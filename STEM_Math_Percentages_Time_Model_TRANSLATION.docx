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F7EB" w14:textId="77777777" w:rsidR="003421A5" w:rsidRDefault="00B65614">
      <w:r>
        <w:rPr>
          <w:b/>
          <w:sz w:val="36"/>
        </w:rPr>
        <w:t>STEM Math – Translation Export</w:t>
      </w:r>
    </w:p>
    <w:p w14:paraId="2AA1D231" w14:textId="77777777" w:rsidR="003421A5" w:rsidRDefault="00B65614">
      <w:r>
        <w:rPr>
          <w:b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6804"/>
      </w:tblGrid>
      <w:tr w:rsidR="003421A5" w14:paraId="23DEDF47" w14:textId="77777777">
        <w:tc>
          <w:tcPr>
            <w:tcW w:w="3402" w:type="dxa"/>
            <w:shd w:val="clear" w:color="auto" w:fill="F2F2F2"/>
          </w:tcPr>
          <w:p w14:paraId="2324ECC3" w14:textId="77777777" w:rsidR="003421A5" w:rsidRDefault="00B65614">
            <w:r>
              <w:rPr>
                <w:b/>
              </w:rPr>
              <w:t>Source Filename</w:t>
            </w:r>
          </w:p>
        </w:tc>
        <w:tc>
          <w:tcPr>
            <w:tcW w:w="6804" w:type="dxa"/>
          </w:tcPr>
          <w:p w14:paraId="5576FA00" w14:textId="77777777" w:rsidR="003421A5" w:rsidRDefault="00B65614">
            <w:proofErr w:type="spellStart"/>
            <w:r>
              <w:t>STEM_Math_Percentages_Time_Model</w:t>
            </w:r>
            <w:proofErr w:type="spellEnd"/>
          </w:p>
        </w:tc>
      </w:tr>
      <w:tr w:rsidR="003421A5" w14:paraId="5139E7C3" w14:textId="77777777">
        <w:tc>
          <w:tcPr>
            <w:tcW w:w="3402" w:type="dxa"/>
            <w:shd w:val="clear" w:color="auto" w:fill="F2F2F2"/>
          </w:tcPr>
          <w:p w14:paraId="3FAB8033" w14:textId="77777777" w:rsidR="003421A5" w:rsidRDefault="00B65614">
            <w:r>
              <w:rPr>
                <w:b/>
              </w:rPr>
              <w:t>Source Language</w:t>
            </w:r>
          </w:p>
        </w:tc>
        <w:tc>
          <w:tcPr>
            <w:tcW w:w="6804" w:type="dxa"/>
          </w:tcPr>
          <w:p w14:paraId="67E7697C" w14:textId="77777777" w:rsidR="003421A5" w:rsidRDefault="00B65614">
            <w:r>
              <w:t>he (Hebrew)</w:t>
            </w:r>
          </w:p>
        </w:tc>
      </w:tr>
      <w:tr w:rsidR="003421A5" w14:paraId="72DF6F5B" w14:textId="77777777">
        <w:tc>
          <w:tcPr>
            <w:tcW w:w="3402" w:type="dxa"/>
            <w:shd w:val="clear" w:color="auto" w:fill="F2F2F2"/>
          </w:tcPr>
          <w:p w14:paraId="41378B09" w14:textId="77777777" w:rsidR="003421A5" w:rsidRDefault="00B65614">
            <w:r>
              <w:rPr>
                <w:b/>
              </w:rPr>
              <w:t>Exported</w:t>
            </w:r>
          </w:p>
        </w:tc>
        <w:tc>
          <w:tcPr>
            <w:tcW w:w="6804" w:type="dxa"/>
          </w:tcPr>
          <w:p w14:paraId="5B9717C8" w14:textId="77777777" w:rsidR="003421A5" w:rsidRDefault="00B65614">
            <w:r>
              <w:t>7/19/2026 10:07 AM</w:t>
            </w:r>
          </w:p>
        </w:tc>
      </w:tr>
      <w:tr w:rsidR="003421A5" w14:paraId="78103DB5" w14:textId="77777777">
        <w:tc>
          <w:tcPr>
            <w:tcW w:w="3402" w:type="dxa"/>
            <w:shd w:val="clear" w:color="auto" w:fill="F2F2F2"/>
          </w:tcPr>
          <w:p w14:paraId="2D91C7D1" w14:textId="77777777" w:rsidR="003421A5" w:rsidRDefault="00B65614">
            <w:r>
              <w:rPr>
                <w:b/>
              </w:rPr>
              <w:t>Strings</w:t>
            </w:r>
          </w:p>
        </w:tc>
        <w:tc>
          <w:tcPr>
            <w:tcW w:w="6804" w:type="dxa"/>
          </w:tcPr>
          <w:p w14:paraId="08A38221" w14:textId="77777777" w:rsidR="003421A5" w:rsidRDefault="00B65614">
            <w:r>
              <w:t>230</w:t>
            </w:r>
          </w:p>
        </w:tc>
      </w:tr>
      <w:tr w:rsidR="003421A5" w14:paraId="7C0C3DCE" w14:textId="77777777">
        <w:tc>
          <w:tcPr>
            <w:tcW w:w="3402" w:type="dxa"/>
            <w:shd w:val="clear" w:color="auto" w:fill="F2F2F2"/>
          </w:tcPr>
          <w:p w14:paraId="25A5C56E" w14:textId="77777777" w:rsidR="003421A5" w:rsidRDefault="00B65614">
            <w:r>
              <w:rPr>
                <w:b/>
              </w:rPr>
              <w:t>Strings with formatting tags</w:t>
            </w:r>
          </w:p>
        </w:tc>
        <w:tc>
          <w:tcPr>
            <w:tcW w:w="6804" w:type="dxa"/>
          </w:tcPr>
          <w:p w14:paraId="4B34824B" w14:textId="77777777" w:rsidR="003421A5" w:rsidRDefault="00B65614">
            <w:r>
              <w:t>29</w:t>
            </w:r>
          </w:p>
        </w:tc>
      </w:tr>
      <w:tr w:rsidR="003421A5" w14:paraId="5540B8E7" w14:textId="77777777">
        <w:tc>
          <w:tcPr>
            <w:tcW w:w="3402" w:type="dxa"/>
            <w:shd w:val="clear" w:color="auto" w:fill="F2F2F2"/>
          </w:tcPr>
          <w:p w14:paraId="662C2BE8" w14:textId="77777777" w:rsidR="003421A5" w:rsidRDefault="00B65614">
            <w:r>
              <w:rPr>
                <w:b/>
              </w:rPr>
              <w:t>Words (approx.)</w:t>
            </w:r>
          </w:p>
        </w:tc>
        <w:tc>
          <w:tcPr>
            <w:tcW w:w="6804" w:type="dxa"/>
          </w:tcPr>
          <w:p w14:paraId="40CAEAEC" w14:textId="77777777" w:rsidR="003421A5" w:rsidRDefault="00B65614">
            <w:r>
              <w:t>1773</w:t>
            </w:r>
          </w:p>
        </w:tc>
      </w:tr>
      <w:tr w:rsidR="003421A5" w14:paraId="38291F61" w14:textId="77777777">
        <w:tc>
          <w:tcPr>
            <w:tcW w:w="3402" w:type="dxa"/>
            <w:shd w:val="clear" w:color="auto" w:fill="F2F2F2"/>
          </w:tcPr>
          <w:p w14:paraId="2BDE2C23" w14:textId="77777777" w:rsidR="003421A5" w:rsidRDefault="00B65614">
            <w:r>
              <w:rPr>
                <w:b/>
              </w:rPr>
              <w:t>Characters (approx.)</w:t>
            </w:r>
          </w:p>
        </w:tc>
        <w:tc>
          <w:tcPr>
            <w:tcW w:w="6804" w:type="dxa"/>
          </w:tcPr>
          <w:p w14:paraId="132E7C79" w14:textId="77777777" w:rsidR="003421A5" w:rsidRDefault="00B65614">
            <w:r>
              <w:t>9631</w:t>
            </w:r>
          </w:p>
        </w:tc>
      </w:tr>
    </w:tbl>
    <w:p w14:paraId="672A6659" w14:textId="77777777" w:rsidR="003421A5" w:rsidRDefault="003421A5"/>
    <w:p w14:paraId="65524BBF" w14:textId="77777777" w:rsidR="003421A5" w:rsidRDefault="00B65614">
      <w:r>
        <w:rPr>
          <w:b/>
        </w:rPr>
        <w:t>Instructions</w:t>
      </w:r>
    </w:p>
    <w:p w14:paraId="61525583" w14:textId="77777777" w:rsidR="003421A5" w:rsidRDefault="00B65614">
      <w:pPr>
        <w:pStyle w:val="ListBullet"/>
      </w:pPr>
      <w:r>
        <w:rPr>
          <w:sz w:val="19"/>
        </w:rPr>
        <w:t>Replace the Hebrew text in the “Translation” column with the target-language translation. The column is pre-filled with the Hebrew source — overwrite it in place.</w:t>
      </w:r>
    </w:p>
    <w:p w14:paraId="406A46FE" w14:textId="77777777" w:rsidR="003421A5" w:rsidRDefault="00B65614">
      <w:pPr>
        <w:pStyle w:val="ListBullet"/>
      </w:pPr>
      <w:r>
        <w:rPr>
          <w:sz w:val="19"/>
        </w:rPr>
        <w:t>Do NOT change the “ID” column. It is the key used to re-import your translations; if it changes, the string cannot be matched back to the course.</w:t>
      </w:r>
    </w:p>
    <w:p w14:paraId="4635ED18" w14:textId="77777777" w:rsidR="003421A5" w:rsidRDefault="00B65614">
      <w:pPr>
        <w:pStyle w:val="ListBullet"/>
      </w:pPr>
      <w:r>
        <w:rPr>
          <w:sz w:val="19"/>
        </w:rPr>
        <w:t xml:space="preserve">Keep every placeholder token exactly as it appears. Paired </w:t>
      </w:r>
      <w:proofErr w:type="gramStart"/>
      <w:r>
        <w:rPr>
          <w:sz w:val="19"/>
        </w:rPr>
        <w:t>tokens  [</w:t>
      </w:r>
      <w:proofErr w:type="gramEnd"/>
      <w:r>
        <w:rPr>
          <w:sz w:val="19"/>
        </w:rPr>
        <w:t>[1</w:t>
      </w:r>
      <w:proofErr w:type="gramStart"/>
      <w:r>
        <w:rPr>
          <w:sz w:val="19"/>
        </w:rPr>
        <w:t>]]…</w:t>
      </w:r>
      <w:proofErr w:type="gramEnd"/>
      <w:r>
        <w:rPr>
          <w:sz w:val="19"/>
        </w:rPr>
        <w:t>[[/1</w:t>
      </w:r>
      <w:proofErr w:type="gramStart"/>
      <w:r>
        <w:rPr>
          <w:sz w:val="19"/>
        </w:rPr>
        <w:t>]]  mark</w:t>
      </w:r>
      <w:proofErr w:type="gramEnd"/>
      <w:r>
        <w:rPr>
          <w:sz w:val="19"/>
        </w:rPr>
        <w:t xml:space="preserve"> formatting (bold, </w:t>
      </w:r>
      <w:proofErr w:type="spellStart"/>
      <w:r>
        <w:rPr>
          <w:sz w:val="19"/>
        </w:rPr>
        <w:t>coloured</w:t>
      </w:r>
      <w:proofErr w:type="spellEnd"/>
      <w:r>
        <w:rPr>
          <w:sz w:val="19"/>
        </w:rPr>
        <w:t xml:space="preserve"> spans, links) and must wrap the SAME words in your translation. A standalone token </w:t>
      </w:r>
      <w:proofErr w:type="gramStart"/>
      <w:r>
        <w:rPr>
          <w:sz w:val="19"/>
        </w:rPr>
        <w:t>like  [</w:t>
      </w:r>
      <w:proofErr w:type="gramEnd"/>
      <w:r>
        <w:rPr>
          <w:sz w:val="19"/>
        </w:rPr>
        <w:t>[2/</w:t>
      </w:r>
      <w:proofErr w:type="gramStart"/>
      <w:r>
        <w:rPr>
          <w:sz w:val="19"/>
        </w:rPr>
        <w:t>]]  is</w:t>
      </w:r>
      <w:proofErr w:type="gramEnd"/>
      <w:r>
        <w:rPr>
          <w:sz w:val="19"/>
        </w:rPr>
        <w:t xml:space="preserve"> usually a line break — keep it where it belongs in the sentence.</w:t>
      </w:r>
    </w:p>
    <w:p w14:paraId="15655163" w14:textId="77777777" w:rsidR="003421A5" w:rsidRDefault="00B65614">
      <w:pPr>
        <w:pStyle w:val="ListBullet"/>
      </w:pPr>
      <w:r>
        <w:rPr>
          <w:sz w:val="19"/>
        </w:rPr>
        <w:t>Keep runtime variables written in curly braces — e.</w:t>
      </w:r>
      <w:proofErr w:type="gramStart"/>
      <w:r>
        <w:rPr>
          <w:sz w:val="19"/>
        </w:rPr>
        <w:t>g. {successes}, {</w:t>
      </w:r>
      <w:proofErr w:type="spellStart"/>
      <w:proofErr w:type="gramEnd"/>
      <w:r>
        <w:rPr>
          <w:sz w:val="19"/>
        </w:rPr>
        <w:t>expectedGymNet</w:t>
      </w:r>
      <w:proofErr w:type="spellEnd"/>
      <w:r>
        <w:rPr>
          <w:sz w:val="19"/>
        </w:rPr>
        <w:t>} — exactly as they appear; they are replaced with live numbers at run time and must not be translated.</w:t>
      </w:r>
    </w:p>
    <w:p w14:paraId="4F54F8E0" w14:textId="77777777" w:rsidR="003421A5" w:rsidRDefault="00B65614">
      <w:pPr>
        <w:pStyle w:val="ListBullet"/>
      </w:pPr>
      <w:r>
        <w:rPr>
          <w:sz w:val="19"/>
        </w:rPr>
        <w:t>The “Context / Notes” column tells you where each string appears on screen and flags strings that must match exactly in code (marked “exact-match”) — keep those identical across all their occurrences.</w:t>
      </w:r>
    </w:p>
    <w:p w14:paraId="0A37501D" w14:textId="77777777" w:rsidR="003421A5" w:rsidRDefault="003421A5"/>
    <w:p w14:paraId="7FFB95BB" w14:textId="77777777" w:rsidR="003421A5" w:rsidRDefault="00B65614">
      <w:pPr>
        <w:pStyle w:val="Heading2"/>
      </w:pPr>
      <w:r>
        <w:t xml:space="preserve">index.html — On-screen content (top-to-bottom reading </w:t>
      </w:r>
      <w:proofErr w:type="gramStart"/>
      <w:r>
        <w:t>order)  (</w:t>
      </w:r>
      <w:proofErr w:type="gramEnd"/>
      <w:r>
        <w:t>220 strings)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4365"/>
        <w:gridCol w:w="4365"/>
        <w:gridCol w:w="3685"/>
      </w:tblGrid>
      <w:tr w:rsidR="003421A5" w14:paraId="252AB373" w14:textId="77777777" w:rsidTr="6D63C50B">
        <w:tc>
          <w:tcPr>
            <w:tcW w:w="2041" w:type="dxa"/>
            <w:shd w:val="clear" w:color="auto" w:fill="D9E2F3"/>
          </w:tcPr>
          <w:p w14:paraId="59FE814C" w14:textId="77777777" w:rsidR="003421A5" w:rsidRDefault="00B65614">
            <w:r>
              <w:rPr>
                <w:b/>
                <w:sz w:val="18"/>
              </w:rPr>
              <w:t>ID (do not edit)</w:t>
            </w:r>
          </w:p>
        </w:tc>
        <w:tc>
          <w:tcPr>
            <w:tcW w:w="1134" w:type="dxa"/>
            <w:shd w:val="clear" w:color="auto" w:fill="D9E2F3"/>
          </w:tcPr>
          <w:p w14:paraId="3AB3EEAD" w14:textId="77777777" w:rsidR="003421A5" w:rsidRDefault="00B65614">
            <w:r>
              <w:rPr>
                <w:b/>
                <w:sz w:val="18"/>
              </w:rPr>
              <w:t>Type</w:t>
            </w:r>
          </w:p>
        </w:tc>
        <w:tc>
          <w:tcPr>
            <w:tcW w:w="4365" w:type="dxa"/>
            <w:shd w:val="clear" w:color="auto" w:fill="D9E2F3"/>
          </w:tcPr>
          <w:p w14:paraId="7B003EF3" w14:textId="77777777" w:rsidR="003421A5" w:rsidRDefault="00B65614">
            <w:r>
              <w:rPr>
                <w:b/>
                <w:sz w:val="18"/>
              </w:rPr>
              <w:t>Source Text (Hebrew)</w:t>
            </w:r>
          </w:p>
        </w:tc>
        <w:tc>
          <w:tcPr>
            <w:tcW w:w="4365" w:type="dxa"/>
            <w:shd w:val="clear" w:color="auto" w:fill="D9E2F3"/>
          </w:tcPr>
          <w:p w14:paraId="5D8E8A1A" w14:textId="6476D0FE" w:rsidR="6D63C50B" w:rsidRDefault="6D63C50B" w:rsidP="6D63C50B">
            <w:pPr>
              <w:bidi/>
            </w:pPr>
            <w:r w:rsidRPr="6D63C50B">
              <w:rPr>
                <w:rFonts w:eastAsia="Calibri" w:cs="Calibri"/>
                <w:b/>
                <w:bCs/>
                <w:color w:val="000000" w:themeColor="text1"/>
                <w:sz w:val="18"/>
                <w:szCs w:val="18"/>
              </w:rPr>
              <w:t>Translation</w:t>
            </w:r>
            <w:r w:rsidRPr="6D63C50B">
              <w:rPr>
                <w:rFonts w:eastAsia="Calibri" w:cs="Calibri"/>
                <w:color w:val="000000" w:themeColor="text1"/>
                <w:sz w:val="18"/>
                <w:szCs w:val="18"/>
                <w:lang w:val="ar"/>
              </w:rPr>
              <w:t xml:space="preserve"> </w:t>
            </w:r>
          </w:p>
        </w:tc>
        <w:tc>
          <w:tcPr>
            <w:tcW w:w="3685" w:type="dxa"/>
            <w:shd w:val="clear" w:color="auto" w:fill="D9E2F3"/>
          </w:tcPr>
          <w:p w14:paraId="39D1FFE4" w14:textId="77777777" w:rsidR="003421A5" w:rsidRDefault="00B65614">
            <w:r>
              <w:rPr>
                <w:b/>
                <w:sz w:val="18"/>
              </w:rPr>
              <w:t>Context / Notes</w:t>
            </w:r>
          </w:p>
        </w:tc>
      </w:tr>
      <w:tr w:rsidR="003421A5" w14:paraId="5667DEB1" w14:textId="77777777" w:rsidTr="6D63C50B">
        <w:tc>
          <w:tcPr>
            <w:tcW w:w="2041" w:type="dxa"/>
          </w:tcPr>
          <w:p w14:paraId="32CAC7F8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html.title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-tag</w:t>
            </w:r>
          </w:p>
        </w:tc>
        <w:tc>
          <w:tcPr>
            <w:tcW w:w="1134" w:type="dxa"/>
          </w:tcPr>
          <w:p w14:paraId="5DC161D1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0333FB51" w14:textId="77777777" w:rsidR="003421A5" w:rsidRDefault="00B65614">
            <w:pPr>
              <w:bidi/>
              <w:jc w:val="right"/>
            </w:pPr>
            <w:proofErr w:type="spellStart"/>
            <w:r>
              <w:t>לומדה</w:t>
            </w:r>
            <w:proofErr w:type="spellEnd"/>
            <w:r>
              <w:t xml:space="preserve"> – </w:t>
            </w:r>
            <w:proofErr w:type="spellStart"/>
            <w:r>
              <w:t>ניהול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| STEM </w:t>
            </w:r>
            <w:proofErr w:type="spellStart"/>
            <w:r>
              <w:t>מתמטיקה</w:t>
            </w:r>
            <w:proofErr w:type="spellEnd"/>
          </w:p>
        </w:tc>
        <w:tc>
          <w:tcPr>
            <w:tcW w:w="4365" w:type="dxa"/>
          </w:tcPr>
          <w:p w14:paraId="0FFE3300" w14:textId="0C891C9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برنامج تعليميّ – إدارة الوقت | </w:t>
            </w:r>
            <w:r w:rsidRPr="6D63C50B">
              <w:rPr>
                <w:rFonts w:eastAsia="Calibri" w:cs="Calibri"/>
                <w:color w:val="000000" w:themeColor="text1"/>
                <w:sz w:val="24"/>
                <w:szCs w:val="24"/>
              </w:rPr>
              <w:t>STEM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رياضيّات </w:t>
            </w:r>
          </w:p>
          <w:p w14:paraId="55EA69D4" w14:textId="03FCE83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0C01E5BE" w14:textId="77777777" w:rsidR="003421A5" w:rsidRDefault="00B65614">
            <w:r>
              <w:rPr>
                <w:color w:val="595959"/>
                <w:sz w:val="16"/>
              </w:rPr>
              <w:t>• title tag</w:t>
            </w:r>
          </w:p>
          <w:p w14:paraId="3F7F9868" w14:textId="77777777" w:rsidR="003421A5" w:rsidRDefault="00B65614">
            <w:r>
              <w:rPr>
                <w:color w:val="707070"/>
                <w:sz w:val="16"/>
              </w:rPr>
              <w:t>@ index.html:6</w:t>
            </w:r>
          </w:p>
        </w:tc>
      </w:tr>
      <w:tr w:rsidR="003421A5" w14:paraId="6B118AC3" w14:textId="77777777" w:rsidTr="6D63C50B">
        <w:tc>
          <w:tcPr>
            <w:tcW w:w="2041" w:type="dxa"/>
          </w:tcPr>
          <w:p w14:paraId="48D536B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0-textbox-1</w:t>
            </w:r>
          </w:p>
        </w:tc>
        <w:tc>
          <w:tcPr>
            <w:tcW w:w="1134" w:type="dxa"/>
          </w:tcPr>
          <w:p w14:paraId="2CD3C4A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C4E0A90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לומדת</w:t>
            </w:r>
            <w:proofErr w:type="spellEnd"/>
            <w:r>
              <w:t xml:space="preserve"> </w:t>
            </w:r>
            <w:proofErr w:type="spellStart"/>
            <w:r>
              <w:t>בכיתה</w:t>
            </w:r>
            <w:proofErr w:type="spellEnd"/>
            <w:r>
              <w:t xml:space="preserve"> ח׳ </w:t>
            </w:r>
            <w:proofErr w:type="spellStart"/>
            <w:r>
              <w:t>בבית</w:t>
            </w:r>
            <w:proofErr w:type="spellEnd"/>
            <w:r>
              <w:t xml:space="preserve"> </w:t>
            </w:r>
            <w:proofErr w:type="spellStart"/>
            <w:r>
              <w:t>הספר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ABAECBE" w14:textId="4E10D0D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أمل هي طالبة في الصفّ الثامن. </w:t>
            </w:r>
          </w:p>
          <w:p w14:paraId="3C758CDA" w14:textId="67705CB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073E96CD" w14:textId="77777777" w:rsidR="003421A5" w:rsidRDefault="00B65614">
            <w:r>
              <w:rPr>
                <w:color w:val="595959"/>
                <w:sz w:val="16"/>
              </w:rPr>
              <w:t>• S0 textbox line 1</w:t>
            </w:r>
          </w:p>
          <w:p w14:paraId="6427E461" w14:textId="77777777" w:rsidR="003421A5" w:rsidRDefault="00B65614">
            <w:r>
              <w:rPr>
                <w:color w:val="707070"/>
                <w:sz w:val="16"/>
              </w:rPr>
              <w:t>@ index.html:33</w:t>
            </w:r>
          </w:p>
        </w:tc>
      </w:tr>
      <w:tr w:rsidR="003421A5" w14:paraId="7CC117D6" w14:textId="77777777" w:rsidTr="6D63C50B">
        <w:tc>
          <w:tcPr>
            <w:tcW w:w="2041" w:type="dxa"/>
          </w:tcPr>
          <w:p w14:paraId="470F66A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0-textbox-2</w:t>
            </w:r>
          </w:p>
        </w:tc>
        <w:tc>
          <w:tcPr>
            <w:tcW w:w="1134" w:type="dxa"/>
          </w:tcPr>
          <w:p w14:paraId="0CCB684A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E60DC25" w14:textId="77777777" w:rsidR="003421A5" w:rsidRDefault="00B65614">
            <w:pPr>
              <w:bidi/>
              <w:jc w:val="right"/>
            </w:pPr>
            <w:proofErr w:type="spellStart"/>
            <w:r>
              <w:t>בכל</w:t>
            </w:r>
            <w:proofErr w:type="spellEnd"/>
            <w:r>
              <w:t xml:space="preserve"> </w:t>
            </w:r>
            <w:proofErr w:type="spellStart"/>
            <w:r>
              <w:t>יום</w:t>
            </w:r>
            <w:proofErr w:type="spellEnd"/>
            <w:r>
              <w:t xml:space="preserve"> </w:t>
            </w:r>
            <w:proofErr w:type="spellStart"/>
            <w:r>
              <w:t>חול</w:t>
            </w:r>
            <w:proofErr w:type="spellEnd"/>
            <w:r>
              <w:t xml:space="preserve">, </w:t>
            </w:r>
            <w:proofErr w:type="spellStart"/>
            <w:r>
              <w:t>אחרי</w:t>
            </w:r>
            <w:proofErr w:type="spellEnd"/>
            <w:r>
              <w:t xml:space="preserve"> </w:t>
            </w:r>
            <w:proofErr w:type="spellStart"/>
            <w:r>
              <w:t>שהיא</w:t>
            </w:r>
            <w:proofErr w:type="spellEnd"/>
            <w:r>
              <w:t xml:space="preserve"> </w:t>
            </w:r>
            <w:proofErr w:type="spellStart"/>
            <w:r>
              <w:t>חוזרת</w:t>
            </w:r>
            <w:proofErr w:type="spellEnd"/>
            <w:r>
              <w:t xml:space="preserve"> </w:t>
            </w:r>
            <w:proofErr w:type="spellStart"/>
            <w:r>
              <w:t>הביתה</w:t>
            </w:r>
            <w:proofErr w:type="spellEnd"/>
            <w:r>
              <w:t xml:space="preserve">,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בערך</w:t>
            </w:r>
            <w:proofErr w:type="spellEnd"/>
            <w:r>
              <w:t xml:space="preserve"> 5 </w:t>
            </w:r>
            <w:proofErr w:type="spellStart"/>
            <w:r>
              <w:t>שעות</w:t>
            </w:r>
            <w:proofErr w:type="spellEnd"/>
            <w:r>
              <w:t xml:space="preserve"> </w:t>
            </w:r>
            <w:proofErr w:type="spellStart"/>
            <w:r>
              <w:t>פנויות</w:t>
            </w:r>
            <w:proofErr w:type="spellEnd"/>
            <w:r>
              <w:t xml:space="preserve"> (</w:t>
            </w:r>
            <w:proofErr w:type="spellStart"/>
            <w:r>
              <w:t>שהן</w:t>
            </w:r>
            <w:proofErr w:type="spellEnd"/>
            <w:r>
              <w:t xml:space="preserve"> 300 </w:t>
            </w:r>
            <w:proofErr w:type="spellStart"/>
            <w:r>
              <w:t>דקות</w:t>
            </w:r>
            <w:proofErr w:type="spellEnd"/>
            <w:r>
              <w:t>),</w:t>
            </w:r>
          </w:p>
        </w:tc>
        <w:tc>
          <w:tcPr>
            <w:tcW w:w="4365" w:type="dxa"/>
          </w:tcPr>
          <w:p w14:paraId="38B87CC5" w14:textId="04D8F7D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في كلّ يوم خلال الأسبوع، بعد عودَتِها إلى المنزل، يكون لديها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ساعات تقريبًا من وقت الفراغ (أيّ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دقيقة)، </w:t>
            </w:r>
          </w:p>
          <w:p w14:paraId="4C4330BA" w14:textId="526C9DF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0AA66E2" w14:textId="77777777" w:rsidR="003421A5" w:rsidRDefault="00B65614">
            <w:r>
              <w:rPr>
                <w:color w:val="595959"/>
                <w:sz w:val="16"/>
              </w:rPr>
              <w:t>• S0 textbox line 2</w:t>
            </w:r>
          </w:p>
          <w:p w14:paraId="734BBCC6" w14:textId="77777777" w:rsidR="003421A5" w:rsidRDefault="00B65614">
            <w:r>
              <w:rPr>
                <w:color w:val="707070"/>
                <w:sz w:val="16"/>
              </w:rPr>
              <w:t>@ index.html:34</w:t>
            </w:r>
          </w:p>
          <w:p w14:paraId="6936E474" w14:textId="77777777" w:rsidR="003421A5" w:rsidRDefault="00B65614">
            <w:r>
              <w:rPr>
                <w:color w:val="707070"/>
                <w:sz w:val="16"/>
              </w:rPr>
              <w:t>– numeric value baked into narrative text</w:t>
            </w:r>
          </w:p>
        </w:tc>
      </w:tr>
      <w:tr w:rsidR="003421A5" w14:paraId="2BEB3482" w14:textId="77777777" w:rsidTr="6D63C50B">
        <w:tc>
          <w:tcPr>
            <w:tcW w:w="2041" w:type="dxa"/>
          </w:tcPr>
          <w:p w14:paraId="60E335D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0-textbox-3</w:t>
            </w:r>
          </w:p>
        </w:tc>
        <w:tc>
          <w:tcPr>
            <w:tcW w:w="1134" w:type="dxa"/>
          </w:tcPr>
          <w:p w14:paraId="092653E5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3586962" w14:textId="77777777" w:rsidR="003421A5" w:rsidRDefault="00B65614">
            <w:pPr>
              <w:bidi/>
              <w:jc w:val="right"/>
            </w:pPr>
            <w:proofErr w:type="spellStart"/>
            <w:r>
              <w:t>והיא</w:t>
            </w:r>
            <w:proofErr w:type="spellEnd"/>
            <w:r>
              <w:t xml:space="preserve"> </w:t>
            </w:r>
            <w:proofErr w:type="spellStart"/>
            <w:r>
              <w:t>מנצלת</w:t>
            </w:r>
            <w:proofErr w:type="spellEnd"/>
            <w:r>
              <w:t xml:space="preserve"> </w:t>
            </w:r>
            <w:proofErr w:type="spellStart"/>
            <w:r>
              <w:t>אותן</w:t>
            </w:r>
            <w:proofErr w:type="spellEnd"/>
            <w:r>
              <w:t xml:space="preserve"> </w:t>
            </w:r>
            <w:proofErr w:type="spellStart"/>
            <w:r>
              <w:t>בעיקר</w:t>
            </w:r>
            <w:proofErr w:type="spellEnd"/>
            <w:r>
              <w:t xml:space="preserve"> </w:t>
            </w:r>
            <w:proofErr w:type="spellStart"/>
            <w:r>
              <w:t>לפעילות</w:t>
            </w:r>
            <w:proofErr w:type="spellEnd"/>
            <w:r>
              <w:t xml:space="preserve"> </w:t>
            </w:r>
            <w:proofErr w:type="spellStart"/>
            <w:r>
              <w:t>אחת</w:t>
            </w:r>
            <w:proofErr w:type="spellEnd"/>
            <w:r>
              <w:t xml:space="preserve"> </w:t>
            </w:r>
            <w:proofErr w:type="spellStart"/>
            <w:r>
              <w:t>ספציפית</w:t>
            </w:r>
            <w:proofErr w:type="spellEnd"/>
            <w:r>
              <w:t>…</w:t>
            </w:r>
          </w:p>
        </w:tc>
        <w:tc>
          <w:tcPr>
            <w:tcW w:w="4365" w:type="dxa"/>
          </w:tcPr>
          <w:p w14:paraId="24CD6D83" w14:textId="2D115EA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وهي تستغلّ هذا الوقت بالأساس لنشاط محدَّد... </w:t>
            </w:r>
          </w:p>
          <w:p w14:paraId="0CD4A1C8" w14:textId="73C1A54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14515B5D" w14:textId="77777777" w:rsidR="003421A5" w:rsidRDefault="00B65614">
            <w:r>
              <w:rPr>
                <w:color w:val="595959"/>
                <w:sz w:val="16"/>
              </w:rPr>
              <w:t>• S0 textbox line 3</w:t>
            </w:r>
          </w:p>
          <w:p w14:paraId="04E3B7E7" w14:textId="77777777" w:rsidR="003421A5" w:rsidRDefault="00B65614">
            <w:r>
              <w:rPr>
                <w:color w:val="707070"/>
                <w:sz w:val="16"/>
              </w:rPr>
              <w:t>@ index.html:35</w:t>
            </w:r>
          </w:p>
        </w:tc>
      </w:tr>
      <w:tr w:rsidR="003421A5" w14:paraId="791ED0D5" w14:textId="77777777" w:rsidTr="6D63C50B">
        <w:tc>
          <w:tcPr>
            <w:tcW w:w="2041" w:type="dxa"/>
          </w:tcPr>
          <w:p w14:paraId="47E0D9F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-screen-0-big-play</w:t>
            </w:r>
          </w:p>
        </w:tc>
        <w:tc>
          <w:tcPr>
            <w:tcW w:w="1134" w:type="dxa"/>
          </w:tcPr>
          <w:p w14:paraId="76A113F0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58CF3F2B" w14:textId="77777777" w:rsidR="003421A5" w:rsidRDefault="00B65614">
            <w:pPr>
              <w:bidi/>
              <w:jc w:val="right"/>
            </w:pPr>
            <w:proofErr w:type="spellStart"/>
            <w:r>
              <w:t>התחל</w:t>
            </w:r>
            <w:proofErr w:type="spellEnd"/>
            <w:r>
              <w:t xml:space="preserve"> </w:t>
            </w:r>
            <w:proofErr w:type="spellStart"/>
            <w:r>
              <w:t>לומדה</w:t>
            </w:r>
            <w:proofErr w:type="spellEnd"/>
          </w:p>
        </w:tc>
        <w:tc>
          <w:tcPr>
            <w:tcW w:w="4365" w:type="dxa"/>
          </w:tcPr>
          <w:p w14:paraId="4AD94C4F" w14:textId="2E87E93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بدء البرنامج التعليميّ </w:t>
            </w:r>
          </w:p>
          <w:p w14:paraId="1442C4EF" w14:textId="6C6E853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9D05F38" w14:textId="77777777" w:rsidR="003421A5" w:rsidRDefault="00B65614">
            <w:r>
              <w:rPr>
                <w:color w:val="595959"/>
                <w:sz w:val="16"/>
              </w:rPr>
              <w:t>• aria-label on Screen 0 big play button</w:t>
            </w:r>
          </w:p>
          <w:p w14:paraId="6766482E" w14:textId="77777777" w:rsidR="003421A5" w:rsidRDefault="00B65614">
            <w:r>
              <w:rPr>
                <w:color w:val="707070"/>
                <w:sz w:val="16"/>
              </w:rPr>
              <w:t>@ index.html:41</w:t>
            </w:r>
          </w:p>
        </w:tc>
      </w:tr>
      <w:tr w:rsidR="003421A5" w14:paraId="5E340984" w14:textId="77777777" w:rsidTr="6D63C50B">
        <w:tc>
          <w:tcPr>
            <w:tcW w:w="2041" w:type="dxa"/>
          </w:tcPr>
          <w:p w14:paraId="53731475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html.alt</w:t>
            </w:r>
            <w:proofErr w:type="spellEnd"/>
            <w:r>
              <w:rPr>
                <w:rFonts w:ascii="Consolas" w:hAnsi="Consolas"/>
                <w:sz w:val="16"/>
              </w:rPr>
              <w:t>-play-icon-</w:t>
            </w:r>
            <w:r>
              <w:rPr>
                <w:rFonts w:ascii="Consolas" w:hAnsi="Consolas"/>
                <w:sz w:val="16"/>
              </w:rPr>
              <w:lastRenderedPageBreak/>
              <w:t>image</w:t>
            </w:r>
          </w:p>
        </w:tc>
        <w:tc>
          <w:tcPr>
            <w:tcW w:w="1134" w:type="dxa"/>
          </w:tcPr>
          <w:p w14:paraId="5FEE555C" w14:textId="77777777" w:rsidR="003421A5" w:rsidRDefault="00B65614">
            <w:r>
              <w:rPr>
                <w:sz w:val="18"/>
              </w:rPr>
              <w:lastRenderedPageBreak/>
              <w:t>Alt text</w:t>
            </w:r>
          </w:p>
        </w:tc>
        <w:tc>
          <w:tcPr>
            <w:tcW w:w="4365" w:type="dxa"/>
            <w:shd w:val="clear" w:color="auto" w:fill="F7F7F7"/>
          </w:tcPr>
          <w:p w14:paraId="065F3ABB" w14:textId="77777777" w:rsidR="003421A5" w:rsidRDefault="00B65614">
            <w:pPr>
              <w:bidi/>
              <w:jc w:val="right"/>
            </w:pPr>
            <w:proofErr w:type="spellStart"/>
            <w:r>
              <w:t>הפעל</w:t>
            </w:r>
            <w:proofErr w:type="spellEnd"/>
          </w:p>
        </w:tc>
        <w:tc>
          <w:tcPr>
            <w:tcW w:w="4365" w:type="dxa"/>
          </w:tcPr>
          <w:p w14:paraId="619A745E" w14:textId="2E1DA17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تشغيل </w:t>
            </w:r>
          </w:p>
          <w:p w14:paraId="724A0035" w14:textId="21C9D2E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lastRenderedPageBreak/>
              <w:t xml:space="preserve"> </w:t>
            </w:r>
          </w:p>
        </w:tc>
        <w:tc>
          <w:tcPr>
            <w:tcW w:w="3685" w:type="dxa"/>
          </w:tcPr>
          <w:p w14:paraId="6BC12052" w14:textId="77777777" w:rsidR="003421A5" w:rsidRDefault="00B65614">
            <w:r>
              <w:rPr>
                <w:color w:val="595959"/>
                <w:sz w:val="16"/>
              </w:rPr>
              <w:lastRenderedPageBreak/>
              <w:t>• alt text on play icon image</w:t>
            </w:r>
          </w:p>
          <w:p w14:paraId="33EE434D" w14:textId="77777777" w:rsidR="003421A5" w:rsidRDefault="00B65614">
            <w:r>
              <w:rPr>
                <w:color w:val="707070"/>
                <w:sz w:val="16"/>
              </w:rPr>
              <w:lastRenderedPageBreak/>
              <w:t>• alt text on S1 play icon</w:t>
            </w:r>
          </w:p>
          <w:p w14:paraId="4DE235C3" w14:textId="77777777" w:rsidR="003421A5" w:rsidRDefault="00B65614">
            <w:r>
              <w:rPr>
                <w:color w:val="707070"/>
                <w:sz w:val="16"/>
              </w:rPr>
              <w:t>@ index.html:42, index.html:108</w:t>
            </w:r>
          </w:p>
          <w:p w14:paraId="58754E35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515568AA" w14:textId="77777777" w:rsidTr="6D63C50B">
        <w:tc>
          <w:tcPr>
            <w:tcW w:w="2041" w:type="dxa"/>
          </w:tcPr>
          <w:p w14:paraId="445ABD1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-notification-role-img-s0</w:t>
            </w:r>
          </w:p>
        </w:tc>
        <w:tc>
          <w:tcPr>
            <w:tcW w:w="1134" w:type="dxa"/>
          </w:tcPr>
          <w:p w14:paraId="076DFFE0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11F7E2CA" w14:textId="77777777" w:rsidR="003421A5" w:rsidRDefault="00B65614">
            <w:pPr>
              <w:bidi/>
              <w:jc w:val="right"/>
            </w:pPr>
            <w:r>
              <w:t xml:space="preserve">4 </w:t>
            </w:r>
            <w:proofErr w:type="spellStart"/>
            <w:r>
              <w:t>שעות</w:t>
            </w:r>
            <w:proofErr w:type="spellEnd"/>
            <w:r>
              <w:t xml:space="preserve"> ו-21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ביום</w:t>
            </w:r>
            <w:proofErr w:type="spellEnd"/>
          </w:p>
        </w:tc>
        <w:tc>
          <w:tcPr>
            <w:tcW w:w="4365" w:type="dxa"/>
          </w:tcPr>
          <w:p w14:paraId="2ED59D58" w14:textId="6361CEF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ساعات وَ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21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 يوميًّا </w:t>
            </w:r>
          </w:p>
          <w:p w14:paraId="47BEF8A9" w14:textId="45C00C6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50E3D944" w14:textId="77777777" w:rsidR="003421A5" w:rsidRDefault="00B65614">
            <w:r>
              <w:rPr>
                <w:color w:val="595959"/>
                <w:sz w:val="16"/>
              </w:rPr>
              <w:t>• aria-label on notification (role=</w:t>
            </w:r>
            <w:proofErr w:type="spellStart"/>
            <w:r>
              <w:rPr>
                <w:color w:val="595959"/>
                <w:sz w:val="16"/>
              </w:rPr>
              <w:t>img</w:t>
            </w:r>
            <w:proofErr w:type="spellEnd"/>
            <w:r>
              <w:rPr>
                <w:color w:val="595959"/>
                <w:sz w:val="16"/>
              </w:rPr>
              <w:t>) S0</w:t>
            </w:r>
          </w:p>
          <w:p w14:paraId="050138EC" w14:textId="77777777" w:rsidR="003421A5" w:rsidRDefault="00B65614">
            <w:r>
              <w:rPr>
                <w:color w:val="707070"/>
                <w:sz w:val="16"/>
              </w:rPr>
              <w:t>@ index.html:57</w:t>
            </w:r>
          </w:p>
          <w:p w14:paraId="012CF9F6" w14:textId="77777777" w:rsidR="003421A5" w:rsidRDefault="00B65614">
            <w:r>
              <w:rPr>
                <w:color w:val="707070"/>
                <w:sz w:val="16"/>
              </w:rPr>
              <w:t>– numeric value baked into string; near-duplicate of h-0009 (differs by trailing period)</w:t>
            </w:r>
          </w:p>
        </w:tc>
      </w:tr>
      <w:tr w:rsidR="003421A5" w14:paraId="6B9EAE90" w14:textId="77777777" w:rsidTr="6D63C50B">
        <w:tc>
          <w:tcPr>
            <w:tcW w:w="2041" w:type="dxa"/>
          </w:tcPr>
          <w:p w14:paraId="689178B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0-notification-1</w:t>
            </w:r>
          </w:p>
        </w:tc>
        <w:tc>
          <w:tcPr>
            <w:tcW w:w="1134" w:type="dxa"/>
          </w:tcPr>
          <w:p w14:paraId="3640BDAC" w14:textId="77777777" w:rsidR="003421A5" w:rsidRDefault="00B65614">
            <w:r>
              <w:rPr>
                <w:sz w:val="18"/>
              </w:rPr>
              <w:t>Notification</w:t>
            </w:r>
          </w:p>
        </w:tc>
        <w:tc>
          <w:tcPr>
            <w:tcW w:w="4365" w:type="dxa"/>
            <w:shd w:val="clear" w:color="auto" w:fill="F7F7F7"/>
          </w:tcPr>
          <w:p w14:paraId="517FF3A0" w14:textId="77777777" w:rsidR="003421A5" w:rsidRDefault="00B65614">
            <w:pPr>
              <w:bidi/>
              <w:jc w:val="right"/>
            </w:pPr>
            <w:proofErr w:type="spellStart"/>
            <w:r>
              <w:t>השבוע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הממוצע</w:t>
            </w:r>
            <w:proofErr w:type="spellEnd"/>
            <w:r>
              <w:t xml:space="preserve"> </w:t>
            </w:r>
            <w:proofErr w:type="spellStart"/>
            <w:r>
              <w:t>שלך</w:t>
            </w:r>
            <w:proofErr w:type="spellEnd"/>
            <w:r>
              <w:t xml:space="preserve"> </w:t>
            </w:r>
            <w:proofErr w:type="spellStart"/>
            <w:r>
              <w:t>עמד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</w:p>
        </w:tc>
        <w:tc>
          <w:tcPr>
            <w:tcW w:w="4365" w:type="dxa"/>
          </w:tcPr>
          <w:p w14:paraId="3C74D122" w14:textId="2A3B134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هذا الأسبوع، كان معدّل وقت استخدامك للشاشة </w:t>
            </w:r>
          </w:p>
          <w:p w14:paraId="186BB937" w14:textId="058F578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1F59A790" w14:textId="77777777" w:rsidR="003421A5" w:rsidRDefault="00B65614">
            <w:r>
              <w:rPr>
                <w:color w:val="595959"/>
                <w:sz w:val="16"/>
              </w:rPr>
              <w:t>• S0 notification line 1</w:t>
            </w:r>
          </w:p>
          <w:p w14:paraId="1BBDFC8D" w14:textId="77777777" w:rsidR="003421A5" w:rsidRDefault="00B65614">
            <w:r>
              <w:rPr>
                <w:color w:val="707070"/>
                <w:sz w:val="16"/>
              </w:rPr>
              <w:t>@ index.html:61</w:t>
            </w:r>
          </w:p>
        </w:tc>
      </w:tr>
      <w:tr w:rsidR="003421A5" w14:paraId="0009DA54" w14:textId="77777777" w:rsidTr="6D63C50B">
        <w:tc>
          <w:tcPr>
            <w:tcW w:w="2041" w:type="dxa"/>
          </w:tcPr>
          <w:p w14:paraId="437E1F6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0-notification-2</w:t>
            </w:r>
          </w:p>
        </w:tc>
        <w:tc>
          <w:tcPr>
            <w:tcW w:w="1134" w:type="dxa"/>
          </w:tcPr>
          <w:p w14:paraId="49377938" w14:textId="77777777" w:rsidR="003421A5" w:rsidRDefault="00B65614">
            <w:r>
              <w:rPr>
                <w:sz w:val="18"/>
              </w:rPr>
              <w:t>Notification</w:t>
            </w:r>
          </w:p>
        </w:tc>
        <w:tc>
          <w:tcPr>
            <w:tcW w:w="4365" w:type="dxa"/>
            <w:shd w:val="clear" w:color="auto" w:fill="F7F7F7"/>
          </w:tcPr>
          <w:p w14:paraId="6F820ADB" w14:textId="77777777" w:rsidR="003421A5" w:rsidRDefault="00B65614">
            <w:pPr>
              <w:bidi/>
              <w:jc w:val="right"/>
            </w:pPr>
            <w:r>
              <w:t xml:space="preserve">4 </w:t>
            </w:r>
            <w:proofErr w:type="spellStart"/>
            <w:r>
              <w:t>שעות</w:t>
            </w:r>
            <w:proofErr w:type="spellEnd"/>
            <w:r>
              <w:t xml:space="preserve"> ו-21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ביום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6356C2D" w14:textId="4386EF4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ساعات وَ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21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 يوميًّا. </w:t>
            </w:r>
          </w:p>
          <w:p w14:paraId="60A9C3E4" w14:textId="566D686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795D209" w14:textId="77777777" w:rsidR="003421A5" w:rsidRDefault="00B65614">
            <w:r>
              <w:rPr>
                <w:color w:val="595959"/>
                <w:sz w:val="16"/>
              </w:rPr>
              <w:t>• S0 notification line 2</w:t>
            </w:r>
          </w:p>
          <w:p w14:paraId="148F54CF" w14:textId="77777777" w:rsidR="003421A5" w:rsidRDefault="00B65614">
            <w:r>
              <w:rPr>
                <w:color w:val="707070"/>
                <w:sz w:val="16"/>
              </w:rPr>
              <w:t>@ index.html:62</w:t>
            </w:r>
          </w:p>
          <w:p w14:paraId="2B82892E" w14:textId="77777777" w:rsidR="003421A5" w:rsidRDefault="00B65614">
            <w:r>
              <w:rPr>
                <w:color w:val="707070"/>
                <w:sz w:val="16"/>
              </w:rPr>
              <w:t>– numeric value baked in; near-duplicate of h-0007 (aria-label lacks final period)</w:t>
            </w:r>
          </w:p>
        </w:tc>
      </w:tr>
      <w:tr w:rsidR="003421A5" w14:paraId="339FEB4B" w14:textId="77777777" w:rsidTr="6D63C50B">
        <w:tc>
          <w:tcPr>
            <w:tcW w:w="2041" w:type="dxa"/>
          </w:tcPr>
          <w:p w14:paraId="0D2779F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-next-nav-arrow-s0</w:t>
            </w:r>
          </w:p>
        </w:tc>
        <w:tc>
          <w:tcPr>
            <w:tcW w:w="1134" w:type="dxa"/>
          </w:tcPr>
          <w:p w14:paraId="0C7BCC1A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49E2506C" w14:textId="77777777" w:rsidR="003421A5" w:rsidRDefault="00B65614">
            <w:pPr>
              <w:bidi/>
              <w:jc w:val="right"/>
            </w:pPr>
            <w:proofErr w:type="spellStart"/>
            <w:r>
              <w:t>המשך</w:t>
            </w:r>
            <w:proofErr w:type="spellEnd"/>
          </w:p>
        </w:tc>
        <w:tc>
          <w:tcPr>
            <w:tcW w:w="4365" w:type="dxa"/>
          </w:tcPr>
          <w:p w14:paraId="3795A13D" w14:textId="6D5D582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التالي </w:t>
            </w:r>
          </w:p>
          <w:p w14:paraId="1D0437F6" w14:textId="280007F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4A531F3" w14:textId="77777777" w:rsidR="003421A5" w:rsidRDefault="00B65614">
            <w:r>
              <w:rPr>
                <w:color w:val="595959"/>
                <w:sz w:val="16"/>
              </w:rPr>
              <w:t>• aria-label, next nav arrow (S0)</w:t>
            </w:r>
          </w:p>
          <w:p w14:paraId="5BF0E786" w14:textId="77777777" w:rsidR="003421A5" w:rsidRDefault="00B65614">
            <w:r>
              <w:rPr>
                <w:color w:val="707070"/>
                <w:sz w:val="16"/>
              </w:rPr>
              <w:t>• aria-label, next nav arrow (S1)</w:t>
            </w:r>
          </w:p>
          <w:p w14:paraId="6E23392C" w14:textId="77777777" w:rsidR="003421A5" w:rsidRDefault="00B65614">
            <w:r>
              <w:rPr>
                <w:color w:val="707070"/>
                <w:sz w:val="16"/>
              </w:rPr>
              <w:t>• aria-label, next nav arrow (S2)</w:t>
            </w:r>
          </w:p>
          <w:p w14:paraId="77A1EA98" w14:textId="77777777" w:rsidR="003421A5" w:rsidRDefault="00B65614">
            <w:r>
              <w:rPr>
                <w:color w:val="707070"/>
                <w:sz w:val="16"/>
              </w:rPr>
              <w:t>• aria-label, next nav arrow (S5)</w:t>
            </w:r>
          </w:p>
          <w:p w14:paraId="2D72D684" w14:textId="77777777" w:rsidR="003421A5" w:rsidRDefault="00B65614">
            <w:r>
              <w:rPr>
                <w:color w:val="707070"/>
                <w:sz w:val="16"/>
              </w:rPr>
              <w:t>• aria-label, next nav arrow (S6)</w:t>
            </w:r>
          </w:p>
          <w:p w14:paraId="2D72BC17" w14:textId="77777777" w:rsidR="003421A5" w:rsidRDefault="00B65614">
            <w:r>
              <w:rPr>
                <w:color w:val="707070"/>
                <w:sz w:val="16"/>
              </w:rPr>
              <w:t>• aria-label, next nav arrow (S7)</w:t>
            </w:r>
          </w:p>
          <w:p w14:paraId="3C4D2B34" w14:textId="77777777" w:rsidR="003421A5" w:rsidRDefault="00B65614">
            <w:r>
              <w:rPr>
                <w:color w:val="707070"/>
                <w:sz w:val="16"/>
              </w:rPr>
              <w:t>• aria-label, next nav arrow (S8)</w:t>
            </w:r>
          </w:p>
          <w:p w14:paraId="6FC6FA02" w14:textId="77777777" w:rsidR="003421A5" w:rsidRDefault="00B65614">
            <w:r>
              <w:rPr>
                <w:color w:val="707070"/>
                <w:sz w:val="16"/>
              </w:rPr>
              <w:t>• aria-label, next nav arrow (S9)</w:t>
            </w:r>
          </w:p>
          <w:p w14:paraId="7441613F" w14:textId="77777777" w:rsidR="003421A5" w:rsidRDefault="00B65614">
            <w:r>
              <w:rPr>
                <w:color w:val="707070"/>
                <w:sz w:val="16"/>
              </w:rPr>
              <w:t>• aria-label, next nav arrow (S10)</w:t>
            </w:r>
          </w:p>
          <w:p w14:paraId="5811A9B9" w14:textId="77777777" w:rsidR="003421A5" w:rsidRDefault="00B65614">
            <w:r>
              <w:rPr>
                <w:color w:val="707070"/>
                <w:sz w:val="16"/>
              </w:rPr>
              <w:t>• aria-label, next nav arrow (S11)</w:t>
            </w:r>
          </w:p>
          <w:p w14:paraId="2C757FA7" w14:textId="77777777" w:rsidR="003421A5" w:rsidRDefault="00B65614">
            <w:r>
              <w:rPr>
                <w:color w:val="707070"/>
                <w:sz w:val="16"/>
              </w:rPr>
              <w:t>• aria-label, next nav arrow (S12)</w:t>
            </w:r>
          </w:p>
          <w:p w14:paraId="2FE98D3C" w14:textId="77777777" w:rsidR="003421A5" w:rsidRDefault="00B65614">
            <w:r>
              <w:rPr>
                <w:color w:val="707070"/>
                <w:sz w:val="16"/>
              </w:rPr>
              <w:t>• aria-label, next nav arrow (S17)</w:t>
            </w:r>
          </w:p>
          <w:p w14:paraId="5B422B01" w14:textId="77777777" w:rsidR="003421A5" w:rsidRDefault="00B65614">
            <w:r>
              <w:rPr>
                <w:color w:val="707070"/>
                <w:sz w:val="16"/>
              </w:rPr>
              <w:t>• aria-label, next nav arrow (S18)</w:t>
            </w:r>
          </w:p>
          <w:p w14:paraId="34B5DA59" w14:textId="77777777" w:rsidR="003421A5" w:rsidRDefault="00B65614">
            <w:r>
              <w:rPr>
                <w:color w:val="707070"/>
                <w:sz w:val="16"/>
              </w:rPr>
              <w:t>• aria-label, next nav arrow (S19, visually hidden)</w:t>
            </w:r>
          </w:p>
          <w:p w14:paraId="45E6704A" w14:textId="77777777" w:rsidR="003421A5" w:rsidRDefault="00B65614">
            <w:r>
              <w:rPr>
                <w:color w:val="707070"/>
                <w:sz w:val="16"/>
              </w:rPr>
              <w:t>@ index.html:69, index.html:113, index.html:137, index.html:462, index.html:576, index.html:676, index.html:769, index.html:802, index.html:889, index.html:911, index.html:1118, index.html:1693, index.html:1831, index.html:1881</w:t>
            </w:r>
          </w:p>
          <w:p w14:paraId="5865D36F" w14:textId="77777777" w:rsidR="003421A5" w:rsidRDefault="00B65614">
            <w:r>
              <w:rPr>
                <w:color w:val="707070"/>
                <w:sz w:val="16"/>
              </w:rPr>
              <w:t>– Consolidated from 14 identical occurrences; translate once and apply to every occurrence listed above.</w:t>
            </w:r>
          </w:p>
          <w:p w14:paraId="5770DE37" w14:textId="77777777" w:rsidR="003421A5" w:rsidRDefault="00B65614">
            <w:r>
              <w:rPr>
                <w:color w:val="707070"/>
                <w:sz w:val="16"/>
              </w:rPr>
              <w:t xml:space="preserve">– button has style </w:t>
            </w:r>
            <w:proofErr w:type="spellStart"/>
            <w:proofErr w:type="gramStart"/>
            <w:r>
              <w:rPr>
                <w:color w:val="707070"/>
                <w:sz w:val="16"/>
              </w:rPr>
              <w:t>visibility:hidden</w:t>
            </w:r>
            <w:proofErr w:type="spellEnd"/>
            <w:proofErr w:type="gramEnd"/>
            <w:r>
              <w:rPr>
                <w:color w:val="707070"/>
                <w:sz w:val="16"/>
              </w:rPr>
              <w:t>, likely dead/inert control</w:t>
            </w:r>
          </w:p>
        </w:tc>
      </w:tr>
      <w:tr w:rsidR="003421A5" w14:paraId="7BECBDF2" w14:textId="77777777" w:rsidTr="6D63C50B">
        <w:tc>
          <w:tcPr>
            <w:tcW w:w="2041" w:type="dxa"/>
          </w:tcPr>
          <w:p w14:paraId="5D9B4E4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1-textbox-1</w:t>
            </w:r>
          </w:p>
        </w:tc>
        <w:tc>
          <w:tcPr>
            <w:tcW w:w="1134" w:type="dxa"/>
          </w:tcPr>
          <w:p w14:paraId="0AD39C94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424C9DE" w14:textId="77777777" w:rsidR="003421A5" w:rsidRDefault="00B65614">
            <w:pPr>
              <w:bidi/>
              <w:jc w:val="right"/>
            </w:pPr>
            <w:proofErr w:type="spellStart"/>
            <w:r>
              <w:t>רגע</w:t>
            </w:r>
            <w:proofErr w:type="spellEnd"/>
            <w:r>
              <w:t xml:space="preserve">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שסגרה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הטלפון</w:t>
            </w:r>
            <w:proofErr w:type="spellEnd"/>
            <w:r>
              <w:t xml:space="preserve">,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נתקלה</w:t>
            </w:r>
            <w:proofErr w:type="spellEnd"/>
            <w:r>
              <w:t xml:space="preserve"> </w:t>
            </w:r>
            <w:proofErr w:type="spellStart"/>
            <w:r>
              <w:t>בסרטון</w:t>
            </w:r>
            <w:proofErr w:type="spellEnd"/>
            <w:r>
              <w:t xml:space="preserve"> </w:t>
            </w:r>
            <w:proofErr w:type="spellStart"/>
            <w:r>
              <w:t>חדש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אלכס</w:t>
            </w:r>
            <w:proofErr w:type="spellEnd"/>
            <w:r>
              <w:t xml:space="preserve">, </w:t>
            </w:r>
            <w:proofErr w:type="spellStart"/>
            <w:r>
              <w:t>יוצרת</w:t>
            </w:r>
            <w:proofErr w:type="spellEnd"/>
            <w:r>
              <w:t xml:space="preserve"> </w:t>
            </w:r>
            <w:proofErr w:type="spellStart"/>
            <w:r>
              <w:t>התוכן</w:t>
            </w:r>
            <w:proofErr w:type="spellEnd"/>
            <w:r>
              <w:t xml:space="preserve"> </w:t>
            </w:r>
            <w:proofErr w:type="spellStart"/>
            <w:r>
              <w:t>האהובה</w:t>
            </w:r>
            <w:proofErr w:type="spellEnd"/>
            <w:r>
              <w:t xml:space="preserve"> </w:t>
            </w:r>
            <w:proofErr w:type="spellStart"/>
            <w:r>
              <w:t>עליה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79508D50" w14:textId="36922ED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قبل أنْ تغلق هاتفها، صادفَتْ مقطع فيديو جديدًا ليارا، صانعة المحتوى المفضّلة لديها. </w:t>
            </w:r>
          </w:p>
          <w:p w14:paraId="52CD8162" w14:textId="72D1FE9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0098BF46" w14:textId="77777777" w:rsidR="003421A5" w:rsidRDefault="00B65614">
            <w:r>
              <w:rPr>
                <w:color w:val="595959"/>
                <w:sz w:val="16"/>
              </w:rPr>
              <w:t>• S1 textbox line 1</w:t>
            </w:r>
          </w:p>
          <w:p w14:paraId="6B458561" w14:textId="77777777" w:rsidR="003421A5" w:rsidRDefault="00B65614">
            <w:r>
              <w:rPr>
                <w:color w:val="707070"/>
                <w:sz w:val="16"/>
              </w:rPr>
              <w:t>@ index.html:99</w:t>
            </w:r>
          </w:p>
        </w:tc>
      </w:tr>
      <w:tr w:rsidR="003421A5" w14:paraId="55873407" w14:textId="77777777" w:rsidTr="6D63C50B">
        <w:tc>
          <w:tcPr>
            <w:tcW w:w="2041" w:type="dxa"/>
          </w:tcPr>
          <w:p w14:paraId="56B635A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1-textbox-2</w:t>
            </w:r>
          </w:p>
        </w:tc>
        <w:tc>
          <w:tcPr>
            <w:tcW w:w="1134" w:type="dxa"/>
          </w:tcPr>
          <w:p w14:paraId="2E030BE7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9DF8323" w14:textId="77777777" w:rsidR="003421A5" w:rsidRDefault="00B65614">
            <w:pPr>
              <w:bidi/>
              <w:jc w:val="right"/>
            </w:pPr>
            <w:proofErr w:type="spellStart"/>
            <w:r>
              <w:t>אלכס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תלמידת</w:t>
            </w:r>
            <w:proofErr w:type="spellEnd"/>
            <w:r>
              <w:t xml:space="preserve"> </w:t>
            </w:r>
            <w:proofErr w:type="spellStart"/>
            <w:r>
              <w:t>תיכון</w:t>
            </w:r>
            <w:proofErr w:type="spellEnd"/>
            <w:r>
              <w:t xml:space="preserve"> </w:t>
            </w:r>
            <w:proofErr w:type="spellStart"/>
            <w:r>
              <w:t>שמשתפת</w:t>
            </w:r>
            <w:proofErr w:type="spellEnd"/>
            <w:r>
              <w:t xml:space="preserve"> </w:t>
            </w:r>
            <w:proofErr w:type="spellStart"/>
            <w:r>
              <w:t>סרטונים</w:t>
            </w:r>
            <w:proofErr w:type="spellEnd"/>
            <w:r>
              <w:t xml:space="preserve"> </w:t>
            </w:r>
            <w:proofErr w:type="spellStart"/>
            <w:r>
              <w:t>מהחיים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BAD3EE7" w14:textId="2631F70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يارا هي طالبة ثانويّة، تُشارِك فيديوهات من حياتها اليوميّة. </w:t>
            </w:r>
          </w:p>
          <w:p w14:paraId="748CD2F7" w14:textId="44C87FD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01E9E86" w14:textId="77777777" w:rsidR="003421A5" w:rsidRDefault="00B65614">
            <w:r>
              <w:rPr>
                <w:color w:val="595959"/>
                <w:sz w:val="16"/>
              </w:rPr>
              <w:t>• S1 textbox line 2</w:t>
            </w:r>
          </w:p>
          <w:p w14:paraId="1DE7A7E9" w14:textId="77777777" w:rsidR="003421A5" w:rsidRDefault="00B65614">
            <w:r>
              <w:rPr>
                <w:color w:val="707070"/>
                <w:sz w:val="16"/>
              </w:rPr>
              <w:t>@ index.html:100</w:t>
            </w:r>
          </w:p>
        </w:tc>
      </w:tr>
      <w:tr w:rsidR="003421A5" w14:paraId="0CAB33B3" w14:textId="77777777" w:rsidTr="6D63C50B">
        <w:tc>
          <w:tcPr>
            <w:tcW w:w="2041" w:type="dxa"/>
          </w:tcPr>
          <w:p w14:paraId="5426F15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1-textbox-3</w:t>
            </w:r>
          </w:p>
        </w:tc>
        <w:tc>
          <w:tcPr>
            <w:tcW w:w="1134" w:type="dxa"/>
          </w:tcPr>
          <w:p w14:paraId="1B267133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A4DDF27" w14:textId="77777777" w:rsidR="003421A5" w:rsidRDefault="00B65614">
            <w:pPr>
              <w:bidi/>
              <w:jc w:val="right"/>
            </w:pPr>
            <w:proofErr w:type="spellStart"/>
            <w:r>
              <w:t>לחצו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הסרטון</w:t>
            </w:r>
            <w:proofErr w:type="spellEnd"/>
            <w:r>
              <w:t xml:space="preserve"> </w:t>
            </w: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לצפות</w:t>
            </w:r>
            <w:proofErr w:type="spellEnd"/>
            <w:r>
              <w:t xml:space="preserve"> </w:t>
            </w:r>
            <w:proofErr w:type="spellStart"/>
            <w:r>
              <w:t>בו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9B86B87" w14:textId="2FEC43F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اُنقُروا على الفيديو لمُشاهَدتِهِ. </w:t>
            </w:r>
          </w:p>
          <w:p w14:paraId="513070E8" w14:textId="2AC068F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EE4ED31" w14:textId="77777777" w:rsidR="003421A5" w:rsidRDefault="00B65614">
            <w:r>
              <w:rPr>
                <w:color w:val="595959"/>
                <w:sz w:val="16"/>
              </w:rPr>
              <w:t>• S1 textbox line 3</w:t>
            </w:r>
          </w:p>
          <w:p w14:paraId="42873D6F" w14:textId="77777777" w:rsidR="003421A5" w:rsidRDefault="00B65614">
            <w:r>
              <w:rPr>
                <w:color w:val="707070"/>
                <w:sz w:val="16"/>
              </w:rPr>
              <w:t>@ index.html:101</w:t>
            </w:r>
          </w:p>
        </w:tc>
      </w:tr>
      <w:tr w:rsidR="003421A5" w14:paraId="7CCAE215" w14:textId="77777777" w:rsidTr="6D63C50B">
        <w:tc>
          <w:tcPr>
            <w:tcW w:w="2041" w:type="dxa"/>
          </w:tcPr>
          <w:p w14:paraId="754BF7E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-s1-video-play</w:t>
            </w:r>
          </w:p>
        </w:tc>
        <w:tc>
          <w:tcPr>
            <w:tcW w:w="1134" w:type="dxa"/>
          </w:tcPr>
          <w:p w14:paraId="66BEA07B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67E7D5F9" w14:textId="77777777" w:rsidR="003421A5" w:rsidRDefault="00B65614">
            <w:pPr>
              <w:bidi/>
              <w:jc w:val="right"/>
            </w:pPr>
            <w:proofErr w:type="spellStart"/>
            <w:r>
              <w:t>הפעל</w:t>
            </w:r>
            <w:proofErr w:type="spellEnd"/>
            <w:r>
              <w:t xml:space="preserve"> </w:t>
            </w:r>
            <w:proofErr w:type="spellStart"/>
            <w:r>
              <w:t>סרטון</w:t>
            </w:r>
            <w:proofErr w:type="spellEnd"/>
          </w:p>
        </w:tc>
        <w:tc>
          <w:tcPr>
            <w:tcW w:w="4365" w:type="dxa"/>
          </w:tcPr>
          <w:p w14:paraId="56C0C6D3" w14:textId="7D25480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تشغيل الفيديو </w:t>
            </w:r>
          </w:p>
          <w:p w14:paraId="0B82CBFB" w14:textId="38922D0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5D74AE2" w14:textId="77777777" w:rsidR="003421A5" w:rsidRDefault="00B65614">
            <w:r>
              <w:rPr>
                <w:color w:val="595959"/>
                <w:sz w:val="16"/>
              </w:rPr>
              <w:t>• aria-label, S1 video play button</w:t>
            </w:r>
          </w:p>
          <w:p w14:paraId="4F1FD136" w14:textId="77777777" w:rsidR="003421A5" w:rsidRDefault="00B65614">
            <w:r>
              <w:rPr>
                <w:color w:val="707070"/>
                <w:sz w:val="16"/>
              </w:rPr>
              <w:t>@ index.html:107</w:t>
            </w:r>
          </w:p>
        </w:tc>
      </w:tr>
      <w:tr w:rsidR="003421A5" w14:paraId="415D3720" w14:textId="77777777" w:rsidTr="6D63C50B">
        <w:tc>
          <w:tcPr>
            <w:tcW w:w="2041" w:type="dxa"/>
          </w:tcPr>
          <w:p w14:paraId="188DD00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-prev-nav-arrow-s1</w:t>
            </w:r>
          </w:p>
        </w:tc>
        <w:tc>
          <w:tcPr>
            <w:tcW w:w="1134" w:type="dxa"/>
          </w:tcPr>
          <w:p w14:paraId="38ECAF70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6919F54D" w14:textId="77777777" w:rsidR="003421A5" w:rsidRDefault="00B65614">
            <w:pPr>
              <w:bidi/>
              <w:jc w:val="right"/>
            </w:pPr>
            <w:proofErr w:type="spellStart"/>
            <w:r>
              <w:t>חזרה</w:t>
            </w:r>
            <w:proofErr w:type="spellEnd"/>
          </w:p>
        </w:tc>
        <w:tc>
          <w:tcPr>
            <w:tcW w:w="4365" w:type="dxa"/>
          </w:tcPr>
          <w:p w14:paraId="0AFAFA62" w14:textId="6D02287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العودة </w:t>
            </w:r>
          </w:p>
          <w:p w14:paraId="41A03192" w14:textId="7ADDE29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6F56BDD" w14:textId="77777777" w:rsidR="003421A5" w:rsidRDefault="00B65614">
            <w:r>
              <w:rPr>
                <w:color w:val="595959"/>
                <w:sz w:val="16"/>
              </w:rPr>
              <w:t xml:space="preserve">• aria-label, </w:t>
            </w:r>
            <w:proofErr w:type="spellStart"/>
            <w:r>
              <w:rPr>
                <w:color w:val="595959"/>
                <w:sz w:val="16"/>
              </w:rPr>
              <w:t>prev</w:t>
            </w:r>
            <w:proofErr w:type="spellEnd"/>
            <w:r>
              <w:rPr>
                <w:color w:val="595959"/>
                <w:sz w:val="16"/>
              </w:rPr>
              <w:t xml:space="preserve"> nav arrow (S1)</w:t>
            </w:r>
          </w:p>
          <w:p w14:paraId="10595F7F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(S2)</w:t>
            </w:r>
          </w:p>
          <w:p w14:paraId="0B20EB60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(S3)</w:t>
            </w:r>
          </w:p>
          <w:p w14:paraId="2C86A8AB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(S4)</w:t>
            </w:r>
          </w:p>
          <w:p w14:paraId="735CDCC6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(S5)</w:t>
            </w:r>
          </w:p>
          <w:p w14:paraId="779C20B6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(S6)</w:t>
            </w:r>
          </w:p>
          <w:p w14:paraId="6AB700DE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(S7)</w:t>
            </w:r>
          </w:p>
          <w:p w14:paraId="153BED0C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(S8)</w:t>
            </w:r>
          </w:p>
          <w:p w14:paraId="27CE8F32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(S9)</w:t>
            </w:r>
          </w:p>
          <w:p w14:paraId="68C05A8E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(S10)</w:t>
            </w:r>
          </w:p>
          <w:p w14:paraId="4C37510A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(S11)</w:t>
            </w:r>
          </w:p>
          <w:p w14:paraId="09CAC3F2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(S12)</w:t>
            </w:r>
          </w:p>
          <w:p w14:paraId="78829708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(S17)</w:t>
            </w:r>
          </w:p>
          <w:p w14:paraId="5AC7D8C7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(S18)</w:t>
            </w:r>
          </w:p>
          <w:p w14:paraId="67B88DA8" w14:textId="77777777" w:rsidR="003421A5" w:rsidRDefault="00B65614">
            <w:r>
              <w:rPr>
                <w:color w:val="707070"/>
                <w:sz w:val="16"/>
              </w:rPr>
              <w:t xml:space="preserve">• aria-label, </w:t>
            </w:r>
            <w:proofErr w:type="spellStart"/>
            <w:r>
              <w:rPr>
                <w:color w:val="707070"/>
                <w:sz w:val="16"/>
              </w:rPr>
              <w:t>prev</w:t>
            </w:r>
            <w:proofErr w:type="spellEnd"/>
            <w:r>
              <w:rPr>
                <w:color w:val="707070"/>
                <w:sz w:val="16"/>
              </w:rPr>
              <w:t xml:space="preserve"> nav arrow (S19)</w:t>
            </w:r>
          </w:p>
          <w:p w14:paraId="2BEC9638" w14:textId="77777777" w:rsidR="003421A5" w:rsidRDefault="00B65614">
            <w:r>
              <w:rPr>
                <w:color w:val="707070"/>
                <w:sz w:val="16"/>
              </w:rPr>
              <w:t>@ index.html:111, index.html:136, index.html:232, index.html:357, index.html:460, index.html:577, index.html:675, index.html:768, index.html:803, index.html:888, index.html:910, index.html:1117, index.html:1692, index.html:1830, index.html:1880</w:t>
            </w:r>
          </w:p>
          <w:p w14:paraId="799ACD40" w14:textId="77777777" w:rsidR="003421A5" w:rsidRDefault="00B65614">
            <w:r>
              <w:rPr>
                <w:color w:val="707070"/>
                <w:sz w:val="16"/>
              </w:rPr>
              <w:t>– Consolidated from 15 identical occurrences; translate once and apply to every occurrence listed above.</w:t>
            </w:r>
          </w:p>
        </w:tc>
      </w:tr>
      <w:tr w:rsidR="003421A5" w14:paraId="5803AA7A" w14:textId="77777777" w:rsidTr="6D63C50B">
        <w:tc>
          <w:tcPr>
            <w:tcW w:w="2041" w:type="dxa"/>
          </w:tcPr>
          <w:p w14:paraId="46E6B06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2-transition-textbox-heading</w:t>
            </w:r>
          </w:p>
        </w:tc>
        <w:tc>
          <w:tcPr>
            <w:tcW w:w="1134" w:type="dxa"/>
          </w:tcPr>
          <w:p w14:paraId="2CCBD426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60FAF37F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חשוב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לדעת</w:t>
            </w:r>
            <w:proofErr w:type="spellEnd"/>
            <w:r>
              <w:t>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33503597" w14:textId="31CB49E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>معلومة مهمّة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1CFA4F28" w14:textId="77777777" w:rsidR="003421A5" w:rsidRDefault="00B65614">
            <w:r>
              <w:rPr>
                <w:color w:val="595959"/>
                <w:sz w:val="16"/>
              </w:rPr>
              <w:t>• S2 transition textbox heading</w:t>
            </w:r>
          </w:p>
          <w:p w14:paraId="0FB7EE78" w14:textId="77777777" w:rsidR="003421A5" w:rsidRDefault="00B65614">
            <w:r>
              <w:rPr>
                <w:color w:val="707070"/>
                <w:sz w:val="16"/>
              </w:rPr>
              <w:t>@ index.html:129</w:t>
            </w:r>
          </w:p>
          <w:p w14:paraId="638A7655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(&lt;b&gt;)</w:t>
            </w:r>
          </w:p>
        </w:tc>
      </w:tr>
      <w:tr w:rsidR="003421A5" w14:paraId="4D41CA5B" w14:textId="77777777" w:rsidTr="6D63C50B">
        <w:tc>
          <w:tcPr>
            <w:tcW w:w="2041" w:type="dxa"/>
          </w:tcPr>
          <w:p w14:paraId="474691C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2-transition-2</w:t>
            </w:r>
          </w:p>
        </w:tc>
        <w:tc>
          <w:tcPr>
            <w:tcW w:w="1134" w:type="dxa"/>
          </w:tcPr>
          <w:p w14:paraId="036732EA" w14:textId="77777777" w:rsidR="003421A5" w:rsidRDefault="00B65614">
            <w:r>
              <w:rPr>
                <w:sz w:val="18"/>
              </w:rPr>
              <w:t>Body text</w:t>
            </w:r>
          </w:p>
        </w:tc>
        <w:tc>
          <w:tcPr>
            <w:tcW w:w="4365" w:type="dxa"/>
            <w:shd w:val="clear" w:color="auto" w:fill="F7F7F7"/>
          </w:tcPr>
          <w:p w14:paraId="03DB8707" w14:textId="77777777" w:rsidR="003421A5" w:rsidRDefault="00B65614">
            <w:pPr>
              <w:bidi/>
              <w:jc w:val="right"/>
            </w:pP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, </w:t>
            </w:r>
            <w:proofErr w:type="spellStart"/>
            <w:r>
              <w:t>כמו</w:t>
            </w:r>
            <w:proofErr w:type="spellEnd"/>
            <w:r>
              <w:t xml:space="preserve"> </w:t>
            </w:r>
            <w:proofErr w:type="spellStart"/>
            <w:r>
              <w:t>אלכס</w:t>
            </w:r>
            <w:proofErr w:type="spellEnd"/>
            <w:r>
              <w:t xml:space="preserve">, </w:t>
            </w:r>
            <w:proofErr w:type="spellStart"/>
            <w:r>
              <w:t>הולכת</w:t>
            </w:r>
            <w:proofErr w:type="spellEnd"/>
            <w:r>
              <w:t xml:space="preserve"> </w:t>
            </w:r>
            <w:proofErr w:type="spellStart"/>
            <w:r>
              <w:t>ברגל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וחוזרת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666BE06" w14:textId="689BDE5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أمل أيضًا، مثل يارا، تذهب إلى النادي الرياضيّ وتعود منهُ مشيًا على الأقدام. </w:t>
            </w:r>
          </w:p>
          <w:p w14:paraId="565E7B90" w14:textId="7C42B4E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9697F2D" w14:textId="77777777" w:rsidR="003421A5" w:rsidRDefault="00B65614">
            <w:r>
              <w:rPr>
                <w:color w:val="595959"/>
                <w:sz w:val="16"/>
              </w:rPr>
              <w:t>• S2 transition text line 2</w:t>
            </w:r>
          </w:p>
          <w:p w14:paraId="01A093D3" w14:textId="77777777" w:rsidR="003421A5" w:rsidRDefault="00B65614">
            <w:r>
              <w:rPr>
                <w:color w:val="707070"/>
                <w:sz w:val="16"/>
              </w:rPr>
              <w:t>@ index.html:130</w:t>
            </w:r>
          </w:p>
        </w:tc>
      </w:tr>
      <w:tr w:rsidR="003421A5" w14:paraId="6C24CCB8" w14:textId="77777777" w:rsidTr="6D63C50B">
        <w:tc>
          <w:tcPr>
            <w:tcW w:w="2041" w:type="dxa"/>
          </w:tcPr>
          <w:p w14:paraId="4EB6F61A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2-transition-3</w:t>
            </w:r>
          </w:p>
        </w:tc>
        <w:tc>
          <w:tcPr>
            <w:tcW w:w="1134" w:type="dxa"/>
          </w:tcPr>
          <w:p w14:paraId="29501CBE" w14:textId="77777777" w:rsidR="003421A5" w:rsidRDefault="00B65614">
            <w:r>
              <w:rPr>
                <w:sz w:val="18"/>
              </w:rPr>
              <w:t>Body text</w:t>
            </w:r>
          </w:p>
        </w:tc>
        <w:tc>
          <w:tcPr>
            <w:tcW w:w="4365" w:type="dxa"/>
            <w:shd w:val="clear" w:color="auto" w:fill="F7F7F7"/>
          </w:tcPr>
          <w:p w14:paraId="1FB5A538" w14:textId="77777777" w:rsidR="003421A5" w:rsidRDefault="00B65614">
            <w:pPr>
              <w:bidi/>
              <w:jc w:val="right"/>
            </w:pPr>
            <w:proofErr w:type="spellStart"/>
            <w:r>
              <w:t>לכן</w:t>
            </w:r>
            <w:proofErr w:type="spellEnd"/>
            <w:r>
              <w:t>, 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ברוטו</w:t>
            </w:r>
            <w:proofErr w:type="spellEnd"/>
            <w:r>
              <w:t>[</w:t>
            </w:r>
            <w:proofErr w:type="gramEnd"/>
            <w:r>
              <w:t xml:space="preserve">[/1]]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תמיד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 (</w:t>
            </w:r>
            <w:proofErr w:type="spellStart"/>
            <w:r>
              <w:t>הלוך</w:t>
            </w:r>
            <w:proofErr w:type="spellEnd"/>
            <w:r>
              <w:t xml:space="preserve"> </w:t>
            </w:r>
            <w:proofErr w:type="spellStart"/>
            <w:r>
              <w:t>וחזור</w:t>
            </w:r>
            <w:proofErr w:type="spellEnd"/>
            <w:r>
              <w:t>).</w:t>
            </w:r>
          </w:p>
        </w:tc>
        <w:tc>
          <w:tcPr>
            <w:tcW w:w="4365" w:type="dxa"/>
          </w:tcPr>
          <w:p w14:paraId="766859F1" w14:textId="1971D2D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>لذلك،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>وقت النادي الرياضيّ الإجماليّ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يشمل أيضًا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 مِن المَشي (ذهابًا وإيابًا)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</w:t>
            </w:r>
          </w:p>
        </w:tc>
        <w:tc>
          <w:tcPr>
            <w:tcW w:w="3685" w:type="dxa"/>
          </w:tcPr>
          <w:p w14:paraId="4531BEAB" w14:textId="77777777" w:rsidR="003421A5" w:rsidRDefault="00B65614">
            <w:r>
              <w:rPr>
                <w:color w:val="595959"/>
                <w:sz w:val="16"/>
              </w:rPr>
              <w:t>• S2 transition text line 3</w:t>
            </w:r>
          </w:p>
          <w:p w14:paraId="080670AC" w14:textId="77777777" w:rsidR="003421A5" w:rsidRDefault="00B65614">
            <w:r>
              <w:rPr>
                <w:color w:val="707070"/>
                <w:sz w:val="16"/>
              </w:rPr>
              <w:t>@ index.html:131</w:t>
            </w:r>
          </w:p>
          <w:p w14:paraId="29A369BB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  <w:p w14:paraId="006AA6EF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(&lt;b&gt;)</w:t>
            </w:r>
          </w:p>
        </w:tc>
      </w:tr>
      <w:tr w:rsidR="003421A5" w14:paraId="56067DFA" w14:textId="77777777" w:rsidTr="6D63C50B">
        <w:tc>
          <w:tcPr>
            <w:tcW w:w="2041" w:type="dxa"/>
          </w:tcPr>
          <w:p w14:paraId="7D2E3D0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</w:t>
            </w:r>
            <w:proofErr w:type="gramEnd"/>
            <w:r>
              <w:rPr>
                <w:rFonts w:ascii="Consolas" w:hAnsi="Consolas"/>
                <w:sz w:val="16"/>
              </w:rPr>
              <w:t>2-transition-4</w:t>
            </w:r>
          </w:p>
        </w:tc>
        <w:tc>
          <w:tcPr>
            <w:tcW w:w="1134" w:type="dxa"/>
          </w:tcPr>
          <w:p w14:paraId="1565CA2C" w14:textId="77777777" w:rsidR="003421A5" w:rsidRDefault="00B65614">
            <w:r>
              <w:rPr>
                <w:sz w:val="18"/>
              </w:rPr>
              <w:t>Body text</w:t>
            </w:r>
          </w:p>
        </w:tc>
        <w:tc>
          <w:tcPr>
            <w:tcW w:w="4365" w:type="dxa"/>
            <w:shd w:val="clear" w:color="auto" w:fill="F7F7F7"/>
          </w:tcPr>
          <w:p w14:paraId="05783C9D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האימון</w:t>
            </w:r>
            <w:proofErr w:type="spellEnd"/>
            <w:r>
              <w:t>[</w:t>
            </w:r>
            <w:proofErr w:type="gramEnd"/>
            <w:r>
              <w:t xml:space="preserve">[/1]]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באמת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508CC64" w14:textId="43F2CF7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>بينما وقت التدريب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يُشير فقط إلى الوقت الذي تتدرّب فيه فعليًّا، أيّ دون وقت المَشي. </w:t>
            </w:r>
          </w:p>
        </w:tc>
        <w:tc>
          <w:tcPr>
            <w:tcW w:w="3685" w:type="dxa"/>
          </w:tcPr>
          <w:p w14:paraId="775A49D8" w14:textId="77777777" w:rsidR="003421A5" w:rsidRDefault="00B65614">
            <w:r>
              <w:rPr>
                <w:color w:val="595959"/>
                <w:sz w:val="16"/>
              </w:rPr>
              <w:t>• S2 transition text line 4</w:t>
            </w:r>
          </w:p>
          <w:p w14:paraId="35D35C80" w14:textId="77777777" w:rsidR="003421A5" w:rsidRDefault="00B65614">
            <w:r>
              <w:rPr>
                <w:color w:val="707070"/>
                <w:sz w:val="16"/>
              </w:rPr>
              <w:t>@ index.html:132</w:t>
            </w:r>
          </w:p>
          <w:p w14:paraId="6F5BB1D8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(&lt;b&gt;)</w:t>
            </w:r>
          </w:p>
        </w:tc>
      </w:tr>
      <w:tr w:rsidR="003421A5" w14:paraId="50979940" w14:textId="77777777" w:rsidTr="6D63C50B">
        <w:tc>
          <w:tcPr>
            <w:tcW w:w="2041" w:type="dxa"/>
          </w:tcPr>
          <w:p w14:paraId="2C21CB8A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-help-close-toggle-s3</w:t>
            </w:r>
          </w:p>
        </w:tc>
        <w:tc>
          <w:tcPr>
            <w:tcW w:w="1134" w:type="dxa"/>
          </w:tcPr>
          <w:p w14:paraId="21101ACC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6775DABC" w14:textId="77777777" w:rsidR="003421A5" w:rsidRDefault="00B65614">
            <w:pPr>
              <w:bidi/>
              <w:jc w:val="right"/>
            </w:pPr>
            <w:proofErr w:type="spellStart"/>
            <w:r>
              <w:t>עזרה</w:t>
            </w:r>
            <w:proofErr w:type="spellEnd"/>
            <w:r>
              <w:t xml:space="preserve"> / </w:t>
            </w:r>
            <w:proofErr w:type="spellStart"/>
            <w:r>
              <w:t>סגור</w:t>
            </w:r>
            <w:proofErr w:type="spellEnd"/>
          </w:p>
        </w:tc>
        <w:tc>
          <w:tcPr>
            <w:tcW w:w="4365" w:type="dxa"/>
          </w:tcPr>
          <w:p w14:paraId="2A365A47" w14:textId="1AF5CF5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مساعَدة / إغلاق </w:t>
            </w:r>
          </w:p>
          <w:p w14:paraId="28941E5A" w14:textId="3EF1C05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73FD53A1" w14:textId="77777777" w:rsidR="003421A5" w:rsidRDefault="00B65614">
            <w:r>
              <w:rPr>
                <w:color w:val="595959"/>
                <w:sz w:val="16"/>
              </w:rPr>
              <w:t>• aria-label, help/close toggle button S3</w:t>
            </w:r>
          </w:p>
          <w:p w14:paraId="2562D316" w14:textId="77777777" w:rsidR="003421A5" w:rsidRDefault="00B65614">
            <w:r>
              <w:rPr>
                <w:color w:val="707070"/>
                <w:sz w:val="16"/>
              </w:rPr>
              <w:t>@ index.html:149</w:t>
            </w:r>
          </w:p>
          <w:p w14:paraId="534B1760" w14:textId="77777777" w:rsidR="003421A5" w:rsidRDefault="00B65614">
            <w:r>
              <w:rPr>
                <w:color w:val="707070"/>
                <w:sz w:val="16"/>
              </w:rPr>
              <w:t xml:space="preserve">– unique wording vs. plain </w:t>
            </w:r>
            <w:proofErr w:type="spellStart"/>
            <w:r>
              <w:rPr>
                <w:color w:val="707070"/>
                <w:sz w:val="16"/>
              </w:rPr>
              <w:t>עזרה</w:t>
            </w:r>
            <w:proofErr w:type="spellEnd"/>
            <w:r>
              <w:rPr>
                <w:color w:val="707070"/>
                <w:sz w:val="16"/>
              </w:rPr>
              <w:t xml:space="preserve"> used on all other help buttons — verify intentional (toggle button)</w:t>
            </w:r>
          </w:p>
        </w:tc>
      </w:tr>
      <w:tr w:rsidR="003421A5" w14:paraId="0CE31A75" w14:textId="77777777" w:rsidTr="6D63C50B">
        <w:tc>
          <w:tcPr>
            <w:tcW w:w="2041" w:type="dxa"/>
          </w:tcPr>
          <w:p w14:paraId="16C8B58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html.visible</w:t>
            </w:r>
            <w:proofErr w:type="gramEnd"/>
            <w:r>
              <w:rPr>
                <w:rFonts w:ascii="Consolas" w:hAnsi="Consolas"/>
                <w:sz w:val="16"/>
              </w:rPr>
              <w:t>-span-inside-help-s3</w:t>
            </w:r>
          </w:p>
        </w:tc>
        <w:tc>
          <w:tcPr>
            <w:tcW w:w="1134" w:type="dxa"/>
          </w:tcPr>
          <w:p w14:paraId="24D63DAF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61B8F27C" w14:textId="77777777" w:rsidR="003421A5" w:rsidRDefault="00B65614">
            <w:pPr>
              <w:bidi/>
              <w:jc w:val="right"/>
            </w:pPr>
            <w:proofErr w:type="spellStart"/>
            <w:r>
              <w:t>עזרה</w:t>
            </w:r>
            <w:proofErr w:type="spellEnd"/>
          </w:p>
        </w:tc>
        <w:tc>
          <w:tcPr>
            <w:tcW w:w="4365" w:type="dxa"/>
          </w:tcPr>
          <w:p w14:paraId="2F62F483" w14:textId="677E446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مساعَدة </w:t>
            </w:r>
          </w:p>
          <w:p w14:paraId="60195164" w14:textId="2D8E560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C0C92EE" w14:textId="77777777" w:rsidR="003421A5" w:rsidRDefault="00B65614">
            <w:r>
              <w:rPr>
                <w:color w:val="595959"/>
                <w:sz w:val="16"/>
              </w:rPr>
              <w:t>• visible label span inside help button S3</w:t>
            </w:r>
          </w:p>
          <w:p w14:paraId="424B132E" w14:textId="77777777" w:rsidR="003421A5" w:rsidRDefault="00B65614">
            <w:r>
              <w:rPr>
                <w:color w:val="707070"/>
                <w:sz w:val="16"/>
              </w:rPr>
              <w:t>• aria-label, help button S4</w:t>
            </w:r>
          </w:p>
          <w:p w14:paraId="6E73E39B" w14:textId="77777777" w:rsidR="003421A5" w:rsidRDefault="00B65614">
            <w:r>
              <w:rPr>
                <w:color w:val="707070"/>
                <w:sz w:val="16"/>
              </w:rPr>
              <w:t>• visible label span inside help button S4</w:t>
            </w:r>
          </w:p>
          <w:p w14:paraId="2AC9E6F7" w14:textId="77777777" w:rsidR="003421A5" w:rsidRDefault="00B65614">
            <w:r>
              <w:rPr>
                <w:color w:val="707070"/>
                <w:sz w:val="16"/>
              </w:rPr>
              <w:t>• aria-label, help button S5</w:t>
            </w:r>
          </w:p>
          <w:p w14:paraId="79E54977" w14:textId="77777777" w:rsidR="003421A5" w:rsidRDefault="00B65614">
            <w:r>
              <w:rPr>
                <w:color w:val="707070"/>
                <w:sz w:val="16"/>
              </w:rPr>
              <w:t>• aria-label, help button S7 (true/false Q3a)</w:t>
            </w:r>
          </w:p>
          <w:p w14:paraId="083B3EFF" w14:textId="77777777" w:rsidR="003421A5" w:rsidRDefault="00B65614">
            <w:r>
              <w:rPr>
                <w:color w:val="707070"/>
                <w:sz w:val="16"/>
              </w:rPr>
              <w:t>• aria-label, help button S8 (true/false Q3b)</w:t>
            </w:r>
          </w:p>
          <w:p w14:paraId="42439A83" w14:textId="77777777" w:rsidR="003421A5" w:rsidRDefault="00B65614">
            <w:r>
              <w:rPr>
                <w:color w:val="707070"/>
                <w:sz w:val="16"/>
              </w:rPr>
              <w:t>• aria-label, help button S10 (Q4)</w:t>
            </w:r>
          </w:p>
          <w:p w14:paraId="557E11C2" w14:textId="77777777" w:rsidR="003421A5" w:rsidRDefault="00B65614">
            <w:r>
              <w:rPr>
                <w:color w:val="707070"/>
                <w:sz w:val="16"/>
              </w:rPr>
              <w:t>• aria-label, help button S12 (Q5a)</w:t>
            </w:r>
          </w:p>
          <w:p w14:paraId="302F7624" w14:textId="77777777" w:rsidR="003421A5" w:rsidRDefault="00B65614">
            <w:r>
              <w:rPr>
                <w:color w:val="707070"/>
                <w:sz w:val="16"/>
              </w:rPr>
              <w:t>• aria-label, help button S13 (Q5b)</w:t>
            </w:r>
          </w:p>
          <w:p w14:paraId="568437D1" w14:textId="77777777" w:rsidR="003421A5" w:rsidRDefault="00B65614">
            <w:r>
              <w:rPr>
                <w:color w:val="707070"/>
                <w:sz w:val="16"/>
              </w:rPr>
              <w:t>• aria-label, help button S18 (Q8)</w:t>
            </w:r>
          </w:p>
          <w:p w14:paraId="5C7F9BD4" w14:textId="77777777" w:rsidR="003421A5" w:rsidRDefault="00B65614">
            <w:r>
              <w:rPr>
                <w:color w:val="707070"/>
                <w:sz w:val="16"/>
              </w:rPr>
              <w:t xml:space="preserve">@ index.html:149, index.html:245, index.html:245, index.html:372, index.html:589, index.html:687, </w:t>
            </w:r>
            <w:r>
              <w:rPr>
                <w:color w:val="707070"/>
                <w:sz w:val="16"/>
              </w:rPr>
              <w:lastRenderedPageBreak/>
              <w:t>index.html:814, index.html:923, index.html:1129, index.html:1705</w:t>
            </w:r>
          </w:p>
          <w:p w14:paraId="249133E3" w14:textId="77777777" w:rsidR="003421A5" w:rsidRDefault="00B65614">
            <w:r>
              <w:rPr>
                <w:color w:val="707070"/>
                <w:sz w:val="16"/>
              </w:rPr>
              <w:t>– Consolidated from 10 identical occurrences; translate once and apply to every occurrence listed above.</w:t>
            </w:r>
          </w:p>
        </w:tc>
      </w:tr>
      <w:tr w:rsidR="003421A5" w14:paraId="6978529C" w14:textId="77777777" w:rsidTr="6D63C50B">
        <w:tc>
          <w:tcPr>
            <w:tcW w:w="2041" w:type="dxa"/>
          </w:tcPr>
          <w:p w14:paraId="1A9BD368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lastRenderedPageBreak/>
              <w:t>html.aria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-breadcrumb-nav-every-question-screen</w:t>
            </w:r>
          </w:p>
        </w:tc>
        <w:tc>
          <w:tcPr>
            <w:tcW w:w="1134" w:type="dxa"/>
          </w:tcPr>
          <w:p w14:paraId="64706BEF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71869C84" w14:textId="77777777" w:rsidR="003421A5" w:rsidRDefault="00B65614">
            <w:pPr>
              <w:bidi/>
              <w:jc w:val="right"/>
            </w:pPr>
            <w:proofErr w:type="spellStart"/>
            <w:r>
              <w:t>ניווט</w:t>
            </w:r>
            <w:proofErr w:type="spellEnd"/>
            <w:r>
              <w:t xml:space="preserve"> </w:t>
            </w:r>
            <w:proofErr w:type="spellStart"/>
            <w:r>
              <w:t>שאלות</w:t>
            </w:r>
            <w:proofErr w:type="spellEnd"/>
          </w:p>
        </w:tc>
        <w:tc>
          <w:tcPr>
            <w:tcW w:w="4365" w:type="dxa"/>
          </w:tcPr>
          <w:p w14:paraId="4878F648" w14:textId="046F7A2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التنقُّل بين الأسئلة </w:t>
            </w:r>
          </w:p>
          <w:p w14:paraId="050B12D7" w14:textId="52DABFF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EB40FF7" w14:textId="77777777" w:rsidR="003421A5" w:rsidRDefault="00B65614">
            <w:r>
              <w:rPr>
                <w:color w:val="595959"/>
                <w:sz w:val="16"/>
              </w:rPr>
              <w:t>• aria-label on breadcrumb nav (repeats every question screen)</w:t>
            </w:r>
          </w:p>
          <w:p w14:paraId="5A11F4FA" w14:textId="77777777" w:rsidR="003421A5" w:rsidRDefault="00B65614">
            <w:r>
              <w:rPr>
                <w:color w:val="707070"/>
                <w:sz w:val="16"/>
              </w:rPr>
              <w:t>• aria-label on breadcrumb nav S4</w:t>
            </w:r>
          </w:p>
          <w:p w14:paraId="5417427B" w14:textId="77777777" w:rsidR="003421A5" w:rsidRDefault="00B65614">
            <w:r>
              <w:rPr>
                <w:color w:val="707070"/>
                <w:sz w:val="16"/>
              </w:rPr>
              <w:t>• aria-label on breadcrumb nav S5</w:t>
            </w:r>
          </w:p>
          <w:p w14:paraId="32875AC5" w14:textId="77777777" w:rsidR="003421A5" w:rsidRDefault="00B65614">
            <w:r>
              <w:rPr>
                <w:color w:val="707070"/>
                <w:sz w:val="16"/>
              </w:rPr>
              <w:t>@ index.html:154, index.html:250, index.html:377</w:t>
            </w:r>
          </w:p>
          <w:p w14:paraId="60ABCB23" w14:textId="77777777" w:rsidR="003421A5" w:rsidRDefault="00B65614">
            <w:r>
              <w:rPr>
                <w:color w:val="707070"/>
                <w:sz w:val="16"/>
              </w:rPr>
              <w:t>– Consolidated from 3 identical occurrences; translate once and apply to every occurrence listed above.</w:t>
            </w:r>
          </w:p>
        </w:tc>
      </w:tr>
      <w:tr w:rsidR="003421A5" w14:paraId="4BD30447" w14:textId="77777777" w:rsidTr="6D63C50B">
        <w:tc>
          <w:tcPr>
            <w:tcW w:w="2041" w:type="dxa"/>
          </w:tcPr>
          <w:p w14:paraId="51980CA0" w14:textId="77777777" w:rsidR="003421A5" w:rsidRDefault="00B65614">
            <w:r>
              <w:rPr>
                <w:rFonts w:ascii="Consolas" w:hAnsi="Consolas"/>
                <w:sz w:val="16"/>
              </w:rPr>
              <w:t>html.q1a-question</w:t>
            </w:r>
          </w:p>
        </w:tc>
        <w:tc>
          <w:tcPr>
            <w:tcW w:w="1134" w:type="dxa"/>
          </w:tcPr>
          <w:p w14:paraId="7A34BF0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BE41143" w14:textId="77777777" w:rsidR="003421A5" w:rsidRDefault="00B65614">
            <w:pPr>
              <w:bidi/>
              <w:jc w:val="right"/>
            </w:pPr>
            <w:r>
              <w:t xml:space="preserve">1. א.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מחליטה</w:t>
            </w:r>
            <w:proofErr w:type="spellEnd"/>
            <w:r>
              <w:t xml:space="preserve"> </w:t>
            </w:r>
            <w:proofErr w:type="spellStart"/>
            <w:r>
              <w:t>לבנות</w:t>
            </w:r>
            <w:proofErr w:type="spellEnd"/>
            <w:r>
              <w:t xml:space="preserve"> </w:t>
            </w:r>
            <w:proofErr w:type="spellStart"/>
            <w:r>
              <w:t>לעצמה</w:t>
            </w:r>
            <w:proofErr w:type="spellEnd"/>
            <w:r>
              <w:t xml:space="preserve"> </w:t>
            </w:r>
            <w:proofErr w:type="spellStart"/>
            <w:r>
              <w:t>יישומון</w:t>
            </w:r>
            <w:proofErr w:type="spellEnd"/>
            <w:r>
              <w:t xml:space="preserve"> </w:t>
            </w:r>
            <w:proofErr w:type="spellStart"/>
            <w:r>
              <w:t>פשוט</w:t>
            </w:r>
            <w:proofErr w:type="spellEnd"/>
            <w:r>
              <w:t xml:space="preserve"> </w:t>
            </w:r>
            <w:proofErr w:type="spellStart"/>
            <w:r>
              <w:t>לניהול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. </w:t>
            </w:r>
            <w:proofErr w:type="spellStart"/>
            <w:r>
              <w:t>פתחו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היישומון</w:t>
            </w:r>
            <w:proofErr w:type="spellEnd"/>
            <w:r>
              <w:t xml:space="preserve"> </w:t>
            </w:r>
            <w:proofErr w:type="spellStart"/>
            <w:r>
              <w:t>ועזרו</w:t>
            </w:r>
            <w:proofErr w:type="spellEnd"/>
            <w:r>
              <w:t xml:space="preserve"> </w:t>
            </w:r>
            <w:proofErr w:type="spellStart"/>
            <w:r>
              <w:t>לנועה</w:t>
            </w:r>
            <w:proofErr w:type="spellEnd"/>
            <w:r>
              <w:t xml:space="preserve"> </w:t>
            </w:r>
            <w:proofErr w:type="spellStart"/>
            <w:r>
              <w:t>לחשב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הזמנים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במצבים</w:t>
            </w:r>
            <w:proofErr w:type="spellEnd"/>
            <w:r>
              <w:t xml:space="preserve"> </w:t>
            </w:r>
            <w:proofErr w:type="spellStart"/>
            <w:r>
              <w:t>שונים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7E326F40" w14:textId="444B2E0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. أ. تقرّر أمل أنْ تبني لنفسِها تطبيقًا بسيطًا لإدارة الوقت. افتَحوا التطبيق وساعِدوا أمل على حِساب أوقاتِها في حالات مختلفة. </w:t>
            </w:r>
          </w:p>
          <w:p w14:paraId="11F6931F" w14:textId="4D36CF7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286E6FC" w14:textId="77777777" w:rsidR="003421A5" w:rsidRDefault="00B65614">
            <w:r>
              <w:rPr>
                <w:color w:val="595959"/>
                <w:sz w:val="16"/>
              </w:rPr>
              <w:t>• Q1a question text</w:t>
            </w:r>
          </w:p>
          <w:p w14:paraId="394B7FF2" w14:textId="77777777" w:rsidR="003421A5" w:rsidRDefault="00B65614">
            <w:r>
              <w:rPr>
                <w:color w:val="707070"/>
                <w:sz w:val="16"/>
              </w:rPr>
              <w:t>@ index.html:171</w:t>
            </w:r>
          </w:p>
        </w:tc>
      </w:tr>
      <w:tr w:rsidR="003421A5" w14:paraId="6E01D74C" w14:textId="77777777" w:rsidTr="6D63C50B">
        <w:tc>
          <w:tcPr>
            <w:tcW w:w="2041" w:type="dxa"/>
          </w:tcPr>
          <w:p w14:paraId="7020DEAF" w14:textId="77777777" w:rsidR="003421A5" w:rsidRDefault="00B65614">
            <w:r>
              <w:rPr>
                <w:rFonts w:ascii="Consolas" w:hAnsi="Consolas"/>
                <w:sz w:val="16"/>
              </w:rPr>
              <w:t>html.q1a-bold-instruction-embedded-br</w:t>
            </w:r>
          </w:p>
        </w:tc>
        <w:tc>
          <w:tcPr>
            <w:tcW w:w="1134" w:type="dxa"/>
          </w:tcPr>
          <w:p w14:paraId="70B9F4B7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08BC3CBC" w14:textId="77777777" w:rsidR="003421A5" w:rsidRDefault="00B65614">
            <w:pPr>
              <w:bidi/>
              <w:jc w:val="right"/>
            </w:pPr>
            <w:proofErr w:type="spellStart"/>
            <w:r>
              <w:t>התחילו</w:t>
            </w:r>
            <w:proofErr w:type="spellEnd"/>
            <w:r>
              <w:t xml:space="preserve"> </w:t>
            </w:r>
            <w:proofErr w:type="spellStart"/>
            <w:r>
              <w:t>בבדיקה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ימים</w:t>
            </w:r>
            <w:proofErr w:type="spellEnd"/>
            <w:r>
              <w:t xml:space="preserve"> </w:t>
            </w:r>
            <w:proofErr w:type="spellStart"/>
            <w:r>
              <w:t>שבהם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פחות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פנוי</w:t>
            </w:r>
            <w:proofErr w:type="spellEnd"/>
            <w:r>
              <w:t>,[</w:t>
            </w:r>
            <w:proofErr w:type="gramEnd"/>
            <w:r>
              <w:t xml:space="preserve">[1/]] </w:t>
            </w:r>
            <w:proofErr w:type="spellStart"/>
            <w:r>
              <w:t>ונסו</w:t>
            </w:r>
            <w:proofErr w:type="spellEnd"/>
            <w:r>
              <w:t xml:space="preserve"> </w:t>
            </w:r>
            <w:proofErr w:type="spellStart"/>
            <w:r>
              <w:t>לפחות</w:t>
            </w:r>
            <w:proofErr w:type="spellEnd"/>
            <w:r>
              <w:t xml:space="preserve"> </w:t>
            </w:r>
            <w:proofErr w:type="spellStart"/>
            <w:r>
              <w:t>שני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מצבים</w:t>
            </w:r>
            <w:proofErr w:type="spellEnd"/>
            <w:r>
              <w:t>:[</w:t>
            </w:r>
            <w:proofErr w:type="gramEnd"/>
            <w:r>
              <w:t xml:space="preserve">[2/]] </w:t>
            </w:r>
            <w:proofErr w:type="spellStart"/>
            <w:r>
              <w:t>כאשר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200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וכאשר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260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פנוי</w:t>
            </w:r>
            <w:proofErr w:type="spellEnd"/>
            <w:r>
              <w:t xml:space="preserve">. </w:t>
            </w:r>
            <w:proofErr w:type="spellStart"/>
            <w:r>
              <w:t>בדקו</w:t>
            </w:r>
            <w:proofErr w:type="spellEnd"/>
            <w:r>
              <w:t xml:space="preserve"> </w:t>
            </w:r>
            <w:proofErr w:type="spellStart"/>
            <w:r>
              <w:t>איך</w:t>
            </w:r>
            <w:proofErr w:type="spellEnd"/>
            <w:r>
              <w:t xml:space="preserve"> </w:t>
            </w:r>
            <w:proofErr w:type="spellStart"/>
            <w:r>
              <w:t>זה</w:t>
            </w:r>
            <w:proofErr w:type="spellEnd"/>
            <w:r>
              <w:t xml:space="preserve"> </w:t>
            </w:r>
            <w:proofErr w:type="spellStart"/>
            <w:r>
              <w:t>משפיע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התכנון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3D7B4A0" w14:textId="2B01132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ابدؤوا بفحص الأيّام التي يكون لدَيْها فيها وقت فراغ أقلّ، 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/]] 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>وجرِّبوا حالتَيْن على الأقلّ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:[[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/]] 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عندما يكون لدَيْها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200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دقيقة، وعندما يكون لدَيْها </w:t>
            </w:r>
            <w:r w:rsidRPr="6D63C50B">
              <w:rPr>
                <w:rFonts w:eastAsia="Calibri" w:cs="Calibri"/>
                <w:color w:val="000000" w:themeColor="text1"/>
                <w:sz w:val="22"/>
                <w:lang w:val="ar"/>
              </w:rPr>
              <w:t>260</w:t>
            </w: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 دقيقة فراغ. افحصوا كيف يؤثِّر ذلك على تخطيطها. </w:t>
            </w:r>
          </w:p>
          <w:p w14:paraId="2DEC4A05" w14:textId="378BE88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6ED939A" w14:textId="77777777" w:rsidR="003421A5" w:rsidRDefault="00B65614">
            <w:r>
              <w:rPr>
                <w:color w:val="595959"/>
                <w:sz w:val="16"/>
              </w:rPr>
              <w:t xml:space="preserve">• Q1a bold instruction text with embedded </w:t>
            </w:r>
            <w:proofErr w:type="spellStart"/>
            <w:r>
              <w:rPr>
                <w:color w:val="595959"/>
                <w:sz w:val="16"/>
              </w:rPr>
              <w:t>br</w:t>
            </w:r>
            <w:proofErr w:type="spellEnd"/>
          </w:p>
          <w:p w14:paraId="7A656062" w14:textId="77777777" w:rsidR="003421A5" w:rsidRDefault="00B65614">
            <w:r>
              <w:rPr>
                <w:color w:val="707070"/>
                <w:sz w:val="16"/>
              </w:rPr>
              <w:t>@ index.html:173</w:t>
            </w:r>
          </w:p>
          <w:p w14:paraId="0798F619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  <w:p w14:paraId="5B1B6073" w14:textId="77777777" w:rsidR="003421A5" w:rsidRDefault="00B65614">
            <w:r>
              <w:rPr>
                <w:color w:val="707070"/>
                <w:sz w:val="16"/>
              </w:rPr>
              <w:t>⬜ [[1/]]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7CC72C1D" w14:textId="77777777" w:rsidR="003421A5" w:rsidRDefault="00B65614">
            <w:r>
              <w:rPr>
                <w:color w:val="707070"/>
                <w:sz w:val="16"/>
              </w:rPr>
              <w:t>⬜ [[2/]]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</w:tc>
      </w:tr>
      <w:tr w:rsidR="003421A5" w14:paraId="3927ECD0" w14:textId="77777777" w:rsidTr="6D63C50B">
        <w:tc>
          <w:tcPr>
            <w:tcW w:w="2041" w:type="dxa"/>
          </w:tcPr>
          <w:p w14:paraId="3F98A135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shared.aria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-widget-zoom-</w:t>
            </w:r>
            <w:proofErr w:type="spellStart"/>
            <w:r>
              <w:rPr>
                <w:rFonts w:ascii="Consolas" w:hAnsi="Consolas"/>
                <w:sz w:val="16"/>
              </w:rPr>
              <w:t>tmw</w:t>
            </w:r>
            <w:proofErr w:type="spellEnd"/>
          </w:p>
        </w:tc>
        <w:tc>
          <w:tcPr>
            <w:tcW w:w="1134" w:type="dxa"/>
          </w:tcPr>
          <w:p w14:paraId="4963EA6B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3109E8DC" w14:textId="77777777" w:rsidR="003421A5" w:rsidRDefault="00B65614">
            <w:pPr>
              <w:bidi/>
              <w:jc w:val="right"/>
            </w:pPr>
            <w:proofErr w:type="spellStart"/>
            <w:r>
              <w:t>הגדל</w:t>
            </w:r>
            <w:proofErr w:type="spellEnd"/>
            <w:r>
              <w:t xml:space="preserve"> </w:t>
            </w:r>
            <w:proofErr w:type="spellStart"/>
            <w:r>
              <w:t>יישומון</w:t>
            </w:r>
            <w:proofErr w:type="spellEnd"/>
          </w:p>
        </w:tc>
        <w:tc>
          <w:tcPr>
            <w:tcW w:w="4365" w:type="dxa"/>
          </w:tcPr>
          <w:p w14:paraId="3AB42AEA" w14:textId="7E5A5D8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تكبير التطبيق </w:t>
            </w:r>
          </w:p>
          <w:p w14:paraId="7C3BA4F5" w14:textId="6FD440F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30FD0CC" w14:textId="77777777" w:rsidR="003421A5" w:rsidRDefault="00B65614">
            <w:r>
              <w:rPr>
                <w:color w:val="595959"/>
                <w:sz w:val="16"/>
              </w:rPr>
              <w:t>• aria-label, widget zoom button (TMW)</w:t>
            </w:r>
          </w:p>
          <w:p w14:paraId="6BE89B1F" w14:textId="77777777" w:rsidR="003421A5" w:rsidRDefault="00B65614">
            <w:r>
              <w:rPr>
                <w:color w:val="707070"/>
                <w:sz w:val="16"/>
              </w:rPr>
              <w:t>• title attribute, widget zoom button (TMW)</w:t>
            </w:r>
          </w:p>
          <w:p w14:paraId="4038D211" w14:textId="77777777" w:rsidR="003421A5" w:rsidRDefault="00B65614">
            <w:r>
              <w:rPr>
                <w:color w:val="707070"/>
                <w:sz w:val="16"/>
              </w:rPr>
              <w:t>• TMW zoom toggle aria-label/title, state enlarge (widget not zoomed)</w:t>
            </w:r>
          </w:p>
          <w:p w14:paraId="2CAFFA29" w14:textId="77777777" w:rsidR="003421A5" w:rsidRDefault="00B65614">
            <w:r>
              <w:rPr>
                <w:color w:val="707070"/>
                <w:sz w:val="16"/>
              </w:rPr>
              <w:t>• Weekend Widget zoom toggle aria-label/title, state enlarge</w:t>
            </w:r>
          </w:p>
          <w:p w14:paraId="50FD937A" w14:textId="77777777" w:rsidR="003421A5" w:rsidRDefault="00B65614">
            <w:r>
              <w:rPr>
                <w:color w:val="707070"/>
                <w:sz w:val="16"/>
              </w:rPr>
              <w:t>@ index.html:183, index.html:183, time-management-widget.js:62, weekend-widget.js:62</w:t>
            </w:r>
          </w:p>
          <w:p w14:paraId="04A4F7F0" w14:textId="77777777" w:rsidR="003421A5" w:rsidRDefault="00B65614">
            <w:r>
              <w:rPr>
                <w:color w:val="707070"/>
                <w:sz w:val="16"/>
              </w:rPr>
              <w:t>– Consolidated from 4 identical occurrences; translate once and apply to every occurrence listed above.</w:t>
            </w:r>
          </w:p>
          <w:p w14:paraId="038C3034" w14:textId="77777777" w:rsidR="003421A5" w:rsidRDefault="00B65614">
            <w:r>
              <w:rPr>
                <w:color w:val="707070"/>
                <w:sz w:val="16"/>
              </w:rPr>
              <w:t>– same text repeated as both aria-label and title on same element</w:t>
            </w:r>
          </w:p>
          <w:p w14:paraId="03CA2637" w14:textId="77777777" w:rsidR="003421A5" w:rsidRDefault="00B65614">
            <w:r>
              <w:rPr>
                <w:color w:val="707070"/>
                <w:sz w:val="16"/>
              </w:rPr>
              <w:t>– duplicate attribute pair on same element</w:t>
            </w:r>
          </w:p>
        </w:tc>
      </w:tr>
      <w:tr w:rsidR="003421A5" w14:paraId="1E09CC1F" w14:textId="77777777" w:rsidTr="6D63C50B">
        <w:tc>
          <w:tcPr>
            <w:tcW w:w="2041" w:type="dxa"/>
          </w:tcPr>
          <w:p w14:paraId="3500C47A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-widget-heading</w:t>
            </w:r>
          </w:p>
        </w:tc>
        <w:tc>
          <w:tcPr>
            <w:tcW w:w="1134" w:type="dxa"/>
          </w:tcPr>
          <w:p w14:paraId="0D6291BF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768777FA" w14:textId="77777777" w:rsidR="003421A5" w:rsidRDefault="00B65614">
            <w:pPr>
              <w:bidi/>
              <w:jc w:val="right"/>
            </w:pPr>
            <w:proofErr w:type="spellStart"/>
            <w:r>
              <w:t>כלי</w:t>
            </w:r>
            <w:proofErr w:type="spellEnd"/>
            <w:r>
              <w:t xml:space="preserve"> </w:t>
            </w:r>
            <w:proofErr w:type="spellStart"/>
            <w:r>
              <w:t>לניהול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</w:p>
        </w:tc>
        <w:tc>
          <w:tcPr>
            <w:tcW w:w="4365" w:type="dxa"/>
          </w:tcPr>
          <w:p w14:paraId="1B4FA53E" w14:textId="6FB2EA3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 w:val="22"/>
                <w:rtl/>
                <w:lang w:val="ar"/>
              </w:rPr>
              <w:t xml:space="preserve">أداة لإدارة الوقت </w:t>
            </w:r>
          </w:p>
          <w:p w14:paraId="358A6131" w14:textId="2BC49AE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696ECFC" w14:textId="77777777" w:rsidR="003421A5" w:rsidRDefault="00B65614">
            <w:r>
              <w:rPr>
                <w:color w:val="595959"/>
                <w:sz w:val="16"/>
              </w:rPr>
              <w:t>• TMW widget heading</w:t>
            </w:r>
          </w:p>
          <w:p w14:paraId="39377986" w14:textId="77777777" w:rsidR="003421A5" w:rsidRDefault="00B65614">
            <w:r>
              <w:rPr>
                <w:color w:val="707070"/>
                <w:sz w:val="16"/>
              </w:rPr>
              <w:t>@ index.html:189</w:t>
            </w:r>
          </w:p>
        </w:tc>
      </w:tr>
      <w:tr w:rsidR="003421A5" w14:paraId="2CDFAB75" w14:textId="77777777" w:rsidTr="6D63C50B">
        <w:tc>
          <w:tcPr>
            <w:tcW w:w="2041" w:type="dxa"/>
          </w:tcPr>
          <w:p w14:paraId="4F26698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-scoreboard-attempts</w:t>
            </w:r>
          </w:p>
        </w:tc>
        <w:tc>
          <w:tcPr>
            <w:tcW w:w="1134" w:type="dxa"/>
          </w:tcPr>
          <w:p w14:paraId="50546987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23592CE" w14:textId="77777777" w:rsidR="003421A5" w:rsidRDefault="00B65614">
            <w:pPr>
              <w:bidi/>
              <w:jc w:val="right"/>
            </w:pPr>
            <w:proofErr w:type="spellStart"/>
            <w:r>
              <w:t>ניסיונות</w:t>
            </w:r>
            <w:proofErr w:type="spellEnd"/>
            <w:r>
              <w:t xml:space="preserve">: [[1]]0[[/1]] </w:t>
            </w:r>
            <w:proofErr w:type="spellStart"/>
            <w:r>
              <w:t>מתוך</w:t>
            </w:r>
            <w:proofErr w:type="spellEnd"/>
            <w:r>
              <w:t xml:space="preserve"> 5</w:t>
            </w:r>
          </w:p>
        </w:tc>
        <w:tc>
          <w:tcPr>
            <w:tcW w:w="4365" w:type="dxa"/>
          </w:tcPr>
          <w:p w14:paraId="2CC02D3D" w14:textId="38BD3C0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المحاولات: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1F141DF7" w14:textId="77777777" w:rsidR="003421A5" w:rsidRDefault="00B65614">
            <w:r>
              <w:rPr>
                <w:color w:val="595959"/>
                <w:sz w:val="16"/>
              </w:rPr>
              <w:t>• TMW scoreboard attempts</w:t>
            </w:r>
          </w:p>
          <w:p w14:paraId="55F7AFEE" w14:textId="77777777" w:rsidR="003421A5" w:rsidRDefault="00B65614">
            <w:r>
              <w:rPr>
                <w:color w:val="707070"/>
                <w:sz w:val="16"/>
              </w:rPr>
              <w:t>@ index.html:192</w:t>
            </w:r>
          </w:p>
          <w:p w14:paraId="2F375BDF" w14:textId="77777777" w:rsidR="003421A5" w:rsidRDefault="00B65614">
            <w:r>
              <w:rPr>
                <w:color w:val="707070"/>
                <w:sz w:val="16"/>
              </w:rPr>
              <w:t>– live counter interpolated inside string; numeric 5 baked in</w:t>
            </w:r>
          </w:p>
          <w:p w14:paraId="471072FA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</w:t>
            </w:r>
            <w:proofErr w:type="spellStart"/>
            <w:r>
              <w:rPr>
                <w:color w:val="707070"/>
                <w:sz w:val="16"/>
              </w:rPr>
              <w:t>tmw</w:t>
            </w:r>
            <w:proofErr w:type="spellEnd"/>
            <w:r>
              <w:rPr>
                <w:color w:val="707070"/>
                <w:sz w:val="16"/>
              </w:rPr>
              <w:t>-attempts-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72F9EC8E" w14:textId="77777777" w:rsidTr="6D63C50B">
        <w:tc>
          <w:tcPr>
            <w:tcW w:w="2041" w:type="dxa"/>
          </w:tcPr>
          <w:p w14:paraId="674722FD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-scoreboard-successes</w:t>
            </w:r>
          </w:p>
        </w:tc>
        <w:tc>
          <w:tcPr>
            <w:tcW w:w="1134" w:type="dxa"/>
          </w:tcPr>
          <w:p w14:paraId="0C68553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A95EF34" w14:textId="77777777" w:rsidR="003421A5" w:rsidRDefault="00B65614">
            <w:pPr>
              <w:bidi/>
              <w:jc w:val="right"/>
            </w:pPr>
            <w:proofErr w:type="spellStart"/>
            <w:r>
              <w:t>הצלחות</w:t>
            </w:r>
            <w:proofErr w:type="spellEnd"/>
            <w:r>
              <w:t>: [[1]]0[[/1]]</w:t>
            </w:r>
          </w:p>
        </w:tc>
        <w:tc>
          <w:tcPr>
            <w:tcW w:w="4365" w:type="dxa"/>
          </w:tcPr>
          <w:p w14:paraId="119C9FB5" w14:textId="509EF04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النجاحات: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7AB0A780" w14:textId="77777777" w:rsidR="003421A5" w:rsidRDefault="00B65614">
            <w:r>
              <w:rPr>
                <w:color w:val="595959"/>
                <w:sz w:val="16"/>
              </w:rPr>
              <w:t>• TMW scoreboard successes</w:t>
            </w:r>
          </w:p>
          <w:p w14:paraId="3F68C2FB" w14:textId="77777777" w:rsidR="003421A5" w:rsidRDefault="00B65614">
            <w:r>
              <w:rPr>
                <w:color w:val="707070"/>
                <w:sz w:val="16"/>
              </w:rPr>
              <w:t>@ index.html:193</w:t>
            </w:r>
          </w:p>
          <w:p w14:paraId="12723F33" w14:textId="77777777" w:rsidR="003421A5" w:rsidRDefault="00B65614">
            <w:r>
              <w:rPr>
                <w:color w:val="707070"/>
                <w:sz w:val="16"/>
              </w:rPr>
              <w:t>– live counter interpolated inside string</w:t>
            </w:r>
          </w:p>
          <w:p w14:paraId="209E6112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</w:t>
            </w:r>
            <w:proofErr w:type="spellStart"/>
            <w:r>
              <w:rPr>
                <w:color w:val="707070"/>
                <w:sz w:val="16"/>
              </w:rPr>
              <w:t>tmw</w:t>
            </w:r>
            <w:proofErr w:type="spellEnd"/>
            <w:r>
              <w:rPr>
                <w:color w:val="707070"/>
                <w:sz w:val="16"/>
              </w:rPr>
              <w:t>-successes-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67707B2D" w14:textId="77777777" w:rsidTr="6D63C50B">
        <w:tc>
          <w:tcPr>
            <w:tcW w:w="2041" w:type="dxa"/>
          </w:tcPr>
          <w:p w14:paraId="1DF13FF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lastRenderedPageBreak/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-slider</w:t>
            </w:r>
          </w:p>
        </w:tc>
        <w:tc>
          <w:tcPr>
            <w:tcW w:w="1134" w:type="dxa"/>
          </w:tcPr>
          <w:p w14:paraId="2DEF6F06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5C577E6C" w14:textId="77777777" w:rsidR="003421A5" w:rsidRDefault="00B65614">
            <w:pPr>
              <w:bidi/>
              <w:jc w:val="right"/>
            </w:pPr>
            <w:proofErr w:type="spellStart"/>
            <w:r>
              <w:t>המשימה</w:t>
            </w:r>
            <w:proofErr w:type="spellEnd"/>
            <w:r>
              <w:t xml:space="preserve">: </w:t>
            </w:r>
            <w:proofErr w:type="spellStart"/>
            <w:r>
              <w:t>בדקו</w:t>
            </w:r>
            <w:proofErr w:type="spellEnd"/>
            <w:r>
              <w:t xml:space="preserve"> 5 </w:t>
            </w:r>
            <w:proofErr w:type="spellStart"/>
            <w:r>
              <w:t>זמנים</w:t>
            </w:r>
            <w:proofErr w:type="spellEnd"/>
            <w:r>
              <w:t xml:space="preserve"> </w:t>
            </w:r>
            <w:proofErr w:type="spellStart"/>
            <w:r>
              <w:t>שונים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8B58559" w14:textId="3EBDB54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المهمّة: افحصوا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أوقات مختلفة. </w:t>
            </w:r>
          </w:p>
        </w:tc>
        <w:tc>
          <w:tcPr>
            <w:tcW w:w="3685" w:type="dxa"/>
          </w:tcPr>
          <w:p w14:paraId="6175103F" w14:textId="77777777" w:rsidR="003421A5" w:rsidRDefault="00B65614">
            <w:r>
              <w:rPr>
                <w:color w:val="595959"/>
                <w:sz w:val="16"/>
              </w:rPr>
              <w:t>• TMW slider label</w:t>
            </w:r>
          </w:p>
          <w:p w14:paraId="309D8E67" w14:textId="77777777" w:rsidR="003421A5" w:rsidRDefault="00B65614">
            <w:r>
              <w:rPr>
                <w:color w:val="707070"/>
                <w:sz w:val="16"/>
              </w:rPr>
              <w:t>@ index.html:197</w:t>
            </w:r>
          </w:p>
          <w:p w14:paraId="6F2CC98F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4CC65DE5" w14:textId="77777777" w:rsidTr="6D63C50B">
        <w:tc>
          <w:tcPr>
            <w:tcW w:w="2041" w:type="dxa"/>
          </w:tcPr>
          <w:p w14:paraId="58D3369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-slider-live-value-display</w:t>
            </w:r>
          </w:p>
        </w:tc>
        <w:tc>
          <w:tcPr>
            <w:tcW w:w="1134" w:type="dxa"/>
          </w:tcPr>
          <w:p w14:paraId="789A20D9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8A1F3B9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פנוי</w:t>
            </w:r>
            <w:proofErr w:type="spellEnd"/>
            <w:r>
              <w:t xml:space="preserve"> </w:t>
            </w:r>
            <w:proofErr w:type="spellStart"/>
            <w:r>
              <w:t>נבחר</w:t>
            </w:r>
            <w:proofErr w:type="spellEnd"/>
            <w:r>
              <w:t>: [[1]]300</w:t>
            </w:r>
            <w:proofErr w:type="gramStart"/>
            <w:r>
              <w:t>[[/</w:t>
            </w:r>
            <w:proofErr w:type="gramEnd"/>
            <w:r>
              <w:t xml:space="preserve">1]]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4B6AC3B7" w14:textId="11744E1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وقت الفراغ المحدَّد: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دقيقة </w:t>
            </w:r>
          </w:p>
        </w:tc>
        <w:tc>
          <w:tcPr>
            <w:tcW w:w="3685" w:type="dxa"/>
          </w:tcPr>
          <w:p w14:paraId="2E752610" w14:textId="77777777" w:rsidR="003421A5" w:rsidRDefault="00B65614">
            <w:r>
              <w:rPr>
                <w:color w:val="595959"/>
                <w:sz w:val="16"/>
              </w:rPr>
              <w:t>• TMW slider live value display</w:t>
            </w:r>
          </w:p>
          <w:p w14:paraId="37618B03" w14:textId="77777777" w:rsidR="003421A5" w:rsidRDefault="00B65614">
            <w:r>
              <w:rPr>
                <w:color w:val="707070"/>
                <w:sz w:val="16"/>
              </w:rPr>
              <w:t>@ index.html:200</w:t>
            </w:r>
          </w:p>
          <w:p w14:paraId="52158336" w14:textId="77777777" w:rsidR="003421A5" w:rsidRDefault="00B65614">
            <w:r>
              <w:rPr>
                <w:color w:val="707070"/>
                <w:sz w:val="16"/>
              </w:rPr>
              <w:t>– live value interpolated inside string</w:t>
            </w:r>
          </w:p>
          <w:p w14:paraId="054285CE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</w:t>
            </w:r>
            <w:proofErr w:type="spellStart"/>
            <w:r>
              <w:rPr>
                <w:color w:val="707070"/>
                <w:sz w:val="16"/>
              </w:rPr>
              <w:t>tmw</w:t>
            </w:r>
            <w:proofErr w:type="spellEnd"/>
            <w:r>
              <w:rPr>
                <w:color w:val="707070"/>
                <w:sz w:val="16"/>
              </w:rPr>
              <w:t>-time-display-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6D62C2E3" w14:textId="77777777" w:rsidTr="6D63C50B">
        <w:tc>
          <w:tcPr>
            <w:tcW w:w="2041" w:type="dxa"/>
          </w:tcPr>
          <w:p w14:paraId="00E6DAAE" w14:textId="77777777" w:rsidR="003421A5" w:rsidRDefault="00B65614">
            <w:r>
              <w:rPr>
                <w:rFonts w:ascii="Consolas" w:hAnsi="Consolas"/>
                <w:sz w:val="16"/>
              </w:rPr>
              <w:t>html.tmw-input-1</w:t>
            </w:r>
          </w:p>
        </w:tc>
        <w:tc>
          <w:tcPr>
            <w:tcW w:w="1134" w:type="dxa"/>
          </w:tcPr>
          <w:p w14:paraId="74361702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7BB1B5C3" w14:textId="77777777" w:rsidR="003421A5" w:rsidRDefault="00B65614">
            <w:pPr>
              <w:bidi/>
              <w:jc w:val="right"/>
            </w:pPr>
            <w:r>
              <w:t xml:space="preserve">1.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כושר</w:t>
            </w:r>
            <w:proofErr w:type="spellEnd"/>
            <w:r>
              <w:t xml:space="preserve"> </w:t>
            </w:r>
            <w:proofErr w:type="spellStart"/>
            <w:r>
              <w:t>סך</w:t>
            </w:r>
            <w:proofErr w:type="spellEnd"/>
            <w:r>
              <w:t xml:space="preserve"> </w:t>
            </w:r>
            <w:proofErr w:type="spellStart"/>
            <w:r>
              <w:t>הכל</w:t>
            </w:r>
            <w:proofErr w:type="spellEnd"/>
            <w:r>
              <w:t xml:space="preserve"> (20%):</w:t>
            </w:r>
          </w:p>
        </w:tc>
        <w:tc>
          <w:tcPr>
            <w:tcW w:w="4365" w:type="dxa"/>
          </w:tcPr>
          <w:p w14:paraId="41684F5E" w14:textId="5E9F0E0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. الوقت الإجماليّ للنادي الرياضيّ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): </w:t>
            </w:r>
          </w:p>
        </w:tc>
        <w:tc>
          <w:tcPr>
            <w:tcW w:w="3685" w:type="dxa"/>
          </w:tcPr>
          <w:p w14:paraId="6A5358BF" w14:textId="77777777" w:rsidR="003421A5" w:rsidRDefault="00B65614">
            <w:r>
              <w:rPr>
                <w:color w:val="595959"/>
                <w:sz w:val="16"/>
              </w:rPr>
              <w:t>• TMW input label 1</w:t>
            </w:r>
          </w:p>
          <w:p w14:paraId="5598B215" w14:textId="77777777" w:rsidR="003421A5" w:rsidRDefault="00B65614">
            <w:r>
              <w:rPr>
                <w:color w:val="707070"/>
                <w:sz w:val="16"/>
              </w:rPr>
              <w:t>@ index.html:204</w:t>
            </w:r>
          </w:p>
        </w:tc>
      </w:tr>
      <w:tr w:rsidR="003421A5" w14:paraId="4383F831" w14:textId="77777777" w:rsidTr="6D63C50B">
        <w:tc>
          <w:tcPr>
            <w:tcW w:w="2041" w:type="dxa"/>
          </w:tcPr>
          <w:p w14:paraId="2C44699B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html.placeholder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</w:t>
            </w:r>
            <w:proofErr w:type="spellEnd"/>
            <w:r>
              <w:rPr>
                <w:rFonts w:ascii="Consolas" w:hAnsi="Consolas"/>
                <w:sz w:val="16"/>
              </w:rPr>
              <w:t>-gym-total-input</w:t>
            </w:r>
          </w:p>
        </w:tc>
        <w:tc>
          <w:tcPr>
            <w:tcW w:w="1134" w:type="dxa"/>
          </w:tcPr>
          <w:p w14:paraId="4CFFE03A" w14:textId="77777777" w:rsidR="003421A5" w:rsidRDefault="00B65614">
            <w:r>
              <w:rPr>
                <w:sz w:val="18"/>
              </w:rPr>
              <w:t>Placeholder</w:t>
            </w:r>
          </w:p>
        </w:tc>
        <w:tc>
          <w:tcPr>
            <w:tcW w:w="4365" w:type="dxa"/>
            <w:shd w:val="clear" w:color="auto" w:fill="F7F7F7"/>
          </w:tcPr>
          <w:p w14:paraId="24CDC9A1" w14:textId="77777777" w:rsidR="003421A5" w:rsidRDefault="00B65614">
            <w:pPr>
              <w:bidi/>
              <w:jc w:val="right"/>
            </w:pPr>
            <w:proofErr w:type="spellStart"/>
            <w:r>
              <w:t>הקלידו</w:t>
            </w:r>
            <w:proofErr w:type="spellEnd"/>
            <w:r>
              <w:t xml:space="preserve">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384DA2D7" w14:textId="5C2EB67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اكتُبوا عدد الدقائق </w:t>
            </w:r>
          </w:p>
        </w:tc>
        <w:tc>
          <w:tcPr>
            <w:tcW w:w="3685" w:type="dxa"/>
          </w:tcPr>
          <w:p w14:paraId="04A56030" w14:textId="77777777" w:rsidR="003421A5" w:rsidRDefault="00B65614">
            <w:r>
              <w:rPr>
                <w:color w:val="595959"/>
                <w:sz w:val="16"/>
              </w:rPr>
              <w:t>• placeholder, TMW gym total input</w:t>
            </w:r>
          </w:p>
          <w:p w14:paraId="2179A572" w14:textId="77777777" w:rsidR="003421A5" w:rsidRDefault="00B65614">
            <w:r>
              <w:rPr>
                <w:color w:val="707070"/>
                <w:sz w:val="16"/>
              </w:rPr>
              <w:t>• placeholder, TMW screen time input</w:t>
            </w:r>
          </w:p>
          <w:p w14:paraId="06E0487C" w14:textId="77777777" w:rsidR="003421A5" w:rsidRDefault="00B65614">
            <w:r>
              <w:rPr>
                <w:color w:val="707070"/>
                <w:sz w:val="16"/>
              </w:rPr>
              <w:t>@ index.html:205, index.html:211</w:t>
            </w:r>
          </w:p>
          <w:p w14:paraId="1E3D24CB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7EAF6FA3" w14:textId="77777777" w:rsidTr="6D63C50B">
        <w:tc>
          <w:tcPr>
            <w:tcW w:w="2041" w:type="dxa"/>
          </w:tcPr>
          <w:p w14:paraId="783827A7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-input-net-workout-time</w:t>
            </w:r>
          </w:p>
        </w:tc>
        <w:tc>
          <w:tcPr>
            <w:tcW w:w="1134" w:type="dxa"/>
          </w:tcPr>
          <w:p w14:paraId="5386EF1A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346703A8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 (</w:t>
            </w:r>
            <w:proofErr w:type="spellStart"/>
            <w:r>
              <w:t>לאחר</w:t>
            </w:r>
            <w:proofErr w:type="spellEnd"/>
            <w:r>
              <w:t xml:space="preserve"> </w:t>
            </w:r>
            <w:proofErr w:type="spellStart"/>
            <w:r>
              <w:t>הפחתת</w:t>
            </w:r>
            <w:proofErr w:type="spellEnd"/>
            <w:r>
              <w:t xml:space="preserve"> 20 ד' </w:t>
            </w:r>
            <w:proofErr w:type="spellStart"/>
            <w:r>
              <w:t>הליכה</w:t>
            </w:r>
            <w:proofErr w:type="spellEnd"/>
            <w:r>
              <w:t>):</w:t>
            </w:r>
          </w:p>
        </w:tc>
        <w:tc>
          <w:tcPr>
            <w:tcW w:w="4365" w:type="dxa"/>
          </w:tcPr>
          <w:p w14:paraId="0ABEF482" w14:textId="60EE543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وقت التدريب الصافي (بعد خصم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مَشي): </w:t>
            </w:r>
          </w:p>
        </w:tc>
        <w:tc>
          <w:tcPr>
            <w:tcW w:w="3685" w:type="dxa"/>
          </w:tcPr>
          <w:p w14:paraId="2DAF61B9" w14:textId="77777777" w:rsidR="003421A5" w:rsidRDefault="00B65614">
            <w:r>
              <w:rPr>
                <w:color w:val="595959"/>
                <w:sz w:val="16"/>
              </w:rPr>
              <w:t>• TMW input label net workout time</w:t>
            </w:r>
          </w:p>
          <w:p w14:paraId="574D94EF" w14:textId="77777777" w:rsidR="003421A5" w:rsidRDefault="00B65614">
            <w:r>
              <w:rPr>
                <w:color w:val="707070"/>
                <w:sz w:val="16"/>
              </w:rPr>
              <w:t>@ index.html:207</w:t>
            </w:r>
          </w:p>
        </w:tc>
      </w:tr>
      <w:tr w:rsidR="003421A5" w14:paraId="0D969991" w14:textId="77777777" w:rsidTr="6D63C50B">
        <w:tc>
          <w:tcPr>
            <w:tcW w:w="2041" w:type="dxa"/>
          </w:tcPr>
          <w:p w14:paraId="682B67BA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html.placeholder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</w:t>
            </w:r>
            <w:proofErr w:type="spellEnd"/>
            <w:r>
              <w:rPr>
                <w:rFonts w:ascii="Consolas" w:hAnsi="Consolas"/>
                <w:sz w:val="16"/>
              </w:rPr>
              <w:t>-net-workout-input</w:t>
            </w:r>
          </w:p>
        </w:tc>
        <w:tc>
          <w:tcPr>
            <w:tcW w:w="1134" w:type="dxa"/>
          </w:tcPr>
          <w:p w14:paraId="1339123B" w14:textId="77777777" w:rsidR="003421A5" w:rsidRDefault="00B65614">
            <w:r>
              <w:rPr>
                <w:sz w:val="18"/>
              </w:rPr>
              <w:t>Placeholder</w:t>
            </w:r>
          </w:p>
        </w:tc>
        <w:tc>
          <w:tcPr>
            <w:tcW w:w="4365" w:type="dxa"/>
            <w:shd w:val="clear" w:color="auto" w:fill="F7F7F7"/>
          </w:tcPr>
          <w:p w14:paraId="3A2E644A" w14:textId="77777777" w:rsidR="003421A5" w:rsidRDefault="00B65614">
            <w:pPr>
              <w:bidi/>
              <w:jc w:val="right"/>
            </w:pPr>
            <w:proofErr w:type="spellStart"/>
            <w:r>
              <w:t>הקלידו</w:t>
            </w:r>
            <w:proofErr w:type="spellEnd"/>
            <w:r>
              <w:t xml:space="preserve">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</w:p>
        </w:tc>
        <w:tc>
          <w:tcPr>
            <w:tcW w:w="4365" w:type="dxa"/>
          </w:tcPr>
          <w:p w14:paraId="6481A27B" w14:textId="7A75F41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اكتُبوا عدد الدقائق الصافي </w:t>
            </w:r>
          </w:p>
        </w:tc>
        <w:tc>
          <w:tcPr>
            <w:tcW w:w="3685" w:type="dxa"/>
          </w:tcPr>
          <w:p w14:paraId="20B174CF" w14:textId="77777777" w:rsidR="003421A5" w:rsidRDefault="00B65614">
            <w:r>
              <w:rPr>
                <w:color w:val="595959"/>
                <w:sz w:val="16"/>
              </w:rPr>
              <w:t>• placeholder, TMW net workout input</w:t>
            </w:r>
          </w:p>
          <w:p w14:paraId="269C1B5A" w14:textId="77777777" w:rsidR="003421A5" w:rsidRDefault="00B65614">
            <w:r>
              <w:rPr>
                <w:color w:val="707070"/>
                <w:sz w:val="16"/>
              </w:rPr>
              <w:t>@ index.html:208</w:t>
            </w:r>
          </w:p>
        </w:tc>
      </w:tr>
      <w:tr w:rsidR="003421A5" w14:paraId="0386FE53" w14:textId="77777777" w:rsidTr="6D63C50B">
        <w:tc>
          <w:tcPr>
            <w:tcW w:w="2041" w:type="dxa"/>
          </w:tcPr>
          <w:p w14:paraId="7FFF8C5F" w14:textId="77777777" w:rsidR="003421A5" w:rsidRDefault="00B65614">
            <w:r>
              <w:rPr>
                <w:rFonts w:ascii="Consolas" w:hAnsi="Consolas"/>
                <w:sz w:val="16"/>
              </w:rPr>
              <w:t>html.tmw-input-2-screen-time</w:t>
            </w:r>
          </w:p>
        </w:tc>
        <w:tc>
          <w:tcPr>
            <w:tcW w:w="1134" w:type="dxa"/>
          </w:tcPr>
          <w:p w14:paraId="4D49DB72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4035A0F9" w14:textId="77777777" w:rsidR="003421A5" w:rsidRDefault="00B65614">
            <w:pPr>
              <w:bidi/>
              <w:jc w:val="right"/>
            </w:pPr>
            <w:r>
              <w:t xml:space="preserve">2.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מסך</w:t>
            </w:r>
            <w:proofErr w:type="spellEnd"/>
            <w:r>
              <w:t xml:space="preserve"> </w:t>
            </w:r>
            <w:proofErr w:type="spellStart"/>
            <w:r>
              <w:t>מקסימלי</w:t>
            </w:r>
            <w:proofErr w:type="spellEnd"/>
            <w:r>
              <w:t xml:space="preserve"> (35%):</w:t>
            </w:r>
          </w:p>
        </w:tc>
        <w:tc>
          <w:tcPr>
            <w:tcW w:w="4365" w:type="dxa"/>
          </w:tcPr>
          <w:p w14:paraId="076040D5" w14:textId="6288E57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. وقت الشاشة الأقصى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): </w:t>
            </w:r>
          </w:p>
        </w:tc>
        <w:tc>
          <w:tcPr>
            <w:tcW w:w="3685" w:type="dxa"/>
          </w:tcPr>
          <w:p w14:paraId="61EFA1D9" w14:textId="77777777" w:rsidR="003421A5" w:rsidRDefault="00B65614">
            <w:r>
              <w:rPr>
                <w:color w:val="595959"/>
                <w:sz w:val="16"/>
              </w:rPr>
              <w:t>• TMW input label 2 screen time</w:t>
            </w:r>
          </w:p>
          <w:p w14:paraId="1E6B8BB1" w14:textId="77777777" w:rsidR="003421A5" w:rsidRDefault="00B65614">
            <w:r>
              <w:rPr>
                <w:color w:val="707070"/>
                <w:sz w:val="16"/>
              </w:rPr>
              <w:t>@ index.html:210</w:t>
            </w:r>
          </w:p>
        </w:tc>
      </w:tr>
      <w:tr w:rsidR="003421A5" w14:paraId="365CEF58" w14:textId="77777777" w:rsidTr="6D63C50B">
        <w:tc>
          <w:tcPr>
            <w:tcW w:w="2041" w:type="dxa"/>
          </w:tcPr>
          <w:p w14:paraId="4D97BE8B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shared.tmw</w:t>
            </w:r>
            <w:proofErr w:type="spellEnd"/>
            <w:r>
              <w:rPr>
                <w:rFonts w:ascii="Consolas" w:hAnsi="Consolas"/>
                <w:sz w:val="16"/>
              </w:rPr>
              <w:t>-check-answers</w:t>
            </w:r>
          </w:p>
        </w:tc>
        <w:tc>
          <w:tcPr>
            <w:tcW w:w="1134" w:type="dxa"/>
          </w:tcPr>
          <w:p w14:paraId="3B66CAD5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15804F5C" w14:textId="77777777" w:rsidR="003421A5" w:rsidRDefault="00B65614">
            <w:pPr>
              <w:bidi/>
              <w:jc w:val="right"/>
            </w:pPr>
            <w:proofErr w:type="spellStart"/>
            <w:r>
              <w:t>בדקו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התשובות</w:t>
            </w:r>
            <w:proofErr w:type="spellEnd"/>
          </w:p>
        </w:tc>
        <w:tc>
          <w:tcPr>
            <w:tcW w:w="4365" w:type="dxa"/>
          </w:tcPr>
          <w:p w14:paraId="4720F79A" w14:textId="1F2E326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افحَصوا الإجابات </w:t>
            </w:r>
          </w:p>
        </w:tc>
        <w:tc>
          <w:tcPr>
            <w:tcW w:w="3685" w:type="dxa"/>
          </w:tcPr>
          <w:p w14:paraId="133D2647" w14:textId="77777777" w:rsidR="003421A5" w:rsidRDefault="00B65614">
            <w:r>
              <w:rPr>
                <w:color w:val="595959"/>
                <w:sz w:val="16"/>
              </w:rPr>
              <w:t>• TMW check answers button</w:t>
            </w:r>
          </w:p>
          <w:p w14:paraId="6B84301F" w14:textId="77777777" w:rsidR="003421A5" w:rsidRDefault="00B65614">
            <w:r>
              <w:rPr>
                <w:color w:val="707070"/>
                <w:sz w:val="16"/>
              </w:rPr>
              <w:t xml:space="preserve">• TMW </w:t>
            </w:r>
            <w:proofErr w:type="spellStart"/>
            <w:r>
              <w:rPr>
                <w:color w:val="707070"/>
                <w:sz w:val="16"/>
              </w:rPr>
              <w:t>checkBtn</w:t>
            </w:r>
            <w:proofErr w:type="spellEnd"/>
            <w:r>
              <w:rPr>
                <w:color w:val="707070"/>
                <w:sz w:val="16"/>
              </w:rPr>
              <w:t xml:space="preserve"> label reset when slider value changes</w:t>
            </w:r>
          </w:p>
          <w:p w14:paraId="771418F9" w14:textId="77777777" w:rsidR="003421A5" w:rsidRDefault="00B65614">
            <w:r>
              <w:rPr>
                <w:color w:val="707070"/>
                <w:sz w:val="16"/>
              </w:rPr>
              <w:t>@ index.html:214, time-management-widget.js:81</w:t>
            </w:r>
          </w:p>
          <w:p w14:paraId="5D1BA8B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274CDA11" w14:textId="77777777" w:rsidR="003421A5" w:rsidRDefault="00B65614">
            <w:r>
              <w:rPr>
                <w:color w:val="707070"/>
                <w:sz w:val="16"/>
              </w:rPr>
              <w:t>– wording differs from Weekend Widget's "</w:t>
            </w:r>
            <w:proofErr w:type="spellStart"/>
            <w:r>
              <w:rPr>
                <w:color w:val="707070"/>
                <w:sz w:val="16"/>
              </w:rPr>
              <w:t>בדקו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את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תשובותיכם</w:t>
            </w:r>
            <w:proofErr w:type="spellEnd"/>
            <w:r>
              <w:rPr>
                <w:color w:val="707070"/>
                <w:sz w:val="16"/>
              </w:rPr>
              <w:t>"</w:t>
            </w:r>
          </w:p>
        </w:tc>
      </w:tr>
      <w:tr w:rsidR="003421A5" w14:paraId="062D76AF" w14:textId="77777777" w:rsidTr="6D63C50B">
        <w:tc>
          <w:tcPr>
            <w:tcW w:w="2041" w:type="dxa"/>
          </w:tcPr>
          <w:p w14:paraId="4387C2E2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-restart</w:t>
            </w:r>
          </w:p>
        </w:tc>
        <w:tc>
          <w:tcPr>
            <w:tcW w:w="1134" w:type="dxa"/>
          </w:tcPr>
          <w:p w14:paraId="21FA18AB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0737E9E8" w14:textId="77777777" w:rsidR="003421A5" w:rsidRDefault="00B65614">
            <w:pPr>
              <w:bidi/>
              <w:jc w:val="right"/>
            </w:pPr>
            <w:proofErr w:type="spellStart"/>
            <w:r>
              <w:t>התחל</w:t>
            </w:r>
            <w:proofErr w:type="spellEnd"/>
            <w:r>
              <w:t xml:space="preserve"> </w:t>
            </w:r>
            <w:proofErr w:type="spellStart"/>
            <w:r>
              <w:t>משחק</w:t>
            </w:r>
            <w:proofErr w:type="spellEnd"/>
            <w:r>
              <w:t xml:space="preserve"> </w:t>
            </w:r>
            <w:proofErr w:type="spellStart"/>
            <w:r>
              <w:t>מחדש</w:t>
            </w:r>
            <w:proofErr w:type="spellEnd"/>
          </w:p>
        </w:tc>
        <w:tc>
          <w:tcPr>
            <w:tcW w:w="4365" w:type="dxa"/>
          </w:tcPr>
          <w:p w14:paraId="7F760D93" w14:textId="279D846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بدء اللعبة من جديد </w:t>
            </w:r>
          </w:p>
        </w:tc>
        <w:tc>
          <w:tcPr>
            <w:tcW w:w="3685" w:type="dxa"/>
          </w:tcPr>
          <w:p w14:paraId="512FA764" w14:textId="77777777" w:rsidR="003421A5" w:rsidRDefault="00B65614">
            <w:r>
              <w:rPr>
                <w:color w:val="595959"/>
                <w:sz w:val="16"/>
              </w:rPr>
              <w:t>• TMW restart button</w:t>
            </w:r>
          </w:p>
          <w:p w14:paraId="26550FBB" w14:textId="77777777" w:rsidR="003421A5" w:rsidRDefault="00B65614">
            <w:r>
              <w:rPr>
                <w:color w:val="707070"/>
                <w:sz w:val="16"/>
              </w:rPr>
              <w:t>• Weekend Widget restart button</w:t>
            </w:r>
          </w:p>
          <w:p w14:paraId="691C6B03" w14:textId="77777777" w:rsidR="003421A5" w:rsidRDefault="00B65614">
            <w:r>
              <w:rPr>
                <w:color w:val="707070"/>
                <w:sz w:val="16"/>
              </w:rPr>
              <w:t>@ index.html:215, index.html:1682</w:t>
            </w:r>
          </w:p>
          <w:p w14:paraId="6A925ECE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7FB140A9" w14:textId="77777777" w:rsidTr="6D63C50B">
        <w:tc>
          <w:tcPr>
            <w:tcW w:w="2041" w:type="dxa"/>
          </w:tcPr>
          <w:p w14:paraId="51B1E901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html.tmw</w:t>
            </w:r>
            <w:proofErr w:type="spellEnd"/>
            <w:r>
              <w:rPr>
                <w:rFonts w:ascii="Consolas" w:hAnsi="Consolas"/>
                <w:sz w:val="16"/>
              </w:rPr>
              <w:t>-stacked-bar-chart-segment</w:t>
            </w:r>
          </w:p>
        </w:tc>
        <w:tc>
          <w:tcPr>
            <w:tcW w:w="1134" w:type="dxa"/>
          </w:tcPr>
          <w:p w14:paraId="6A1FB019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6340F198" w14:textId="77777777" w:rsidR="003421A5" w:rsidRDefault="00B65614">
            <w:pPr>
              <w:bidi/>
              <w:jc w:val="right"/>
            </w:pPr>
            <w:proofErr w:type="spellStart"/>
            <w:r>
              <w:t>כושר</w:t>
            </w:r>
            <w:proofErr w:type="spellEnd"/>
          </w:p>
        </w:tc>
        <w:tc>
          <w:tcPr>
            <w:tcW w:w="4365" w:type="dxa"/>
          </w:tcPr>
          <w:p w14:paraId="3DDBCCD0" w14:textId="69AD70D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رياضة </w:t>
            </w:r>
          </w:p>
        </w:tc>
        <w:tc>
          <w:tcPr>
            <w:tcW w:w="3685" w:type="dxa"/>
          </w:tcPr>
          <w:p w14:paraId="1E39AAA8" w14:textId="77777777" w:rsidR="003421A5" w:rsidRDefault="00B65614">
            <w:r>
              <w:rPr>
                <w:color w:val="595959"/>
                <w:sz w:val="16"/>
              </w:rPr>
              <w:t>• TMW stacked bar chart segment label</w:t>
            </w:r>
          </w:p>
          <w:p w14:paraId="1B2F62F2" w14:textId="77777777" w:rsidR="003421A5" w:rsidRDefault="00B65614">
            <w:r>
              <w:rPr>
                <w:color w:val="707070"/>
                <w:sz w:val="16"/>
              </w:rPr>
              <w:t>@ index.html:221</w:t>
            </w:r>
          </w:p>
        </w:tc>
      </w:tr>
      <w:tr w:rsidR="003421A5" w14:paraId="78943FF4" w14:textId="77777777" w:rsidTr="6D63C50B">
        <w:tc>
          <w:tcPr>
            <w:tcW w:w="2041" w:type="dxa"/>
          </w:tcPr>
          <w:p w14:paraId="4FE83873" w14:textId="77777777" w:rsidR="003421A5" w:rsidRDefault="00B65614">
            <w:r>
              <w:rPr>
                <w:rFonts w:ascii="Consolas" w:hAnsi="Consolas"/>
                <w:sz w:val="16"/>
              </w:rPr>
              <w:t>html.tmw-stacked-bar-chart-segment-2</w:t>
            </w:r>
          </w:p>
        </w:tc>
        <w:tc>
          <w:tcPr>
            <w:tcW w:w="1134" w:type="dxa"/>
          </w:tcPr>
          <w:p w14:paraId="5C484501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41242F6F" w14:textId="77777777" w:rsidR="003421A5" w:rsidRDefault="00B65614">
            <w:pPr>
              <w:bidi/>
              <w:jc w:val="right"/>
            </w:pPr>
            <w:proofErr w:type="spellStart"/>
            <w:r>
              <w:t>מסך</w:t>
            </w:r>
            <w:proofErr w:type="spellEnd"/>
          </w:p>
        </w:tc>
        <w:tc>
          <w:tcPr>
            <w:tcW w:w="4365" w:type="dxa"/>
          </w:tcPr>
          <w:p w14:paraId="5BEEF1B3" w14:textId="560E20E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شاشة </w:t>
            </w:r>
          </w:p>
        </w:tc>
        <w:tc>
          <w:tcPr>
            <w:tcW w:w="3685" w:type="dxa"/>
          </w:tcPr>
          <w:p w14:paraId="7A3314E8" w14:textId="77777777" w:rsidR="003421A5" w:rsidRDefault="00B65614">
            <w:r>
              <w:rPr>
                <w:color w:val="595959"/>
                <w:sz w:val="16"/>
              </w:rPr>
              <w:t>• TMW stacked bar chart segment label</w:t>
            </w:r>
          </w:p>
          <w:p w14:paraId="0002448D" w14:textId="77777777" w:rsidR="003421A5" w:rsidRDefault="00B65614">
            <w:r>
              <w:rPr>
                <w:color w:val="707070"/>
                <w:sz w:val="16"/>
              </w:rPr>
              <w:t>@ index.html:222</w:t>
            </w:r>
          </w:p>
        </w:tc>
      </w:tr>
      <w:tr w:rsidR="003421A5" w14:paraId="2D9688FA" w14:textId="77777777" w:rsidTr="6D63C50B">
        <w:tc>
          <w:tcPr>
            <w:tcW w:w="2041" w:type="dxa"/>
          </w:tcPr>
          <w:p w14:paraId="612414C8" w14:textId="77777777" w:rsidR="003421A5" w:rsidRDefault="00B65614">
            <w:r>
              <w:rPr>
                <w:rFonts w:ascii="Consolas" w:hAnsi="Consolas"/>
                <w:sz w:val="16"/>
              </w:rPr>
              <w:t>html.tmw-stacked-bar-chart-segment-3</w:t>
            </w:r>
          </w:p>
        </w:tc>
        <w:tc>
          <w:tcPr>
            <w:tcW w:w="1134" w:type="dxa"/>
          </w:tcPr>
          <w:p w14:paraId="52C7758B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2A66919A" w14:textId="77777777" w:rsidR="003421A5" w:rsidRDefault="00B65614">
            <w:pPr>
              <w:bidi/>
              <w:jc w:val="right"/>
            </w:pPr>
            <w:proofErr w:type="spellStart"/>
            <w:r>
              <w:t>אחר</w:t>
            </w:r>
            <w:proofErr w:type="spellEnd"/>
          </w:p>
        </w:tc>
        <w:tc>
          <w:tcPr>
            <w:tcW w:w="4365" w:type="dxa"/>
          </w:tcPr>
          <w:p w14:paraId="16DE3FDA" w14:textId="240F553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آخر </w:t>
            </w:r>
          </w:p>
        </w:tc>
        <w:tc>
          <w:tcPr>
            <w:tcW w:w="3685" w:type="dxa"/>
          </w:tcPr>
          <w:p w14:paraId="263C1E46" w14:textId="77777777" w:rsidR="003421A5" w:rsidRDefault="00B65614">
            <w:r>
              <w:rPr>
                <w:color w:val="595959"/>
                <w:sz w:val="16"/>
              </w:rPr>
              <w:t>• TMW stacked bar chart segment label</w:t>
            </w:r>
          </w:p>
          <w:p w14:paraId="35690481" w14:textId="77777777" w:rsidR="003421A5" w:rsidRDefault="00B65614">
            <w:r>
              <w:rPr>
                <w:color w:val="707070"/>
                <w:sz w:val="16"/>
              </w:rPr>
              <w:t>@ index.html:223</w:t>
            </w:r>
          </w:p>
        </w:tc>
      </w:tr>
      <w:tr w:rsidR="003421A5" w14:paraId="2CC83564" w14:textId="77777777" w:rsidTr="6D63C50B">
        <w:tc>
          <w:tcPr>
            <w:tcW w:w="2041" w:type="dxa"/>
          </w:tcPr>
          <w:p w14:paraId="1205861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-next-nav-arrow-s3</w:t>
            </w:r>
          </w:p>
        </w:tc>
        <w:tc>
          <w:tcPr>
            <w:tcW w:w="1134" w:type="dxa"/>
          </w:tcPr>
          <w:p w14:paraId="59966E15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5E17BDDB" w14:textId="77777777" w:rsidR="003421A5" w:rsidRDefault="00B65614">
            <w:pPr>
              <w:bidi/>
              <w:jc w:val="right"/>
            </w:pPr>
            <w:proofErr w:type="spellStart"/>
            <w:r>
              <w:t>הבא</w:t>
            </w:r>
            <w:proofErr w:type="spellEnd"/>
          </w:p>
        </w:tc>
        <w:tc>
          <w:tcPr>
            <w:tcW w:w="4365" w:type="dxa"/>
          </w:tcPr>
          <w:p w14:paraId="251425BD" w14:textId="1F64FFF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التالي </w:t>
            </w:r>
          </w:p>
        </w:tc>
        <w:tc>
          <w:tcPr>
            <w:tcW w:w="3685" w:type="dxa"/>
          </w:tcPr>
          <w:p w14:paraId="4E2A0088" w14:textId="77777777" w:rsidR="003421A5" w:rsidRDefault="00B65614">
            <w:r>
              <w:rPr>
                <w:color w:val="595959"/>
                <w:sz w:val="16"/>
              </w:rPr>
              <w:t>• aria-label, next nav arrow (S3)</w:t>
            </w:r>
          </w:p>
          <w:p w14:paraId="34FCE1BC" w14:textId="77777777" w:rsidR="003421A5" w:rsidRDefault="00B65614">
            <w:r>
              <w:rPr>
                <w:color w:val="707070"/>
                <w:sz w:val="16"/>
              </w:rPr>
              <w:t>@ index.html:233</w:t>
            </w:r>
          </w:p>
          <w:p w14:paraId="5B4CA199" w14:textId="77777777" w:rsidR="003421A5" w:rsidRDefault="00B65614">
            <w:r>
              <w:rPr>
                <w:color w:val="707070"/>
                <w:sz w:val="16"/>
              </w:rPr>
              <w:t xml:space="preserve">– near-duplicate wording of </w:t>
            </w:r>
            <w:proofErr w:type="spellStart"/>
            <w:r>
              <w:rPr>
                <w:color w:val="707070"/>
                <w:sz w:val="16"/>
              </w:rPr>
              <w:t>המשך</w:t>
            </w:r>
            <w:proofErr w:type="spellEnd"/>
            <w:r>
              <w:rPr>
                <w:color w:val="707070"/>
                <w:sz w:val="16"/>
              </w:rPr>
              <w:t xml:space="preserve"> used elsewhere for same navigation purpose</w:t>
            </w:r>
          </w:p>
        </w:tc>
      </w:tr>
      <w:tr w:rsidR="003421A5" w14:paraId="6A61A665" w14:textId="77777777" w:rsidTr="6D63C50B">
        <w:tc>
          <w:tcPr>
            <w:tcW w:w="2041" w:type="dxa"/>
          </w:tcPr>
          <w:p w14:paraId="3A0A1A34" w14:textId="77777777" w:rsidR="003421A5" w:rsidRDefault="00B65614">
            <w:r>
              <w:rPr>
                <w:rFonts w:ascii="Consolas" w:hAnsi="Consolas"/>
                <w:sz w:val="16"/>
              </w:rPr>
              <w:t>html.q1b-question</w:t>
            </w:r>
          </w:p>
        </w:tc>
        <w:tc>
          <w:tcPr>
            <w:tcW w:w="1134" w:type="dxa"/>
          </w:tcPr>
          <w:p w14:paraId="3591F93C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8C0CE4A" w14:textId="77777777" w:rsidR="003421A5" w:rsidRDefault="00B65614">
            <w:pPr>
              <w:bidi/>
              <w:jc w:val="right"/>
            </w:pPr>
            <w:r>
              <w:t xml:space="preserve">1. ב. </w:t>
            </w:r>
            <w:proofErr w:type="spellStart"/>
            <w:r>
              <w:t>ברוב</w:t>
            </w:r>
            <w:proofErr w:type="spellEnd"/>
            <w:r>
              <w:t xml:space="preserve"> </w:t>
            </w:r>
            <w:proofErr w:type="spellStart"/>
            <w:r>
              <w:t>הימים</w:t>
            </w:r>
            <w:proofErr w:type="spellEnd"/>
            <w:r>
              <w:t xml:space="preserve">, </w:t>
            </w:r>
            <w:proofErr w:type="spellStart"/>
            <w:r>
              <w:t>לנועה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300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פנויות</w:t>
            </w:r>
            <w:proofErr w:type="spellEnd"/>
            <w:r>
              <w:t xml:space="preserve"> </w:t>
            </w:r>
            <w:proofErr w:type="spellStart"/>
            <w:r>
              <w:t>ביום</w:t>
            </w:r>
            <w:proofErr w:type="spellEnd"/>
            <w:r>
              <w:t xml:space="preserve">, </w:t>
            </w:r>
            <w:proofErr w:type="spellStart"/>
            <w:r>
              <w:t>והיא</w:t>
            </w:r>
            <w:proofErr w:type="spellEnd"/>
            <w:r>
              <w:t xml:space="preserve"> </w:t>
            </w:r>
            <w:proofErr w:type="spellStart"/>
            <w:r>
              <w:t>רוצה</w:t>
            </w:r>
            <w:proofErr w:type="spellEnd"/>
            <w:r>
              <w:t xml:space="preserve"> </w:t>
            </w:r>
            <w:proofErr w:type="spellStart"/>
            <w:r>
              <w:t>לנצל</w:t>
            </w:r>
            <w:proofErr w:type="spellEnd"/>
            <w:r>
              <w:t xml:space="preserve"> </w:t>
            </w:r>
            <w:proofErr w:type="spellStart"/>
            <w:r>
              <w:t>אותן</w:t>
            </w:r>
            <w:proofErr w:type="spellEnd"/>
            <w:r>
              <w:t xml:space="preserve"> </w:t>
            </w:r>
            <w:proofErr w:type="spellStart"/>
            <w:r>
              <w:t>היטב</w:t>
            </w:r>
            <w:proofErr w:type="spellEnd"/>
            <w:r>
              <w:t xml:space="preserve">. </w:t>
            </w: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לדייק</w:t>
            </w:r>
            <w:proofErr w:type="spellEnd"/>
            <w:r>
              <w:t xml:space="preserve"> </w:t>
            </w:r>
            <w:proofErr w:type="spellStart"/>
            <w:r>
              <w:t>בזמנים</w:t>
            </w:r>
            <w:proofErr w:type="spellEnd"/>
            <w:r>
              <w:t xml:space="preserve">,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מכוונת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טיימרים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69184F7" w14:textId="146ACE1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ب. في معظم الأيام، يكون لدى أمل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فراغ يوميًّا، وهي تريد استغلال هذا الوقت بأفضل شكل مُمكن. ولكي تنظّم أوقاتها بدِقّة، تقوم بضبط مؤقِّتات. </w:t>
            </w:r>
          </w:p>
        </w:tc>
        <w:tc>
          <w:tcPr>
            <w:tcW w:w="3685" w:type="dxa"/>
          </w:tcPr>
          <w:p w14:paraId="222DCFD8" w14:textId="77777777" w:rsidR="003421A5" w:rsidRDefault="00B65614">
            <w:r>
              <w:rPr>
                <w:color w:val="595959"/>
                <w:sz w:val="16"/>
              </w:rPr>
              <w:t>• Q1b question text</w:t>
            </w:r>
          </w:p>
          <w:p w14:paraId="0DC0D76B" w14:textId="77777777" w:rsidR="003421A5" w:rsidRDefault="00B65614">
            <w:r>
              <w:rPr>
                <w:color w:val="707070"/>
                <w:sz w:val="16"/>
              </w:rPr>
              <w:t>@ index.html:269</w:t>
            </w:r>
          </w:p>
          <w:p w14:paraId="383FEED5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1B627FC3" w14:textId="77777777" w:rsidTr="6D63C50B">
        <w:tc>
          <w:tcPr>
            <w:tcW w:w="2041" w:type="dxa"/>
          </w:tcPr>
          <w:p w14:paraId="4CD94818" w14:textId="77777777" w:rsidR="003421A5" w:rsidRDefault="00B65614">
            <w:r>
              <w:rPr>
                <w:rFonts w:ascii="Consolas" w:hAnsi="Consolas"/>
                <w:sz w:val="16"/>
              </w:rPr>
              <w:t>html.q1b-bold-</w:t>
            </w:r>
            <w:r>
              <w:rPr>
                <w:rFonts w:ascii="Consolas" w:hAnsi="Consolas"/>
                <w:sz w:val="16"/>
              </w:rPr>
              <w:lastRenderedPageBreak/>
              <w:t>instruction</w:t>
            </w:r>
          </w:p>
        </w:tc>
        <w:tc>
          <w:tcPr>
            <w:tcW w:w="1134" w:type="dxa"/>
          </w:tcPr>
          <w:p w14:paraId="0AA7576D" w14:textId="77777777" w:rsidR="003421A5" w:rsidRDefault="00B65614">
            <w:r>
              <w:rPr>
                <w:sz w:val="18"/>
              </w:rPr>
              <w:lastRenderedPageBreak/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5D4089D0" w14:textId="77777777" w:rsidR="003421A5" w:rsidRDefault="00B65614">
            <w:pPr>
              <w:bidi/>
              <w:jc w:val="right"/>
            </w:pPr>
            <w:proofErr w:type="spellStart"/>
            <w:r>
              <w:t>הקלידו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הדקות</w:t>
            </w:r>
            <w:proofErr w:type="spellEnd"/>
            <w:r>
              <w:t xml:space="preserve"> </w:t>
            </w:r>
            <w:proofErr w:type="spellStart"/>
            <w:r>
              <w:t>המתאים</w:t>
            </w:r>
            <w:proofErr w:type="spellEnd"/>
            <w:r>
              <w:t xml:space="preserve"> </w:t>
            </w:r>
            <w:proofErr w:type="spellStart"/>
            <w:r>
              <w:t>בכל</w:t>
            </w:r>
            <w:proofErr w:type="spellEnd"/>
            <w:r>
              <w:t xml:space="preserve"> </w:t>
            </w:r>
            <w:proofErr w:type="spellStart"/>
            <w:r>
              <w:t>טיימר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2CC863AB" w14:textId="7AD927C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أدخِلوا عدد الدقائق المناسب في كلّ مؤقِّت: </w:t>
            </w:r>
          </w:p>
        </w:tc>
        <w:tc>
          <w:tcPr>
            <w:tcW w:w="3685" w:type="dxa"/>
          </w:tcPr>
          <w:p w14:paraId="1B982D6B" w14:textId="77777777" w:rsidR="003421A5" w:rsidRDefault="00B65614">
            <w:r>
              <w:rPr>
                <w:color w:val="595959"/>
                <w:sz w:val="16"/>
              </w:rPr>
              <w:t>• Q1b bold instruction</w:t>
            </w:r>
          </w:p>
          <w:p w14:paraId="25155477" w14:textId="77777777" w:rsidR="003421A5" w:rsidRDefault="00B65614">
            <w:r>
              <w:rPr>
                <w:color w:val="707070"/>
                <w:sz w:val="16"/>
              </w:rPr>
              <w:lastRenderedPageBreak/>
              <w:t>@ index.html:271</w:t>
            </w:r>
          </w:p>
        </w:tc>
      </w:tr>
      <w:tr w:rsidR="003421A5" w14:paraId="68696734" w14:textId="77777777" w:rsidTr="6D63C50B">
        <w:tc>
          <w:tcPr>
            <w:tcW w:w="2041" w:type="dxa"/>
          </w:tcPr>
          <w:p w14:paraId="66E5FBE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-info-icon-tooltip-term-1</w:t>
            </w:r>
          </w:p>
        </w:tc>
        <w:tc>
          <w:tcPr>
            <w:tcW w:w="1134" w:type="dxa"/>
          </w:tcPr>
          <w:p w14:paraId="2C2A6B1A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6B3C8D27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 xml:space="preserve">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וממנו</w:t>
            </w:r>
            <w:proofErr w:type="spellEnd"/>
            <w:r>
              <w:t xml:space="preserve"> (20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בסך</w:t>
            </w:r>
            <w:proofErr w:type="spellEnd"/>
            <w:r>
              <w:t xml:space="preserve"> </w:t>
            </w:r>
            <w:proofErr w:type="spellStart"/>
            <w:r>
              <w:t>הכול</w:t>
            </w:r>
            <w:proofErr w:type="spellEnd"/>
            <w:r>
              <w:t>).</w:t>
            </w:r>
          </w:p>
        </w:tc>
        <w:tc>
          <w:tcPr>
            <w:tcW w:w="4365" w:type="dxa"/>
          </w:tcPr>
          <w:p w14:paraId="00AE0357" w14:textId="40C643C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الوقت الإجماليّ للنادي الرياضيّ يشمل أيضًا وقت الذهاب إليه والعودة منْهُ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بالمُجمل). </w:t>
            </w:r>
          </w:p>
        </w:tc>
        <w:tc>
          <w:tcPr>
            <w:tcW w:w="3685" w:type="dxa"/>
          </w:tcPr>
          <w:p w14:paraId="50931EBB" w14:textId="77777777" w:rsidR="003421A5" w:rsidRDefault="00B65614">
            <w:r>
              <w:rPr>
                <w:color w:val="595959"/>
                <w:sz w:val="16"/>
              </w:rPr>
              <w:t>• aria-label on info-icon for tooltip term 1</w:t>
            </w:r>
          </w:p>
          <w:p w14:paraId="230814BB" w14:textId="77777777" w:rsidR="003421A5" w:rsidRDefault="00B65614">
            <w:r>
              <w:rPr>
                <w:color w:val="707070"/>
                <w:sz w:val="16"/>
              </w:rPr>
              <w:t>@ index.html:278</w:t>
            </w:r>
          </w:p>
          <w:p w14:paraId="72CA4457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55694366" w14:textId="77777777" w:rsidTr="6D63C50B">
        <w:tc>
          <w:tcPr>
            <w:tcW w:w="2041" w:type="dxa"/>
          </w:tcPr>
          <w:p w14:paraId="228E6CE2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html.percent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-total-after-tooltip-term-timer</w:t>
            </w:r>
          </w:p>
        </w:tc>
        <w:tc>
          <w:tcPr>
            <w:tcW w:w="1134" w:type="dxa"/>
          </w:tcPr>
          <w:p w14:paraId="5378F7AD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606717C6" w14:textId="77777777" w:rsidR="003421A5" w:rsidRDefault="00B65614">
            <w:pPr>
              <w:bidi/>
              <w:jc w:val="right"/>
            </w:pPr>
            <w:r>
              <w:t xml:space="preserve">(20% </w:t>
            </w:r>
            <w:proofErr w:type="spellStart"/>
            <w:r>
              <w:t>מתוך</w:t>
            </w:r>
            <w:proofErr w:type="spellEnd"/>
            <w:r>
              <w:t xml:space="preserve"> 300)</w:t>
            </w:r>
          </w:p>
        </w:tc>
        <w:tc>
          <w:tcPr>
            <w:tcW w:w="4365" w:type="dxa"/>
          </w:tcPr>
          <w:p w14:paraId="442C7261" w14:textId="616B610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(%20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 </w:t>
            </w:r>
          </w:p>
        </w:tc>
        <w:tc>
          <w:tcPr>
            <w:tcW w:w="3685" w:type="dxa"/>
          </w:tcPr>
          <w:p w14:paraId="77B57125" w14:textId="77777777" w:rsidR="003421A5" w:rsidRDefault="00B65614">
            <w:r>
              <w:rPr>
                <w:color w:val="595959"/>
                <w:sz w:val="16"/>
              </w:rPr>
              <w:t>• percent-of-total label after tooltip term, timer 1</w:t>
            </w:r>
          </w:p>
          <w:p w14:paraId="6B609366" w14:textId="77777777" w:rsidR="003421A5" w:rsidRDefault="00B65614">
            <w:r>
              <w:rPr>
                <w:color w:val="707070"/>
                <w:sz w:val="16"/>
              </w:rPr>
              <w:t>@ index.html:278</w:t>
            </w:r>
          </w:p>
          <w:p w14:paraId="76254048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5EC549F5" w14:textId="77777777" w:rsidTr="6D63C50B">
        <w:tc>
          <w:tcPr>
            <w:tcW w:w="2041" w:type="dxa"/>
          </w:tcPr>
          <w:p w14:paraId="0607D20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html.underlined</w:t>
            </w:r>
            <w:proofErr w:type="gramEnd"/>
            <w:r>
              <w:rPr>
                <w:rFonts w:ascii="Consolas" w:hAnsi="Consolas"/>
                <w:sz w:val="16"/>
              </w:rPr>
              <w:t>-tooltip-term-timer-1-gross</w:t>
            </w:r>
          </w:p>
        </w:tc>
        <w:tc>
          <w:tcPr>
            <w:tcW w:w="1134" w:type="dxa"/>
          </w:tcPr>
          <w:p w14:paraId="056F48C9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3F2A3290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ברוטו</w:t>
            </w:r>
            <w:proofErr w:type="spellEnd"/>
            <w:r>
              <w:t>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63BB4F40" w14:textId="4998E7C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265AD9A3" w14:textId="77777777" w:rsidR="003421A5" w:rsidRDefault="00B65614">
            <w:r>
              <w:rPr>
                <w:color w:val="595959"/>
                <w:sz w:val="16"/>
              </w:rPr>
              <w:t>• underlined tooltip term, timer 1 gross gym time</w:t>
            </w:r>
          </w:p>
          <w:p w14:paraId="4FE4B321" w14:textId="77777777" w:rsidR="003421A5" w:rsidRDefault="00B65614">
            <w:r>
              <w:rPr>
                <w:color w:val="707070"/>
                <w:sz w:val="16"/>
              </w:rPr>
              <w:t>@ index.html:278</w:t>
            </w:r>
          </w:p>
          <w:p w14:paraId="08110F4D" w14:textId="77777777" w:rsidR="003421A5" w:rsidRDefault="00B65614">
            <w:r>
              <w:rPr>
                <w:color w:val="707070"/>
                <w:sz w:val="16"/>
              </w:rPr>
              <w:t>– repeated tooltip component</w:t>
            </w:r>
          </w:p>
          <w:p w14:paraId="402F0853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 class="term-underline"&gt;)</w:t>
            </w:r>
          </w:p>
        </w:tc>
      </w:tr>
      <w:tr w:rsidR="003421A5" w14:paraId="42C784F3" w14:textId="77777777" w:rsidTr="6D63C50B">
        <w:tc>
          <w:tcPr>
            <w:tcW w:w="2041" w:type="dxa"/>
          </w:tcPr>
          <w:p w14:paraId="2D864917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html.visible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-tooltip-popup-content-term-h</w:t>
            </w:r>
          </w:p>
        </w:tc>
        <w:tc>
          <w:tcPr>
            <w:tcW w:w="1134" w:type="dxa"/>
          </w:tcPr>
          <w:p w14:paraId="00DDFD3D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612F9BD9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ברוטו</w:t>
            </w:r>
            <w:proofErr w:type="spellEnd"/>
            <w:r>
              <w:t>[</w:t>
            </w:r>
            <w:proofErr w:type="gramEnd"/>
            <w:r>
              <w:t xml:space="preserve">[/1]]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וממנו</w:t>
            </w:r>
            <w:proofErr w:type="spellEnd"/>
            <w:r>
              <w:t xml:space="preserve"> (20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בסך</w:t>
            </w:r>
            <w:proofErr w:type="spellEnd"/>
            <w:r>
              <w:t xml:space="preserve"> </w:t>
            </w:r>
            <w:proofErr w:type="spellStart"/>
            <w:r>
              <w:t>הכול</w:t>
            </w:r>
            <w:proofErr w:type="spellEnd"/>
            <w:r>
              <w:t>).</w:t>
            </w:r>
          </w:p>
        </w:tc>
        <w:tc>
          <w:tcPr>
            <w:tcW w:w="4365" w:type="dxa"/>
          </w:tcPr>
          <w:p w14:paraId="5995DF59" w14:textId="1E33C55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يشمل أيضًا وقت الذهاب إليه والعودة منْهُ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بالمُجمل). </w:t>
            </w:r>
          </w:p>
        </w:tc>
        <w:tc>
          <w:tcPr>
            <w:tcW w:w="3685" w:type="dxa"/>
          </w:tcPr>
          <w:p w14:paraId="7E893710" w14:textId="77777777" w:rsidR="003421A5" w:rsidRDefault="00B65614">
            <w:r>
              <w:rPr>
                <w:color w:val="595959"/>
                <w:sz w:val="16"/>
              </w:rPr>
              <w:t>• visible tooltip popup content, same term as h-0055</w:t>
            </w:r>
          </w:p>
          <w:p w14:paraId="6A290FA5" w14:textId="77777777" w:rsidR="003421A5" w:rsidRDefault="00B65614">
            <w:r>
              <w:rPr>
                <w:color w:val="707070"/>
                <w:sz w:val="16"/>
              </w:rPr>
              <w:t>@ index.html:278</w:t>
            </w:r>
          </w:p>
          <w:p w14:paraId="1D8488FD" w14:textId="77777777" w:rsidR="003421A5" w:rsidRDefault="00B65614">
            <w:r>
              <w:rPr>
                <w:color w:val="707070"/>
                <w:sz w:val="16"/>
              </w:rPr>
              <w:t>– near-duplicate of h-0055 (adds embedded strong)</w:t>
            </w:r>
          </w:p>
          <w:p w14:paraId="7BB54C3A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62D3F218" w14:textId="77777777" w:rsidTr="6D63C50B">
        <w:tc>
          <w:tcPr>
            <w:tcW w:w="2041" w:type="dxa"/>
          </w:tcPr>
          <w:p w14:paraId="0AE27A1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-info-icon-tooltip-term-2</w:t>
            </w:r>
          </w:p>
        </w:tc>
        <w:tc>
          <w:tcPr>
            <w:tcW w:w="1134" w:type="dxa"/>
          </w:tcPr>
          <w:p w14:paraId="6D200D32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79D5EC57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B089725" w14:textId="261AB40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وقت التدريب يُشير فقط إلى الوقت الذي تتدرّب فيه أمل فعليًّا، أيّ دون وقت المَشي. </w:t>
            </w:r>
          </w:p>
        </w:tc>
        <w:tc>
          <w:tcPr>
            <w:tcW w:w="3685" w:type="dxa"/>
          </w:tcPr>
          <w:p w14:paraId="032A0FAA" w14:textId="77777777" w:rsidR="003421A5" w:rsidRDefault="00B65614">
            <w:r>
              <w:rPr>
                <w:color w:val="595959"/>
                <w:sz w:val="16"/>
              </w:rPr>
              <w:t>• aria-label on info-icon for tooltip term 2</w:t>
            </w:r>
          </w:p>
          <w:p w14:paraId="5042B154" w14:textId="77777777" w:rsidR="003421A5" w:rsidRDefault="00B65614">
            <w:r>
              <w:rPr>
                <w:color w:val="707070"/>
                <w:sz w:val="16"/>
              </w:rPr>
              <w:t>@ index.html:287</w:t>
            </w:r>
          </w:p>
        </w:tc>
      </w:tr>
      <w:tr w:rsidR="003421A5" w14:paraId="263421A9" w14:textId="77777777" w:rsidTr="6D63C50B">
        <w:tc>
          <w:tcPr>
            <w:tcW w:w="2041" w:type="dxa"/>
          </w:tcPr>
          <w:p w14:paraId="741742D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html.parenthetical</w:t>
            </w:r>
            <w:proofErr w:type="gramEnd"/>
            <w:r>
              <w:rPr>
                <w:rFonts w:ascii="Consolas" w:hAnsi="Consolas"/>
                <w:sz w:val="16"/>
              </w:rPr>
              <w:t>-note-timer-2</w:t>
            </w:r>
          </w:p>
        </w:tc>
        <w:tc>
          <w:tcPr>
            <w:tcW w:w="1134" w:type="dxa"/>
          </w:tcPr>
          <w:p w14:paraId="1F1656C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6219416" w14:textId="77777777" w:rsidR="003421A5" w:rsidRDefault="00B65614">
            <w:pPr>
              <w:bidi/>
              <w:jc w:val="right"/>
            </w:pPr>
            <w:r>
              <w:t>(</w:t>
            </w:r>
            <w:proofErr w:type="spellStart"/>
            <w:r>
              <w:t>לאחר</w:t>
            </w:r>
            <w:proofErr w:type="spellEnd"/>
            <w:r>
              <w:t xml:space="preserve"> </w:t>
            </w:r>
            <w:proofErr w:type="spellStart"/>
            <w:r>
              <w:t>הפחתת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>)</w:t>
            </w:r>
          </w:p>
        </w:tc>
        <w:tc>
          <w:tcPr>
            <w:tcW w:w="4365" w:type="dxa"/>
          </w:tcPr>
          <w:p w14:paraId="0A7CD6A4" w14:textId="5B10699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(بعد خصم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مَشي) </w:t>
            </w:r>
          </w:p>
        </w:tc>
        <w:tc>
          <w:tcPr>
            <w:tcW w:w="3685" w:type="dxa"/>
          </w:tcPr>
          <w:p w14:paraId="63F9DF30" w14:textId="77777777" w:rsidR="003421A5" w:rsidRDefault="00B65614">
            <w:r>
              <w:rPr>
                <w:color w:val="595959"/>
                <w:sz w:val="16"/>
              </w:rPr>
              <w:t>• parenthetical note, timer 2</w:t>
            </w:r>
          </w:p>
          <w:p w14:paraId="252EACF9" w14:textId="77777777" w:rsidR="003421A5" w:rsidRDefault="00B65614">
            <w:r>
              <w:rPr>
                <w:color w:val="707070"/>
                <w:sz w:val="16"/>
              </w:rPr>
              <w:t>@ index.html:287</w:t>
            </w:r>
          </w:p>
          <w:p w14:paraId="597B9FA5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6F21D27B" w14:textId="77777777" w:rsidTr="6D63C50B">
        <w:tc>
          <w:tcPr>
            <w:tcW w:w="2041" w:type="dxa"/>
          </w:tcPr>
          <w:p w14:paraId="52EB499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html.underlined</w:t>
            </w:r>
            <w:proofErr w:type="gramEnd"/>
            <w:r>
              <w:rPr>
                <w:rFonts w:ascii="Consolas" w:hAnsi="Consolas"/>
                <w:sz w:val="16"/>
              </w:rPr>
              <w:t>-tooltip-term-timer-2-net</w:t>
            </w:r>
          </w:p>
        </w:tc>
        <w:tc>
          <w:tcPr>
            <w:tcW w:w="1134" w:type="dxa"/>
          </w:tcPr>
          <w:p w14:paraId="3EA9095D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6D944DE3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נטו</w:t>
            </w:r>
            <w:proofErr w:type="spellEnd"/>
            <w:r>
              <w:t>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266B6C2F" w14:textId="41FFBD4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 الصافي[[/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69851EF4" w14:textId="77777777" w:rsidR="003421A5" w:rsidRDefault="00B65614">
            <w:r>
              <w:rPr>
                <w:color w:val="595959"/>
                <w:sz w:val="16"/>
              </w:rPr>
              <w:t>• underlined tooltip term, timer 2 net workout time</w:t>
            </w:r>
          </w:p>
          <w:p w14:paraId="36A785A0" w14:textId="77777777" w:rsidR="003421A5" w:rsidRDefault="00B65614">
            <w:r>
              <w:rPr>
                <w:color w:val="707070"/>
                <w:sz w:val="16"/>
              </w:rPr>
              <w:t>@ index.html:287</w:t>
            </w:r>
          </w:p>
          <w:p w14:paraId="3FC6F17F" w14:textId="77777777" w:rsidR="003421A5" w:rsidRDefault="00B65614">
            <w:r>
              <w:rPr>
                <w:color w:val="707070"/>
                <w:sz w:val="16"/>
              </w:rPr>
              <w:t>– repeated tooltip component</w:t>
            </w:r>
          </w:p>
          <w:p w14:paraId="79572289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 class="term-underline"&gt;)</w:t>
            </w:r>
          </w:p>
        </w:tc>
      </w:tr>
      <w:tr w:rsidR="003421A5" w14:paraId="5FF12E8E" w14:textId="77777777" w:rsidTr="6D63C50B">
        <w:tc>
          <w:tcPr>
            <w:tcW w:w="2041" w:type="dxa"/>
          </w:tcPr>
          <w:p w14:paraId="0CE2954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html.visible</w:t>
            </w:r>
            <w:proofErr w:type="gramEnd"/>
            <w:r>
              <w:rPr>
                <w:rFonts w:ascii="Consolas" w:hAnsi="Consolas"/>
                <w:sz w:val="16"/>
              </w:rPr>
              <w:t>-tooltip-popup-content-term-h-2</w:t>
            </w:r>
          </w:p>
        </w:tc>
        <w:tc>
          <w:tcPr>
            <w:tcW w:w="1134" w:type="dxa"/>
          </w:tcPr>
          <w:p w14:paraId="6AD98C41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0532A796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האימון</w:t>
            </w:r>
            <w:proofErr w:type="spellEnd"/>
            <w:r>
              <w:t>[</w:t>
            </w:r>
            <w:proofErr w:type="gramEnd"/>
            <w:r>
              <w:t xml:space="preserve">[/1]]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D8FC8D4" w14:textId="4B04A3C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يُشير فقط إلى الوقت الذي تتدرّب فيه أمل فعليًّا، أيّ دون وقت المَشي. </w:t>
            </w:r>
          </w:p>
        </w:tc>
        <w:tc>
          <w:tcPr>
            <w:tcW w:w="3685" w:type="dxa"/>
          </w:tcPr>
          <w:p w14:paraId="3AD8FF1C" w14:textId="77777777" w:rsidR="003421A5" w:rsidRDefault="00B65614">
            <w:r>
              <w:rPr>
                <w:color w:val="595959"/>
                <w:sz w:val="16"/>
              </w:rPr>
              <w:t>• visible tooltip popup content, same term as h-0059</w:t>
            </w:r>
          </w:p>
          <w:p w14:paraId="277B7285" w14:textId="77777777" w:rsidR="003421A5" w:rsidRDefault="00B65614">
            <w:r>
              <w:rPr>
                <w:color w:val="707070"/>
                <w:sz w:val="16"/>
              </w:rPr>
              <w:t>@ index.html:287</w:t>
            </w:r>
          </w:p>
          <w:p w14:paraId="26279619" w14:textId="77777777" w:rsidR="003421A5" w:rsidRDefault="00B65614">
            <w:r>
              <w:rPr>
                <w:color w:val="707070"/>
                <w:sz w:val="16"/>
              </w:rPr>
              <w:t>– near-duplicate of h-0059 (adds embedded strong)</w:t>
            </w:r>
          </w:p>
          <w:p w14:paraId="3FCD5C30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48EB092A" w14:textId="77777777" w:rsidTr="6D63C50B">
        <w:tc>
          <w:tcPr>
            <w:tcW w:w="2041" w:type="dxa"/>
          </w:tcPr>
          <w:p w14:paraId="2A8FD8D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html.percent</w:t>
            </w:r>
            <w:proofErr w:type="gramEnd"/>
            <w:r>
              <w:rPr>
                <w:rFonts w:ascii="Consolas" w:hAnsi="Consolas"/>
                <w:sz w:val="16"/>
              </w:rPr>
              <w:t>-total-timer-3</w:t>
            </w:r>
          </w:p>
        </w:tc>
        <w:tc>
          <w:tcPr>
            <w:tcW w:w="1134" w:type="dxa"/>
          </w:tcPr>
          <w:p w14:paraId="5D837B0B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3751BDA6" w14:textId="77777777" w:rsidR="003421A5" w:rsidRDefault="00B65614">
            <w:pPr>
              <w:bidi/>
              <w:jc w:val="right"/>
            </w:pPr>
            <w:r>
              <w:t xml:space="preserve">(35% </w:t>
            </w:r>
            <w:proofErr w:type="spellStart"/>
            <w:r>
              <w:t>מתוך</w:t>
            </w:r>
            <w:proofErr w:type="spellEnd"/>
            <w:r>
              <w:t xml:space="preserve"> 300)</w:t>
            </w:r>
          </w:p>
        </w:tc>
        <w:tc>
          <w:tcPr>
            <w:tcW w:w="4365" w:type="dxa"/>
          </w:tcPr>
          <w:p w14:paraId="181A6224" w14:textId="5DC352B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(%35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 </w:t>
            </w:r>
          </w:p>
        </w:tc>
        <w:tc>
          <w:tcPr>
            <w:tcW w:w="3685" w:type="dxa"/>
          </w:tcPr>
          <w:p w14:paraId="6D64DF77" w14:textId="77777777" w:rsidR="003421A5" w:rsidRDefault="00B65614">
            <w:r>
              <w:rPr>
                <w:color w:val="595959"/>
                <w:sz w:val="16"/>
              </w:rPr>
              <w:t>• percent-of-total label, timer 3</w:t>
            </w:r>
          </w:p>
          <w:p w14:paraId="42C6E0E1" w14:textId="77777777" w:rsidR="003421A5" w:rsidRDefault="00B65614">
            <w:r>
              <w:rPr>
                <w:color w:val="707070"/>
                <w:sz w:val="16"/>
              </w:rPr>
              <w:t>@ index.html:296</w:t>
            </w:r>
          </w:p>
          <w:p w14:paraId="4213A4F9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447F08FE" w14:textId="77777777" w:rsidTr="6D63C50B">
        <w:tc>
          <w:tcPr>
            <w:tcW w:w="2041" w:type="dxa"/>
          </w:tcPr>
          <w:p w14:paraId="0581DAC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html.timer</w:t>
            </w:r>
            <w:proofErr w:type="gramEnd"/>
            <w:r>
              <w:rPr>
                <w:rFonts w:ascii="Consolas" w:hAnsi="Consolas"/>
                <w:sz w:val="16"/>
              </w:rPr>
              <w:t>-3-max-screen-time-bold</w:t>
            </w:r>
          </w:p>
        </w:tc>
        <w:tc>
          <w:tcPr>
            <w:tcW w:w="1134" w:type="dxa"/>
          </w:tcPr>
          <w:p w14:paraId="1CB3EEC9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389ED95A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מקסימום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מסך</w:t>
            </w:r>
            <w:proofErr w:type="spellEnd"/>
            <w:r>
              <w:t>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5C6B5D3F" w14:textId="4B84CE4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الشاشة الأقصى[[/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 </w:t>
            </w:r>
          </w:p>
        </w:tc>
        <w:tc>
          <w:tcPr>
            <w:tcW w:w="3685" w:type="dxa"/>
          </w:tcPr>
          <w:p w14:paraId="64429ACE" w14:textId="77777777" w:rsidR="003421A5" w:rsidRDefault="00B65614">
            <w:r>
              <w:rPr>
                <w:color w:val="595959"/>
                <w:sz w:val="16"/>
              </w:rPr>
              <w:t>• timer 3 label max screen time, bold term no tooltip</w:t>
            </w:r>
          </w:p>
          <w:p w14:paraId="29C33096" w14:textId="77777777" w:rsidR="003421A5" w:rsidRDefault="00B65614">
            <w:r>
              <w:rPr>
                <w:color w:val="707070"/>
                <w:sz w:val="16"/>
              </w:rPr>
              <w:t>@ index.html:296</w:t>
            </w:r>
          </w:p>
          <w:p w14:paraId="2E102A07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070ED1C7" w14:textId="77777777" w:rsidTr="6D63C50B">
        <w:tc>
          <w:tcPr>
            <w:tcW w:w="2041" w:type="dxa"/>
          </w:tcPr>
          <w:p w14:paraId="4EED6A3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-check-answers-submit-s4</w:t>
            </w:r>
          </w:p>
        </w:tc>
        <w:tc>
          <w:tcPr>
            <w:tcW w:w="1134" w:type="dxa"/>
          </w:tcPr>
          <w:p w14:paraId="4A045D2C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575EFF28" w14:textId="77777777" w:rsidR="003421A5" w:rsidRDefault="00B65614">
            <w:pPr>
              <w:bidi/>
              <w:jc w:val="right"/>
            </w:pPr>
            <w:proofErr w:type="spellStart"/>
            <w:r>
              <w:t>בדוק</w:t>
            </w:r>
            <w:proofErr w:type="spellEnd"/>
            <w:r>
              <w:t xml:space="preserve"> </w:t>
            </w:r>
            <w:proofErr w:type="spellStart"/>
            <w:r>
              <w:t>תשובות</w:t>
            </w:r>
            <w:proofErr w:type="spellEnd"/>
          </w:p>
        </w:tc>
        <w:tc>
          <w:tcPr>
            <w:tcW w:w="4365" w:type="dxa"/>
          </w:tcPr>
          <w:p w14:paraId="1F5361A3" w14:textId="1635933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فحص الإجابات </w:t>
            </w:r>
          </w:p>
        </w:tc>
        <w:tc>
          <w:tcPr>
            <w:tcW w:w="3685" w:type="dxa"/>
          </w:tcPr>
          <w:p w14:paraId="59322B8E" w14:textId="77777777" w:rsidR="003421A5" w:rsidRDefault="00B65614">
            <w:r>
              <w:rPr>
                <w:color w:val="595959"/>
                <w:sz w:val="16"/>
              </w:rPr>
              <w:t>• aria-label, check answers submit button S4</w:t>
            </w:r>
          </w:p>
          <w:p w14:paraId="5044C70E" w14:textId="77777777" w:rsidR="003421A5" w:rsidRDefault="00B65614">
            <w:r>
              <w:rPr>
                <w:color w:val="707070"/>
                <w:sz w:val="16"/>
              </w:rPr>
              <w:t>• aria-label, check answer submit button S5</w:t>
            </w:r>
          </w:p>
          <w:p w14:paraId="07E474C5" w14:textId="77777777" w:rsidR="003421A5" w:rsidRDefault="00B65614">
            <w:r>
              <w:rPr>
                <w:color w:val="707070"/>
                <w:sz w:val="16"/>
              </w:rPr>
              <w:t>@ index.html:310, index.html:452</w:t>
            </w:r>
          </w:p>
          <w:p w14:paraId="6D544121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2239E97" w14:textId="77777777" w:rsidR="003421A5" w:rsidRDefault="00B65614">
            <w:r>
              <w:rPr>
                <w:color w:val="707070"/>
                <w:sz w:val="16"/>
              </w:rPr>
              <w:t xml:space="preserve">– plural form; other screens use singular </w:t>
            </w:r>
            <w:proofErr w:type="spellStart"/>
            <w:r>
              <w:rPr>
                <w:color w:val="707070"/>
                <w:sz w:val="16"/>
              </w:rPr>
              <w:t>בדוק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תשובה</w:t>
            </w:r>
            <w:proofErr w:type="spellEnd"/>
          </w:p>
        </w:tc>
      </w:tr>
      <w:tr w:rsidR="003421A5" w14:paraId="0F880DCC" w14:textId="77777777" w:rsidTr="6D63C50B">
        <w:tc>
          <w:tcPr>
            <w:tcW w:w="2041" w:type="dxa"/>
          </w:tcPr>
          <w:p w14:paraId="638FAB19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html.visible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-submit</w:t>
            </w:r>
          </w:p>
        </w:tc>
        <w:tc>
          <w:tcPr>
            <w:tcW w:w="1134" w:type="dxa"/>
          </w:tcPr>
          <w:p w14:paraId="29452EBA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1DBBF4F8" w14:textId="77777777" w:rsidR="003421A5" w:rsidRDefault="00B65614">
            <w:pPr>
              <w:bidi/>
              <w:jc w:val="right"/>
            </w:pPr>
            <w:proofErr w:type="spellStart"/>
            <w:r>
              <w:t>צדקתי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6B02D7A7" w14:textId="21A2C55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هل إجابتي صحيحة؟ </w:t>
            </w:r>
          </w:p>
        </w:tc>
        <w:tc>
          <w:tcPr>
            <w:tcW w:w="3685" w:type="dxa"/>
          </w:tcPr>
          <w:p w14:paraId="6705D90C" w14:textId="77777777" w:rsidR="003421A5" w:rsidRDefault="00B65614">
            <w:r>
              <w:rPr>
                <w:color w:val="595959"/>
                <w:sz w:val="16"/>
              </w:rPr>
              <w:t>• visible submit button label</w:t>
            </w:r>
          </w:p>
          <w:p w14:paraId="79C74BE8" w14:textId="77777777" w:rsidR="003421A5" w:rsidRDefault="00B65614">
            <w:r>
              <w:rPr>
                <w:color w:val="707070"/>
                <w:sz w:val="16"/>
              </w:rPr>
              <w:t>@ index.html:310, index.html:452, index.html:667, index.html:760, index.html:880, index.html:1109, index.html:1778</w:t>
            </w:r>
          </w:p>
          <w:p w14:paraId="427AFCD7" w14:textId="77777777" w:rsidR="003421A5" w:rsidRDefault="00B65614">
            <w:r>
              <w:rPr>
                <w:color w:val="707070"/>
                <w:sz w:val="16"/>
              </w:rPr>
              <w:t>– Consolidated from 7 identical occurrences; translate once and apply to every occurrence listed above.</w:t>
            </w:r>
          </w:p>
        </w:tc>
      </w:tr>
      <w:tr w:rsidR="003421A5" w14:paraId="56FAF26B" w14:textId="77777777" w:rsidTr="6D63C50B">
        <w:tc>
          <w:tcPr>
            <w:tcW w:w="2041" w:type="dxa"/>
          </w:tcPr>
          <w:p w14:paraId="6155BF12" w14:textId="77777777" w:rsidR="003421A5" w:rsidRDefault="00B65614">
            <w:r>
              <w:rPr>
                <w:rFonts w:ascii="Consolas" w:hAnsi="Consolas"/>
                <w:sz w:val="16"/>
              </w:rPr>
              <w:t>html.try-again-error-message-1-</w:t>
            </w:r>
            <w:r>
              <w:rPr>
                <w:rFonts w:ascii="Consolas" w:hAnsi="Consolas"/>
                <w:sz w:val="16"/>
              </w:rPr>
              <w:lastRenderedPageBreak/>
              <w:t>recurs</w:t>
            </w:r>
          </w:p>
        </w:tc>
        <w:tc>
          <w:tcPr>
            <w:tcW w:w="1134" w:type="dxa"/>
          </w:tcPr>
          <w:p w14:paraId="59563800" w14:textId="77777777" w:rsidR="003421A5" w:rsidRDefault="00B65614">
            <w:r>
              <w:rPr>
                <w:sz w:val="18"/>
              </w:rPr>
              <w:lastRenderedPageBreak/>
              <w:t>Text</w:t>
            </w:r>
          </w:p>
        </w:tc>
        <w:tc>
          <w:tcPr>
            <w:tcW w:w="4365" w:type="dxa"/>
            <w:shd w:val="clear" w:color="auto" w:fill="F7F7F7"/>
          </w:tcPr>
          <w:p w14:paraId="6F3AA0D8" w14:textId="77777777" w:rsidR="003421A5" w:rsidRDefault="00B65614">
            <w:pPr>
              <w:bidi/>
              <w:jc w:val="right"/>
            </w:pPr>
            <w:proofErr w:type="spellStart"/>
            <w:r>
              <w:t>זו</w:t>
            </w:r>
            <w:proofErr w:type="spellEnd"/>
            <w:r>
              <w:t xml:space="preserve"> </w:t>
            </w:r>
            <w:proofErr w:type="spellStart"/>
            <w:r>
              <w:t>אינה</w:t>
            </w:r>
            <w:proofErr w:type="spellEnd"/>
            <w:r>
              <w:t xml:space="preserve"> </w:t>
            </w:r>
            <w:proofErr w:type="spellStart"/>
            <w:r>
              <w:t>התשובה</w:t>
            </w:r>
            <w:proofErr w:type="spellEnd"/>
            <w:r>
              <w:t xml:space="preserve">, </w:t>
            </w:r>
            <w:proofErr w:type="spellStart"/>
            <w:r>
              <w:t>נסו</w:t>
            </w:r>
            <w:proofErr w:type="spellEnd"/>
            <w:r>
              <w:t xml:space="preserve"> </w:t>
            </w:r>
            <w:proofErr w:type="spellStart"/>
            <w:r>
              <w:t>שוב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258BCE0" w14:textId="5808ED7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هذه لَيْسَت الإجابة، حاوِلوا مرّة أخرى. </w:t>
            </w:r>
          </w:p>
        </w:tc>
        <w:tc>
          <w:tcPr>
            <w:tcW w:w="3685" w:type="dxa"/>
          </w:tcPr>
          <w:p w14:paraId="6CA2D8C6" w14:textId="77777777" w:rsidR="003421A5" w:rsidRDefault="00B65614">
            <w:r>
              <w:rPr>
                <w:color w:val="595959"/>
                <w:sz w:val="16"/>
              </w:rPr>
              <w:t>• try again error message line 1 (recurs on every question screen)</w:t>
            </w:r>
          </w:p>
          <w:p w14:paraId="3B00B23E" w14:textId="77777777" w:rsidR="003421A5" w:rsidRDefault="00B65614">
            <w:r>
              <w:rPr>
                <w:color w:val="707070"/>
                <w:sz w:val="16"/>
              </w:rPr>
              <w:lastRenderedPageBreak/>
              <w:t>• try again message line 1 (S5)</w:t>
            </w:r>
          </w:p>
          <w:p w14:paraId="0E03000D" w14:textId="77777777" w:rsidR="003421A5" w:rsidRDefault="00B65614">
            <w:r>
              <w:rPr>
                <w:color w:val="707070"/>
                <w:sz w:val="16"/>
              </w:rPr>
              <w:t>• try again message line 1 (S7)</w:t>
            </w:r>
          </w:p>
          <w:p w14:paraId="2C63989A" w14:textId="77777777" w:rsidR="003421A5" w:rsidRDefault="00B65614">
            <w:r>
              <w:rPr>
                <w:color w:val="707070"/>
                <w:sz w:val="16"/>
              </w:rPr>
              <w:t>• try again message line 1 (S8)</w:t>
            </w:r>
          </w:p>
          <w:p w14:paraId="3FB5E5F4" w14:textId="77777777" w:rsidR="003421A5" w:rsidRDefault="00B65614">
            <w:r>
              <w:rPr>
                <w:color w:val="707070"/>
                <w:sz w:val="16"/>
              </w:rPr>
              <w:t>• try again message line 1 (S10)</w:t>
            </w:r>
          </w:p>
          <w:p w14:paraId="549ABBCD" w14:textId="77777777" w:rsidR="003421A5" w:rsidRDefault="00B65614">
            <w:r>
              <w:rPr>
                <w:color w:val="707070"/>
                <w:sz w:val="16"/>
              </w:rPr>
              <w:t>• try again message line 1 (S12)</w:t>
            </w:r>
          </w:p>
          <w:p w14:paraId="064D51E1" w14:textId="77777777" w:rsidR="003421A5" w:rsidRDefault="00B65614">
            <w:r>
              <w:rPr>
                <w:color w:val="707070"/>
                <w:sz w:val="16"/>
              </w:rPr>
              <w:t>• try again message line 1 (S13)</w:t>
            </w:r>
          </w:p>
          <w:p w14:paraId="40735F75" w14:textId="77777777" w:rsidR="003421A5" w:rsidRDefault="00B65614">
            <w:r>
              <w:rPr>
                <w:color w:val="707070"/>
                <w:sz w:val="16"/>
              </w:rPr>
              <w:t>• try again message line 1 (S14)</w:t>
            </w:r>
          </w:p>
          <w:p w14:paraId="5871DE6A" w14:textId="77777777" w:rsidR="003421A5" w:rsidRDefault="00B65614">
            <w:r>
              <w:rPr>
                <w:color w:val="707070"/>
                <w:sz w:val="16"/>
              </w:rPr>
              <w:t>• try again message line 1 (S16)</w:t>
            </w:r>
          </w:p>
          <w:p w14:paraId="7A5B34EF" w14:textId="77777777" w:rsidR="003421A5" w:rsidRDefault="00B65614">
            <w:r>
              <w:rPr>
                <w:color w:val="707070"/>
                <w:sz w:val="16"/>
              </w:rPr>
              <w:t>• try again message line 1 (S18)</w:t>
            </w:r>
          </w:p>
          <w:p w14:paraId="7AC17061" w14:textId="77777777" w:rsidR="003421A5" w:rsidRDefault="00B65614">
            <w:r>
              <w:rPr>
                <w:color w:val="707070"/>
                <w:sz w:val="16"/>
              </w:rPr>
              <w:t>@ index.html:312, index.html:454, index.html:669, index.html:762, index.html:882, index.html:1111, index.html:1296, index.html:1486, index.html:1597, index.html:1780</w:t>
            </w:r>
          </w:p>
          <w:p w14:paraId="77A81F68" w14:textId="77777777" w:rsidR="003421A5" w:rsidRDefault="00B65614">
            <w:r>
              <w:rPr>
                <w:color w:val="707070"/>
                <w:sz w:val="16"/>
              </w:rPr>
              <w:t>– Consolidated from 10 identical occurrences; translate once and apply to every occurrence listed above.</w:t>
            </w:r>
          </w:p>
        </w:tc>
      </w:tr>
      <w:tr w:rsidR="003421A5" w14:paraId="14029C17" w14:textId="77777777" w:rsidTr="6D63C50B">
        <w:tc>
          <w:tcPr>
            <w:tcW w:w="2041" w:type="dxa"/>
          </w:tcPr>
          <w:p w14:paraId="4A1B9040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html.try-again-message-2</w:t>
            </w:r>
          </w:p>
        </w:tc>
        <w:tc>
          <w:tcPr>
            <w:tcW w:w="1134" w:type="dxa"/>
          </w:tcPr>
          <w:p w14:paraId="2FE46CD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D5A1F09" w14:textId="77777777" w:rsidR="003421A5" w:rsidRDefault="00B65614">
            <w:pPr>
              <w:bidi/>
              <w:jc w:val="right"/>
            </w:pPr>
            <w:proofErr w:type="spellStart"/>
            <w:r>
              <w:t>תוכלו</w:t>
            </w:r>
            <w:proofErr w:type="spellEnd"/>
            <w:r>
              <w:t xml:space="preserve"> </w:t>
            </w:r>
            <w:proofErr w:type="spellStart"/>
            <w:r>
              <w:t>ללחוץ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כפתור</w:t>
            </w:r>
            <w:proofErr w:type="spellEnd"/>
            <w:r>
              <w:t xml:space="preserve"> </w:t>
            </w:r>
            <w:proofErr w:type="spellStart"/>
            <w:r>
              <w:t>העזרה</w:t>
            </w:r>
            <w:proofErr w:type="spellEnd"/>
          </w:p>
        </w:tc>
        <w:tc>
          <w:tcPr>
            <w:tcW w:w="4365" w:type="dxa"/>
          </w:tcPr>
          <w:p w14:paraId="22DB1973" w14:textId="23E50B0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يُمكِنُكُم الضغط على زرّ مُساعَدة </w:t>
            </w:r>
          </w:p>
        </w:tc>
        <w:tc>
          <w:tcPr>
            <w:tcW w:w="3685" w:type="dxa"/>
          </w:tcPr>
          <w:p w14:paraId="030A9F00" w14:textId="77777777" w:rsidR="003421A5" w:rsidRDefault="00B65614">
            <w:r>
              <w:rPr>
                <w:color w:val="595959"/>
                <w:sz w:val="16"/>
              </w:rPr>
              <w:t>• try again message line 2</w:t>
            </w:r>
          </w:p>
          <w:p w14:paraId="035DC4D8" w14:textId="77777777" w:rsidR="003421A5" w:rsidRDefault="00B65614">
            <w:r>
              <w:rPr>
                <w:color w:val="707070"/>
                <w:sz w:val="16"/>
              </w:rPr>
              <w:t>• try again message line 2 (S5)</w:t>
            </w:r>
          </w:p>
          <w:p w14:paraId="35474303" w14:textId="77777777" w:rsidR="003421A5" w:rsidRDefault="00B65614">
            <w:r>
              <w:rPr>
                <w:color w:val="707070"/>
                <w:sz w:val="16"/>
              </w:rPr>
              <w:t>• try again message line 2 (S7)</w:t>
            </w:r>
          </w:p>
          <w:p w14:paraId="5C5C56F2" w14:textId="77777777" w:rsidR="003421A5" w:rsidRDefault="00B65614">
            <w:r>
              <w:rPr>
                <w:color w:val="707070"/>
                <w:sz w:val="16"/>
              </w:rPr>
              <w:t>• try again message line 2 (S8)</w:t>
            </w:r>
          </w:p>
          <w:p w14:paraId="3685F72B" w14:textId="77777777" w:rsidR="003421A5" w:rsidRDefault="00B65614">
            <w:r>
              <w:rPr>
                <w:color w:val="707070"/>
                <w:sz w:val="16"/>
              </w:rPr>
              <w:t>• try again message line 2 (S10)</w:t>
            </w:r>
          </w:p>
          <w:p w14:paraId="129A3D93" w14:textId="77777777" w:rsidR="003421A5" w:rsidRDefault="00B65614">
            <w:r>
              <w:rPr>
                <w:color w:val="707070"/>
                <w:sz w:val="16"/>
              </w:rPr>
              <w:t>• try again message line 2 (S12)</w:t>
            </w:r>
          </w:p>
          <w:p w14:paraId="11D86653" w14:textId="77777777" w:rsidR="003421A5" w:rsidRDefault="00B65614">
            <w:r>
              <w:rPr>
                <w:color w:val="707070"/>
                <w:sz w:val="16"/>
              </w:rPr>
              <w:t>• try again message line 2 (S13)</w:t>
            </w:r>
          </w:p>
          <w:p w14:paraId="34BC38A2" w14:textId="77777777" w:rsidR="003421A5" w:rsidRDefault="00B65614">
            <w:r>
              <w:rPr>
                <w:color w:val="707070"/>
                <w:sz w:val="16"/>
              </w:rPr>
              <w:t>• try again message line 2 (S14)</w:t>
            </w:r>
          </w:p>
          <w:p w14:paraId="7475050A" w14:textId="77777777" w:rsidR="003421A5" w:rsidRDefault="00B65614">
            <w:r>
              <w:rPr>
                <w:color w:val="707070"/>
                <w:sz w:val="16"/>
              </w:rPr>
              <w:t>• try again message line 2 (S16)</w:t>
            </w:r>
          </w:p>
          <w:p w14:paraId="46DE4A84" w14:textId="77777777" w:rsidR="003421A5" w:rsidRDefault="00B65614">
            <w:r>
              <w:rPr>
                <w:color w:val="707070"/>
                <w:sz w:val="16"/>
              </w:rPr>
              <w:t>• try again message line 2 (S18)</w:t>
            </w:r>
          </w:p>
          <w:p w14:paraId="40029F78" w14:textId="77777777" w:rsidR="003421A5" w:rsidRDefault="00B65614">
            <w:r>
              <w:rPr>
                <w:color w:val="707070"/>
                <w:sz w:val="16"/>
              </w:rPr>
              <w:t>@ index.html:313, index.html:455, index.html:670, index.html:763, index.html:883, index.html:1112, index.html:1297, index.html:1487, index.html:1598, index.html:1781</w:t>
            </w:r>
          </w:p>
          <w:p w14:paraId="4B80D745" w14:textId="77777777" w:rsidR="003421A5" w:rsidRDefault="00B65614">
            <w:r>
              <w:rPr>
                <w:color w:val="707070"/>
                <w:sz w:val="16"/>
              </w:rPr>
              <w:t>– Consolidated from 10 identical occurrences; translate once and apply to every occurrence listed above.</w:t>
            </w:r>
          </w:p>
        </w:tc>
      </w:tr>
      <w:tr w:rsidR="003421A5" w14:paraId="620275A8" w14:textId="77777777" w:rsidTr="6D63C50B">
        <w:tc>
          <w:tcPr>
            <w:tcW w:w="2041" w:type="dxa"/>
          </w:tcPr>
          <w:p w14:paraId="29AEE913" w14:textId="77777777" w:rsidR="003421A5" w:rsidRDefault="00B65614">
            <w:r>
              <w:rPr>
                <w:rFonts w:ascii="Consolas" w:hAnsi="Consolas"/>
                <w:sz w:val="16"/>
              </w:rPr>
              <w:t>html.try-again-message-3</w:t>
            </w:r>
          </w:p>
        </w:tc>
        <w:tc>
          <w:tcPr>
            <w:tcW w:w="1134" w:type="dxa"/>
          </w:tcPr>
          <w:p w14:paraId="416CCC8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ACF0974" w14:textId="77777777" w:rsidR="003421A5" w:rsidRDefault="00B65614">
            <w:pPr>
              <w:bidi/>
              <w:jc w:val="right"/>
            </w:pP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לקבל</w:t>
            </w:r>
            <w:proofErr w:type="spellEnd"/>
            <w:r>
              <w:t xml:space="preserve"> </w:t>
            </w:r>
            <w:proofErr w:type="spellStart"/>
            <w:r>
              <w:t>רמז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363CE0C" w14:textId="0AC7C91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للحصول على تلميح. </w:t>
            </w:r>
          </w:p>
        </w:tc>
        <w:tc>
          <w:tcPr>
            <w:tcW w:w="3685" w:type="dxa"/>
          </w:tcPr>
          <w:p w14:paraId="14AD9508" w14:textId="77777777" w:rsidR="003421A5" w:rsidRDefault="00B65614">
            <w:r>
              <w:rPr>
                <w:color w:val="595959"/>
                <w:sz w:val="16"/>
              </w:rPr>
              <w:t>• try again message line 3</w:t>
            </w:r>
          </w:p>
          <w:p w14:paraId="48928A2A" w14:textId="77777777" w:rsidR="003421A5" w:rsidRDefault="00B65614">
            <w:r>
              <w:rPr>
                <w:color w:val="707070"/>
                <w:sz w:val="16"/>
              </w:rPr>
              <w:t>• try again message line 3 (S5)</w:t>
            </w:r>
          </w:p>
          <w:p w14:paraId="09356275" w14:textId="77777777" w:rsidR="003421A5" w:rsidRDefault="00B65614">
            <w:r>
              <w:rPr>
                <w:color w:val="707070"/>
                <w:sz w:val="16"/>
              </w:rPr>
              <w:t>• try again message line 3 (S7)</w:t>
            </w:r>
          </w:p>
          <w:p w14:paraId="3741B27B" w14:textId="77777777" w:rsidR="003421A5" w:rsidRDefault="00B65614">
            <w:r>
              <w:rPr>
                <w:color w:val="707070"/>
                <w:sz w:val="16"/>
              </w:rPr>
              <w:t>• try again message line 3 (S8)</w:t>
            </w:r>
          </w:p>
          <w:p w14:paraId="252CB899" w14:textId="77777777" w:rsidR="003421A5" w:rsidRDefault="00B65614">
            <w:r>
              <w:rPr>
                <w:color w:val="707070"/>
                <w:sz w:val="16"/>
              </w:rPr>
              <w:t>• try again message line 3 (S10)</w:t>
            </w:r>
          </w:p>
          <w:p w14:paraId="0EFD1BC5" w14:textId="77777777" w:rsidR="003421A5" w:rsidRDefault="00B65614">
            <w:r>
              <w:rPr>
                <w:color w:val="707070"/>
                <w:sz w:val="16"/>
              </w:rPr>
              <w:t>• try again message line 3 (S12)</w:t>
            </w:r>
          </w:p>
          <w:p w14:paraId="595C0DBC" w14:textId="77777777" w:rsidR="003421A5" w:rsidRDefault="00B65614">
            <w:r>
              <w:rPr>
                <w:color w:val="707070"/>
                <w:sz w:val="16"/>
              </w:rPr>
              <w:t>• try again message line 3 (S13)</w:t>
            </w:r>
          </w:p>
          <w:p w14:paraId="1A25CAD8" w14:textId="77777777" w:rsidR="003421A5" w:rsidRDefault="00B65614">
            <w:r>
              <w:rPr>
                <w:color w:val="707070"/>
                <w:sz w:val="16"/>
              </w:rPr>
              <w:t>• try again message line 3 (S14)</w:t>
            </w:r>
          </w:p>
          <w:p w14:paraId="69E556FF" w14:textId="77777777" w:rsidR="003421A5" w:rsidRDefault="00B65614">
            <w:r>
              <w:rPr>
                <w:color w:val="707070"/>
                <w:sz w:val="16"/>
              </w:rPr>
              <w:t>• try again message line 3 (S16)</w:t>
            </w:r>
          </w:p>
          <w:p w14:paraId="25665767" w14:textId="77777777" w:rsidR="003421A5" w:rsidRDefault="00B65614">
            <w:r>
              <w:rPr>
                <w:color w:val="707070"/>
                <w:sz w:val="16"/>
              </w:rPr>
              <w:t>• try again message line 3 (S18)</w:t>
            </w:r>
          </w:p>
          <w:p w14:paraId="5D7FC8F8" w14:textId="77777777" w:rsidR="003421A5" w:rsidRDefault="00B65614">
            <w:r>
              <w:rPr>
                <w:color w:val="707070"/>
                <w:sz w:val="16"/>
              </w:rPr>
              <w:t>@ index.html:314, index.html:456, index.html:671, index.html:764, index.html:884, index.html:1113, index.html:1298, index.html:1488, index.html:1599, index.html:1782</w:t>
            </w:r>
          </w:p>
          <w:p w14:paraId="75FF2088" w14:textId="77777777" w:rsidR="003421A5" w:rsidRDefault="00B65614">
            <w:r>
              <w:rPr>
                <w:color w:val="707070"/>
                <w:sz w:val="16"/>
              </w:rPr>
              <w:t>– Consolidated from 10 identical occurrences; translate once and apply to every occurrence listed above.</w:t>
            </w:r>
          </w:p>
        </w:tc>
      </w:tr>
      <w:tr w:rsidR="003421A5" w14:paraId="394F953D" w14:textId="77777777" w:rsidTr="6D63C50B">
        <w:tc>
          <w:tcPr>
            <w:tcW w:w="2041" w:type="dxa"/>
          </w:tcPr>
          <w:p w14:paraId="5375BFA5" w14:textId="77777777" w:rsidR="003421A5" w:rsidRDefault="00B65614">
            <w:r>
              <w:rPr>
                <w:rFonts w:ascii="Consolas" w:hAnsi="Consolas"/>
                <w:sz w:val="16"/>
              </w:rPr>
              <w:t>html.q1b-correct-feedback-title-trailing-space</w:t>
            </w:r>
          </w:p>
        </w:tc>
        <w:tc>
          <w:tcPr>
            <w:tcW w:w="1134" w:type="dxa"/>
          </w:tcPr>
          <w:p w14:paraId="6AC7B9AA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230E844" w14:textId="77777777" w:rsidR="003421A5" w:rsidRDefault="00B65614">
            <w:pPr>
              <w:bidi/>
              <w:jc w:val="right"/>
            </w:pPr>
            <w:proofErr w:type="spellStart"/>
            <w:r>
              <w:t>צדקת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0610E71D" w14:textId="29A6E75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إجابتك صحيحة! </w:t>
            </w:r>
          </w:p>
        </w:tc>
        <w:tc>
          <w:tcPr>
            <w:tcW w:w="3685" w:type="dxa"/>
          </w:tcPr>
          <w:p w14:paraId="3C33EDA5" w14:textId="77777777" w:rsidR="003421A5" w:rsidRDefault="00B65614">
            <w:r>
              <w:rPr>
                <w:color w:val="595959"/>
                <w:sz w:val="16"/>
              </w:rPr>
              <w:t>• Q1b correct-feedback title with trailing space</w:t>
            </w:r>
          </w:p>
          <w:p w14:paraId="03F08CB3" w14:textId="77777777" w:rsidR="003421A5" w:rsidRDefault="00B65614">
            <w:r>
              <w:rPr>
                <w:color w:val="707070"/>
                <w:sz w:val="16"/>
              </w:rPr>
              <w:t>• Q2 correct-feedback title no trailing space variant</w:t>
            </w:r>
          </w:p>
          <w:p w14:paraId="2996E70F" w14:textId="77777777" w:rsidR="003421A5" w:rsidRDefault="00B65614">
            <w:r>
              <w:rPr>
                <w:color w:val="707070"/>
                <w:sz w:val="16"/>
              </w:rPr>
              <w:t>• Q3a correct-feedback title</w:t>
            </w:r>
          </w:p>
          <w:p w14:paraId="3B9C7B64" w14:textId="77777777" w:rsidR="003421A5" w:rsidRDefault="00B65614">
            <w:r>
              <w:rPr>
                <w:color w:val="707070"/>
                <w:sz w:val="16"/>
              </w:rPr>
              <w:lastRenderedPageBreak/>
              <w:t>• Q3b correct-feedback title</w:t>
            </w:r>
          </w:p>
          <w:p w14:paraId="759D9A27" w14:textId="77777777" w:rsidR="003421A5" w:rsidRDefault="00B65614">
            <w:r>
              <w:rPr>
                <w:color w:val="707070"/>
                <w:sz w:val="16"/>
              </w:rPr>
              <w:t>• Q4 correct-feedback title</w:t>
            </w:r>
          </w:p>
          <w:p w14:paraId="01F9A0E8" w14:textId="77777777" w:rsidR="003421A5" w:rsidRDefault="00B65614">
            <w:r>
              <w:rPr>
                <w:color w:val="707070"/>
                <w:sz w:val="16"/>
              </w:rPr>
              <w:t>• Q5a correct-feedback title trailing space variant</w:t>
            </w:r>
          </w:p>
          <w:p w14:paraId="3B6524D6" w14:textId="77777777" w:rsidR="003421A5" w:rsidRDefault="00B65614">
            <w:r>
              <w:rPr>
                <w:color w:val="707070"/>
                <w:sz w:val="16"/>
              </w:rPr>
              <w:t>• Q5c correct-feedback title</w:t>
            </w:r>
          </w:p>
          <w:p w14:paraId="2776B0C1" w14:textId="77777777" w:rsidR="003421A5" w:rsidRDefault="00B65614">
            <w:r>
              <w:rPr>
                <w:color w:val="707070"/>
                <w:sz w:val="16"/>
              </w:rPr>
              <w:t>• Q8 correct-feedback title</w:t>
            </w:r>
          </w:p>
          <w:p w14:paraId="4488C5EF" w14:textId="77777777" w:rsidR="003421A5" w:rsidRDefault="00B65614">
            <w:r>
              <w:rPr>
                <w:color w:val="707070"/>
                <w:sz w:val="16"/>
              </w:rPr>
              <w:t>@ index.html:323, index.html:413, index.html:630, index.html:727, index.html:868, index.html:1082, index.html:1466, index.html:1788</w:t>
            </w:r>
          </w:p>
          <w:p w14:paraId="1196C4C1" w14:textId="77777777" w:rsidR="003421A5" w:rsidRDefault="00B65614">
            <w:r>
              <w:rPr>
                <w:color w:val="707070"/>
                <w:sz w:val="16"/>
              </w:rPr>
              <w:t>– Consolidated from 8 identical occurrences; translate once and apply to every occurrence listed above.</w:t>
            </w:r>
          </w:p>
          <w:p w14:paraId="205A3A1E" w14:textId="77777777" w:rsidR="003421A5" w:rsidRDefault="00B65614">
            <w:r>
              <w:rPr>
                <w:color w:val="707070"/>
                <w:sz w:val="16"/>
              </w:rPr>
              <w:t>– trailing space; whitespace inconsistency across screens</w:t>
            </w:r>
          </w:p>
          <w:p w14:paraId="3C4313F0" w14:textId="77777777" w:rsidR="003421A5" w:rsidRDefault="00B65614">
            <w:r>
              <w:rPr>
                <w:color w:val="707070"/>
                <w:sz w:val="16"/>
              </w:rPr>
              <w:t>– whitespace variant of h-0069</w:t>
            </w:r>
          </w:p>
        </w:tc>
      </w:tr>
      <w:tr w:rsidR="003421A5" w14:paraId="710DEEEC" w14:textId="77777777" w:rsidTr="6D63C50B">
        <w:tc>
          <w:tcPr>
            <w:tcW w:w="2041" w:type="dxa"/>
          </w:tcPr>
          <w:p w14:paraId="7760C122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html.q1b-feedback-body-1</w:t>
            </w:r>
          </w:p>
        </w:tc>
        <w:tc>
          <w:tcPr>
            <w:tcW w:w="1134" w:type="dxa"/>
          </w:tcPr>
          <w:p w14:paraId="741D6CFA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22A86C10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20% </w:t>
            </w:r>
            <w:proofErr w:type="spellStart"/>
            <w:r>
              <w:t>מתוך</w:t>
            </w:r>
            <w:proofErr w:type="spellEnd"/>
            <w:r>
              <w:t xml:space="preserve"> 300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67E3840" w14:textId="7E5A0CE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الوقت الإجماليّ للنادي الرياضيّ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09CAE737" w14:textId="77777777" w:rsidR="003421A5" w:rsidRDefault="00B65614">
            <w:r>
              <w:rPr>
                <w:color w:val="595959"/>
                <w:sz w:val="16"/>
              </w:rPr>
              <w:t>• Q1b feedback body line 1</w:t>
            </w:r>
          </w:p>
          <w:p w14:paraId="1EA01534" w14:textId="77777777" w:rsidR="003421A5" w:rsidRDefault="00B65614">
            <w:r>
              <w:rPr>
                <w:color w:val="707070"/>
                <w:sz w:val="16"/>
              </w:rPr>
              <w:t>• Q1b incorrect-feedback body line 1</w:t>
            </w:r>
          </w:p>
          <w:p w14:paraId="48C0E9FF" w14:textId="77777777" w:rsidR="003421A5" w:rsidRDefault="00B65614">
            <w:r>
              <w:rPr>
                <w:color w:val="707070"/>
                <w:sz w:val="16"/>
              </w:rPr>
              <w:t>@ index.html:324, index.html:343</w:t>
            </w:r>
          </w:p>
          <w:p w14:paraId="78AFFF82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E1A017F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68C9553F" w14:textId="77777777" w:rsidTr="6D63C50B">
        <w:tc>
          <w:tcPr>
            <w:tcW w:w="2041" w:type="dxa"/>
          </w:tcPr>
          <w:p w14:paraId="5A77CABF" w14:textId="77777777" w:rsidR="003421A5" w:rsidRDefault="00B65614">
            <w:r>
              <w:rPr>
                <w:rFonts w:ascii="Consolas" w:hAnsi="Consolas"/>
                <w:sz w:val="16"/>
              </w:rPr>
              <w:t>html.q1b-feedback-body-2-equation</w:t>
            </w:r>
          </w:p>
        </w:tc>
        <w:tc>
          <w:tcPr>
            <w:tcW w:w="1134" w:type="dxa"/>
          </w:tcPr>
          <w:p w14:paraId="731A7DE2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318E72F1" w14:textId="77777777" w:rsidR="003421A5" w:rsidRDefault="00B65614">
            <w:pPr>
              <w:bidi/>
              <w:jc w:val="right"/>
            </w:pPr>
            <w:proofErr w:type="spellStart"/>
            <w:r>
              <w:t>נמיר</w:t>
            </w:r>
            <w:proofErr w:type="spellEnd"/>
            <w:r>
              <w:t xml:space="preserve"> </w:t>
            </w:r>
            <w:proofErr w:type="spellStart"/>
            <w:r>
              <w:t>אותו</w:t>
            </w:r>
            <w:proofErr w:type="spellEnd"/>
            <w:r>
              <w:t xml:space="preserve"> </w:t>
            </w:r>
            <w:proofErr w:type="spellStart"/>
            <w:r>
              <w:t>למספר</w:t>
            </w:r>
            <w:proofErr w:type="spellEnd"/>
            <w:r>
              <w:t xml:space="preserve"> </w:t>
            </w:r>
            <w:proofErr w:type="spellStart"/>
            <w:r>
              <w:t>עשרוני</w:t>
            </w:r>
            <w:proofErr w:type="spellEnd"/>
            <w:r>
              <w:t xml:space="preserve"> </w:t>
            </w:r>
            <w:proofErr w:type="spellStart"/>
            <w:r>
              <w:t>ונחשב</w:t>
            </w:r>
            <w:proofErr w:type="spellEnd"/>
            <w:r>
              <w:t>: 60 = 0.2 · 300</w:t>
            </w:r>
          </w:p>
        </w:tc>
        <w:tc>
          <w:tcPr>
            <w:tcW w:w="4365" w:type="dxa"/>
          </w:tcPr>
          <w:p w14:paraId="4EB253BE" w14:textId="575B052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نحوِّل النسبة المئويّة إلى عدد عشريّ ونحسب: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=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0.2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·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F5CF9E7" w14:textId="77777777" w:rsidR="003421A5" w:rsidRDefault="00B65614">
            <w:r>
              <w:rPr>
                <w:color w:val="595959"/>
                <w:sz w:val="16"/>
              </w:rPr>
              <w:t>• Q1b feedback body line 2 equation</w:t>
            </w:r>
          </w:p>
          <w:p w14:paraId="3F9B69D8" w14:textId="77777777" w:rsidR="003421A5" w:rsidRDefault="00B65614">
            <w:r>
              <w:rPr>
                <w:color w:val="707070"/>
                <w:sz w:val="16"/>
              </w:rPr>
              <w:t>• Q1b incorrect-feedback body line 2</w:t>
            </w:r>
          </w:p>
          <w:p w14:paraId="330DD6F3" w14:textId="77777777" w:rsidR="003421A5" w:rsidRDefault="00B65614">
            <w:r>
              <w:rPr>
                <w:color w:val="707070"/>
                <w:sz w:val="16"/>
              </w:rPr>
              <w:t>@ index.html:325, index.html:344</w:t>
            </w:r>
          </w:p>
          <w:p w14:paraId="3106C139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0BD1473" w14:textId="77777777" w:rsidR="003421A5" w:rsidRDefault="00B65614">
            <w:r>
              <w:rPr>
                <w:color w:val="707070"/>
                <w:sz w:val="16"/>
              </w:rPr>
              <w:t>– numeric equation baked into string; decimal separator may need locale check</w:t>
            </w:r>
          </w:p>
        </w:tc>
      </w:tr>
      <w:tr w:rsidR="003421A5" w14:paraId="27D089C5" w14:textId="77777777" w:rsidTr="6D63C50B">
        <w:tc>
          <w:tcPr>
            <w:tcW w:w="2041" w:type="dxa"/>
          </w:tcPr>
          <w:p w14:paraId="6355C55E" w14:textId="77777777" w:rsidR="003421A5" w:rsidRDefault="00B65614">
            <w:r>
              <w:rPr>
                <w:rFonts w:ascii="Consolas" w:hAnsi="Consolas"/>
                <w:sz w:val="16"/>
              </w:rPr>
              <w:t>html.q1b-feedback-body-3</w:t>
            </w:r>
          </w:p>
        </w:tc>
        <w:tc>
          <w:tcPr>
            <w:tcW w:w="1134" w:type="dxa"/>
          </w:tcPr>
          <w:p w14:paraId="73C53C26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76B4FCC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כלומר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60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0F32A5B8" w14:textId="3BB5BF7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]]أيّ أنّ الوقت الإجماليّ للنادي الرياضيّ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12448243" w14:textId="77777777" w:rsidR="003421A5" w:rsidRDefault="00B65614">
            <w:r>
              <w:rPr>
                <w:color w:val="595959"/>
                <w:sz w:val="16"/>
              </w:rPr>
              <w:t>• Q1b feedback body line 3</w:t>
            </w:r>
          </w:p>
          <w:p w14:paraId="1F034ABB" w14:textId="77777777" w:rsidR="003421A5" w:rsidRDefault="00B65614">
            <w:r>
              <w:rPr>
                <w:color w:val="707070"/>
                <w:sz w:val="16"/>
              </w:rPr>
              <w:t>• Q1b incorrect-feedback body line 3</w:t>
            </w:r>
          </w:p>
          <w:p w14:paraId="65A72E35" w14:textId="77777777" w:rsidR="003421A5" w:rsidRDefault="00B65614">
            <w:r>
              <w:rPr>
                <w:color w:val="707070"/>
                <w:sz w:val="16"/>
              </w:rPr>
              <w:t>@ index.html:326, index.html:345</w:t>
            </w:r>
          </w:p>
          <w:p w14:paraId="71DE375A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300B0ABC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  <w:p w14:paraId="6BADA3BE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5AEF947C" w14:textId="77777777" w:rsidTr="6D63C50B">
        <w:tc>
          <w:tcPr>
            <w:tcW w:w="2041" w:type="dxa"/>
          </w:tcPr>
          <w:p w14:paraId="5C753677" w14:textId="77777777" w:rsidR="003421A5" w:rsidRDefault="00B65614">
            <w:r>
              <w:rPr>
                <w:rFonts w:ascii="Consolas" w:hAnsi="Consolas"/>
                <w:sz w:val="16"/>
              </w:rPr>
              <w:t>html.q1b-feedback-body-4</w:t>
            </w:r>
          </w:p>
        </w:tc>
        <w:tc>
          <w:tcPr>
            <w:tcW w:w="1134" w:type="dxa"/>
          </w:tcPr>
          <w:p w14:paraId="5986C4A3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1F3E5D23" w14:textId="77777777" w:rsidR="003421A5" w:rsidRDefault="00B65614">
            <w:pPr>
              <w:bidi/>
              <w:jc w:val="right"/>
            </w:pPr>
            <w:proofErr w:type="spellStart"/>
            <w:r>
              <w:t>נוריד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הגעה</w:t>
            </w:r>
            <w:proofErr w:type="spellEnd"/>
            <w:r>
              <w:t xml:space="preserve"> </w:t>
            </w:r>
            <w:proofErr w:type="spellStart"/>
            <w:r>
              <w:t>וחזרה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658D11A9" w14:textId="5CE12EA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نخصم منهُ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للذهاب والإياب: </w:t>
            </w:r>
          </w:p>
        </w:tc>
        <w:tc>
          <w:tcPr>
            <w:tcW w:w="3685" w:type="dxa"/>
          </w:tcPr>
          <w:p w14:paraId="07687680" w14:textId="77777777" w:rsidR="003421A5" w:rsidRDefault="00B65614">
            <w:r>
              <w:rPr>
                <w:color w:val="595959"/>
                <w:sz w:val="16"/>
              </w:rPr>
              <w:t>• Q1b feedback body line 4</w:t>
            </w:r>
          </w:p>
          <w:p w14:paraId="61B5A2EE" w14:textId="77777777" w:rsidR="003421A5" w:rsidRDefault="00B65614">
            <w:r>
              <w:rPr>
                <w:color w:val="707070"/>
                <w:sz w:val="16"/>
              </w:rPr>
              <w:t>• Q1b incorrect-feedback body line 4</w:t>
            </w:r>
          </w:p>
          <w:p w14:paraId="6F3533E3" w14:textId="77777777" w:rsidR="003421A5" w:rsidRDefault="00B65614">
            <w:r>
              <w:rPr>
                <w:color w:val="707070"/>
                <w:sz w:val="16"/>
              </w:rPr>
              <w:t>@ index.html:328, index.html:347</w:t>
            </w:r>
          </w:p>
          <w:p w14:paraId="0D1DF248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37625D73" w14:textId="77777777" w:rsidTr="6D63C50B">
        <w:tc>
          <w:tcPr>
            <w:tcW w:w="2041" w:type="dxa"/>
          </w:tcPr>
          <w:p w14:paraId="12163D3E" w14:textId="77777777" w:rsidR="003421A5" w:rsidRDefault="00B65614">
            <w:r>
              <w:rPr>
                <w:rFonts w:ascii="Consolas" w:hAnsi="Consolas"/>
                <w:sz w:val="16"/>
              </w:rPr>
              <w:t>html.q1b-feedback-body-5-equation</w:t>
            </w:r>
          </w:p>
        </w:tc>
        <w:tc>
          <w:tcPr>
            <w:tcW w:w="1134" w:type="dxa"/>
          </w:tcPr>
          <w:p w14:paraId="77455197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08C3040" w14:textId="77777777" w:rsidR="003421A5" w:rsidRDefault="00B65614">
            <w:pPr>
              <w:bidi/>
              <w:jc w:val="right"/>
            </w:pPr>
            <w:r>
              <w:t>40 = 20 - 60</w:t>
            </w:r>
          </w:p>
        </w:tc>
        <w:tc>
          <w:tcPr>
            <w:tcW w:w="4365" w:type="dxa"/>
          </w:tcPr>
          <w:p w14:paraId="4CC7A87C" w14:textId="219BCC1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=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-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6B475C0" w14:textId="77777777" w:rsidR="003421A5" w:rsidRDefault="00B65614">
            <w:r>
              <w:rPr>
                <w:color w:val="595959"/>
                <w:sz w:val="16"/>
              </w:rPr>
              <w:t>• Q1b feedback body line 5 equation</w:t>
            </w:r>
          </w:p>
          <w:p w14:paraId="25F52553" w14:textId="77777777" w:rsidR="003421A5" w:rsidRDefault="00B65614">
            <w:r>
              <w:rPr>
                <w:color w:val="707070"/>
                <w:sz w:val="16"/>
              </w:rPr>
              <w:t>• Q1b incorrect-feedback body line 5</w:t>
            </w:r>
          </w:p>
          <w:p w14:paraId="39D234F3" w14:textId="77777777" w:rsidR="003421A5" w:rsidRDefault="00B65614">
            <w:r>
              <w:rPr>
                <w:color w:val="707070"/>
                <w:sz w:val="16"/>
              </w:rPr>
              <w:t>@ index.html:329, index.html:348</w:t>
            </w:r>
          </w:p>
          <w:p w14:paraId="082E8AE9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0E54208" w14:textId="77777777" w:rsidR="003421A5" w:rsidRDefault="00B65614">
            <w:r>
              <w:rPr>
                <w:color w:val="707070"/>
                <w:sz w:val="16"/>
              </w:rPr>
              <w:t>– numeric equation baked into string</w:t>
            </w:r>
          </w:p>
        </w:tc>
      </w:tr>
      <w:tr w:rsidR="003421A5" w14:paraId="4E99BEE8" w14:textId="77777777" w:rsidTr="6D63C50B">
        <w:tc>
          <w:tcPr>
            <w:tcW w:w="2041" w:type="dxa"/>
          </w:tcPr>
          <w:p w14:paraId="6A69FA56" w14:textId="77777777" w:rsidR="003421A5" w:rsidRDefault="00B65614">
            <w:r>
              <w:rPr>
                <w:rFonts w:ascii="Consolas" w:hAnsi="Consolas"/>
                <w:sz w:val="16"/>
              </w:rPr>
              <w:t>html.q1b-feedback-body-6</w:t>
            </w:r>
          </w:p>
        </w:tc>
        <w:tc>
          <w:tcPr>
            <w:tcW w:w="1134" w:type="dxa"/>
          </w:tcPr>
          <w:p w14:paraId="46505E59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1EA5F9E0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כלומר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40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46F5A750" w14:textId="0B5C193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]]أيّ أنّ وقت التدريب الصافي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5CFED52E" w14:textId="77777777" w:rsidR="003421A5" w:rsidRDefault="00B65614">
            <w:r>
              <w:rPr>
                <w:color w:val="595959"/>
                <w:sz w:val="16"/>
              </w:rPr>
              <w:t>• Q1b feedback body line 6</w:t>
            </w:r>
          </w:p>
          <w:p w14:paraId="5DCA64ED" w14:textId="77777777" w:rsidR="003421A5" w:rsidRDefault="00B65614">
            <w:r>
              <w:rPr>
                <w:color w:val="707070"/>
                <w:sz w:val="16"/>
              </w:rPr>
              <w:t>• Q1b incorrect-feedback body line 6</w:t>
            </w:r>
          </w:p>
          <w:p w14:paraId="233530E7" w14:textId="77777777" w:rsidR="003421A5" w:rsidRDefault="00B65614">
            <w:r>
              <w:rPr>
                <w:color w:val="707070"/>
                <w:sz w:val="16"/>
              </w:rPr>
              <w:t>@ index.html:330, index.html:349</w:t>
            </w:r>
          </w:p>
          <w:p w14:paraId="15286BD2" w14:textId="77777777" w:rsidR="003421A5" w:rsidRDefault="00B65614">
            <w:r>
              <w:rPr>
                <w:color w:val="707070"/>
                <w:sz w:val="16"/>
              </w:rPr>
              <w:lastRenderedPageBreak/>
              <w:t>– Consolidated from 2 identical occurrences; translate once and apply to every occurrence listed above.</w:t>
            </w:r>
          </w:p>
          <w:p w14:paraId="605F998C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  <w:p w14:paraId="162C8A38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2817BA99" w14:textId="77777777" w:rsidTr="6D63C50B">
        <w:tc>
          <w:tcPr>
            <w:tcW w:w="2041" w:type="dxa"/>
          </w:tcPr>
          <w:p w14:paraId="353014EE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html.q1b-feedback-body-7</w:t>
            </w:r>
          </w:p>
        </w:tc>
        <w:tc>
          <w:tcPr>
            <w:tcW w:w="1134" w:type="dxa"/>
          </w:tcPr>
          <w:p w14:paraId="05978CD4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04BFB5F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המקסימלי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35% </w:t>
            </w:r>
            <w:proofErr w:type="spellStart"/>
            <w:r>
              <w:t>מתוך</w:t>
            </w:r>
            <w:proofErr w:type="spellEnd"/>
            <w:r>
              <w:t xml:space="preserve"> 300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8451E90" w14:textId="6EAA45F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الحدّ الأقصى لوقت الشاشة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0B4FC311" w14:textId="77777777" w:rsidR="003421A5" w:rsidRDefault="00B65614">
            <w:r>
              <w:rPr>
                <w:color w:val="595959"/>
                <w:sz w:val="16"/>
              </w:rPr>
              <w:t>• Q1b feedback body line 7</w:t>
            </w:r>
          </w:p>
          <w:p w14:paraId="1B04D759" w14:textId="77777777" w:rsidR="003421A5" w:rsidRDefault="00B65614">
            <w:r>
              <w:rPr>
                <w:color w:val="707070"/>
                <w:sz w:val="16"/>
              </w:rPr>
              <w:t>• Q1b incorrect-feedback body line 7</w:t>
            </w:r>
          </w:p>
          <w:p w14:paraId="1541139A" w14:textId="77777777" w:rsidR="003421A5" w:rsidRDefault="00B65614">
            <w:r>
              <w:rPr>
                <w:color w:val="707070"/>
                <w:sz w:val="16"/>
              </w:rPr>
              <w:t>@ index.html:332, index.html:351</w:t>
            </w:r>
          </w:p>
          <w:p w14:paraId="50B42B73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339C050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0BEC5584" w14:textId="77777777" w:rsidTr="6D63C50B">
        <w:tc>
          <w:tcPr>
            <w:tcW w:w="2041" w:type="dxa"/>
          </w:tcPr>
          <w:p w14:paraId="47F9F2A2" w14:textId="77777777" w:rsidR="003421A5" w:rsidRDefault="00B65614">
            <w:r>
              <w:rPr>
                <w:rFonts w:ascii="Consolas" w:hAnsi="Consolas"/>
                <w:sz w:val="16"/>
              </w:rPr>
              <w:t>html.q1b-feedback-body-8-equation</w:t>
            </w:r>
          </w:p>
        </w:tc>
        <w:tc>
          <w:tcPr>
            <w:tcW w:w="1134" w:type="dxa"/>
          </w:tcPr>
          <w:p w14:paraId="274DF25E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90C86FA" w14:textId="77777777" w:rsidR="003421A5" w:rsidRDefault="00B65614">
            <w:pPr>
              <w:bidi/>
              <w:jc w:val="right"/>
            </w:pPr>
            <w:proofErr w:type="spellStart"/>
            <w:r>
              <w:t>נמיר</w:t>
            </w:r>
            <w:proofErr w:type="spellEnd"/>
            <w:r>
              <w:t xml:space="preserve"> </w:t>
            </w:r>
            <w:proofErr w:type="spellStart"/>
            <w:r>
              <w:t>אותו</w:t>
            </w:r>
            <w:proofErr w:type="spellEnd"/>
            <w:r>
              <w:t xml:space="preserve"> </w:t>
            </w:r>
            <w:proofErr w:type="spellStart"/>
            <w:r>
              <w:t>למספר</w:t>
            </w:r>
            <w:proofErr w:type="spellEnd"/>
            <w:r>
              <w:t xml:space="preserve"> </w:t>
            </w:r>
            <w:proofErr w:type="spellStart"/>
            <w:r>
              <w:t>עשרוני</w:t>
            </w:r>
            <w:proofErr w:type="spellEnd"/>
            <w:r>
              <w:t xml:space="preserve"> </w:t>
            </w:r>
            <w:proofErr w:type="spellStart"/>
            <w:r>
              <w:t>ונחשב</w:t>
            </w:r>
            <w:proofErr w:type="spellEnd"/>
            <w:r>
              <w:t xml:space="preserve"> 105 = 0.35 · 300</w:t>
            </w:r>
          </w:p>
        </w:tc>
        <w:tc>
          <w:tcPr>
            <w:tcW w:w="4365" w:type="dxa"/>
          </w:tcPr>
          <w:p w14:paraId="12A08C50" w14:textId="3F42A15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نحوِّل النسبة المئويّة إلى عدد عشريّ ونحسب: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=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0.35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·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761784C" w14:textId="77777777" w:rsidR="003421A5" w:rsidRDefault="00B65614">
            <w:r>
              <w:rPr>
                <w:color w:val="595959"/>
                <w:sz w:val="16"/>
              </w:rPr>
              <w:t>• Q1b feedback body line 8 equation</w:t>
            </w:r>
          </w:p>
          <w:p w14:paraId="529D4DF5" w14:textId="77777777" w:rsidR="003421A5" w:rsidRDefault="00B65614">
            <w:r>
              <w:rPr>
                <w:color w:val="707070"/>
                <w:sz w:val="16"/>
              </w:rPr>
              <w:t>• Q1b incorrect-feedback body line 8</w:t>
            </w:r>
          </w:p>
          <w:p w14:paraId="49B2FDE2" w14:textId="77777777" w:rsidR="003421A5" w:rsidRDefault="00B65614">
            <w:r>
              <w:rPr>
                <w:color w:val="707070"/>
                <w:sz w:val="16"/>
              </w:rPr>
              <w:t>@ index.html:333, index.html:352</w:t>
            </w:r>
          </w:p>
          <w:p w14:paraId="00AE8551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082EA25E" w14:textId="77777777" w:rsidR="003421A5" w:rsidRDefault="00B65614">
            <w:r>
              <w:rPr>
                <w:color w:val="707070"/>
                <w:sz w:val="16"/>
              </w:rPr>
              <w:t>– numeric equation baked into string</w:t>
            </w:r>
          </w:p>
        </w:tc>
      </w:tr>
      <w:tr w:rsidR="003421A5" w14:paraId="43DEAECE" w14:textId="77777777" w:rsidTr="6D63C50B">
        <w:tc>
          <w:tcPr>
            <w:tcW w:w="2041" w:type="dxa"/>
          </w:tcPr>
          <w:p w14:paraId="103115F0" w14:textId="77777777" w:rsidR="003421A5" w:rsidRDefault="00B65614">
            <w:r>
              <w:rPr>
                <w:rFonts w:ascii="Consolas" w:hAnsi="Consolas"/>
                <w:sz w:val="16"/>
              </w:rPr>
              <w:t>html.q1b-feedback-body-9</w:t>
            </w:r>
          </w:p>
        </w:tc>
        <w:tc>
          <w:tcPr>
            <w:tcW w:w="1134" w:type="dxa"/>
          </w:tcPr>
          <w:p w14:paraId="395B8D2B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0CC6D85C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כלומר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המקסימלי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105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278F5E41" w14:textId="4663F53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]]أيّ أنّ الحدّ الأقصى لوقت الشاشة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33A805AC" w14:textId="77777777" w:rsidR="003421A5" w:rsidRDefault="00B65614">
            <w:r>
              <w:rPr>
                <w:color w:val="595959"/>
                <w:sz w:val="16"/>
              </w:rPr>
              <w:t>• Q1b feedback body line 9</w:t>
            </w:r>
          </w:p>
          <w:p w14:paraId="76FE4F2B" w14:textId="77777777" w:rsidR="003421A5" w:rsidRDefault="00B65614">
            <w:r>
              <w:rPr>
                <w:color w:val="707070"/>
                <w:sz w:val="16"/>
              </w:rPr>
              <w:t>• Q1b incorrect-feedback body line 9</w:t>
            </w:r>
          </w:p>
          <w:p w14:paraId="0DD0B5EC" w14:textId="77777777" w:rsidR="003421A5" w:rsidRDefault="00B65614">
            <w:r>
              <w:rPr>
                <w:color w:val="707070"/>
                <w:sz w:val="16"/>
              </w:rPr>
              <w:t>@ index.html:334, index.html:353</w:t>
            </w:r>
          </w:p>
          <w:p w14:paraId="4D3881A4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4C198DC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  <w:p w14:paraId="6D631603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336C7D1C" w14:textId="77777777" w:rsidTr="6D63C50B">
        <w:tc>
          <w:tcPr>
            <w:tcW w:w="2041" w:type="dxa"/>
          </w:tcPr>
          <w:p w14:paraId="77974BDA" w14:textId="77777777" w:rsidR="003421A5" w:rsidRDefault="00B65614">
            <w:r>
              <w:rPr>
                <w:rFonts w:ascii="Consolas" w:hAnsi="Consolas"/>
                <w:sz w:val="16"/>
              </w:rPr>
              <w:t>html.q1b-incorrect-feedback-title</w:t>
            </w:r>
          </w:p>
        </w:tc>
        <w:tc>
          <w:tcPr>
            <w:tcW w:w="1134" w:type="dxa"/>
          </w:tcPr>
          <w:p w14:paraId="272297BD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8895B62" w14:textId="77777777" w:rsidR="003421A5" w:rsidRDefault="00B65614">
            <w:pPr>
              <w:bidi/>
              <w:jc w:val="right"/>
            </w:pPr>
            <w:proofErr w:type="spellStart"/>
            <w:r>
              <w:t>זו</w:t>
            </w:r>
            <w:proofErr w:type="spellEnd"/>
            <w:r>
              <w:t xml:space="preserve"> </w:t>
            </w:r>
            <w:proofErr w:type="spellStart"/>
            <w:r>
              <w:t>טעות</w:t>
            </w:r>
            <w:proofErr w:type="spellEnd"/>
          </w:p>
        </w:tc>
        <w:tc>
          <w:tcPr>
            <w:tcW w:w="4365" w:type="dxa"/>
          </w:tcPr>
          <w:p w14:paraId="6878DF90" w14:textId="5D4DE93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هذا خطأ </w:t>
            </w:r>
          </w:p>
        </w:tc>
        <w:tc>
          <w:tcPr>
            <w:tcW w:w="3685" w:type="dxa"/>
          </w:tcPr>
          <w:p w14:paraId="3F0D2575" w14:textId="77777777" w:rsidR="003421A5" w:rsidRDefault="00B65614">
            <w:r>
              <w:rPr>
                <w:color w:val="595959"/>
                <w:sz w:val="16"/>
              </w:rPr>
              <w:t>• Q1b incorrect-feedback title</w:t>
            </w:r>
          </w:p>
          <w:p w14:paraId="3FF4CF91" w14:textId="77777777" w:rsidR="003421A5" w:rsidRDefault="00B65614">
            <w:r>
              <w:rPr>
                <w:color w:val="707070"/>
                <w:sz w:val="16"/>
              </w:rPr>
              <w:t>• Q2 incorrect-feedback title</w:t>
            </w:r>
          </w:p>
          <w:p w14:paraId="7958C0FD" w14:textId="77777777" w:rsidR="003421A5" w:rsidRDefault="00B65614">
            <w:r>
              <w:rPr>
                <w:color w:val="707070"/>
                <w:sz w:val="16"/>
              </w:rPr>
              <w:t>• Q3a incorrect-feedback title</w:t>
            </w:r>
          </w:p>
          <w:p w14:paraId="0C0601E9" w14:textId="77777777" w:rsidR="003421A5" w:rsidRDefault="00B65614">
            <w:r>
              <w:rPr>
                <w:color w:val="707070"/>
                <w:sz w:val="16"/>
              </w:rPr>
              <w:t>• Q3b incorrect-feedback title</w:t>
            </w:r>
          </w:p>
          <w:p w14:paraId="6C6D786F" w14:textId="77777777" w:rsidR="003421A5" w:rsidRDefault="00B65614">
            <w:r>
              <w:rPr>
                <w:color w:val="707070"/>
                <w:sz w:val="16"/>
              </w:rPr>
              <w:t>• Q4 incorrect-feedback title</w:t>
            </w:r>
          </w:p>
          <w:p w14:paraId="31752F9B" w14:textId="77777777" w:rsidR="003421A5" w:rsidRDefault="00B65614">
            <w:r>
              <w:rPr>
                <w:color w:val="707070"/>
                <w:sz w:val="16"/>
              </w:rPr>
              <w:t>• Q5a incorrect-feedback title</w:t>
            </w:r>
          </w:p>
          <w:p w14:paraId="1D5EADCE" w14:textId="77777777" w:rsidR="003421A5" w:rsidRDefault="00B65614">
            <w:r>
              <w:rPr>
                <w:color w:val="707070"/>
                <w:sz w:val="16"/>
              </w:rPr>
              <w:t>• Q8 incorrect-feedback title</w:t>
            </w:r>
          </w:p>
          <w:p w14:paraId="7E5F11A2" w14:textId="77777777" w:rsidR="003421A5" w:rsidRDefault="00B65614">
            <w:r>
              <w:rPr>
                <w:color w:val="707070"/>
                <w:sz w:val="16"/>
              </w:rPr>
              <w:t>@ index.html:341, index.html:421, index.html:636, index.html:731, index.html:872, index.html:1095, index.html:1793</w:t>
            </w:r>
          </w:p>
          <w:p w14:paraId="7E9E4EA4" w14:textId="77777777" w:rsidR="003421A5" w:rsidRDefault="00B65614">
            <w:r>
              <w:rPr>
                <w:color w:val="707070"/>
                <w:sz w:val="16"/>
              </w:rPr>
              <w:t>– Consolidated from 7 identical occurrences; translate once and apply to every occurrence listed above.</w:t>
            </w:r>
          </w:p>
        </w:tc>
      </w:tr>
      <w:tr w:rsidR="003421A5" w14:paraId="1AD807C9" w14:textId="77777777" w:rsidTr="6D63C50B">
        <w:tc>
          <w:tcPr>
            <w:tcW w:w="2041" w:type="dxa"/>
          </w:tcPr>
          <w:p w14:paraId="37BFB3C2" w14:textId="77777777" w:rsidR="003421A5" w:rsidRDefault="00B65614">
            <w:r>
              <w:rPr>
                <w:rFonts w:ascii="Consolas" w:hAnsi="Consolas"/>
                <w:sz w:val="16"/>
              </w:rPr>
              <w:t>html.q1b-incorrect-feedback-note-plural-form</w:t>
            </w:r>
          </w:p>
        </w:tc>
        <w:tc>
          <w:tcPr>
            <w:tcW w:w="1134" w:type="dxa"/>
          </w:tcPr>
          <w:p w14:paraId="5FD3877B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4054ADD" w14:textId="77777777" w:rsidR="003421A5" w:rsidRDefault="00B65614">
            <w:pPr>
              <w:bidi/>
              <w:jc w:val="right"/>
            </w:pPr>
            <w:proofErr w:type="spellStart"/>
            <w:r>
              <w:t>התשובות</w:t>
            </w:r>
            <w:proofErr w:type="spellEnd"/>
            <w:r>
              <w:t xml:space="preserve"> </w:t>
            </w:r>
            <w:proofErr w:type="spellStart"/>
            <w:r>
              <w:t>הנכונות</w:t>
            </w:r>
            <w:proofErr w:type="spellEnd"/>
            <w:r>
              <w:t xml:space="preserve"> </w:t>
            </w:r>
            <w:proofErr w:type="spellStart"/>
            <w:r>
              <w:t>מופיעות</w:t>
            </w:r>
            <w:proofErr w:type="spellEnd"/>
            <w:r>
              <w:t xml:space="preserve"> </w:t>
            </w:r>
            <w:proofErr w:type="spellStart"/>
            <w:r>
              <w:t>כעת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C46F637" w14:textId="70CBC8F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الإجابات الصحيحة تظهر حاليًّا. </w:t>
            </w:r>
          </w:p>
        </w:tc>
        <w:tc>
          <w:tcPr>
            <w:tcW w:w="3685" w:type="dxa"/>
          </w:tcPr>
          <w:p w14:paraId="6C127B53" w14:textId="77777777" w:rsidR="003421A5" w:rsidRDefault="00B65614">
            <w:r>
              <w:rPr>
                <w:color w:val="595959"/>
                <w:sz w:val="16"/>
              </w:rPr>
              <w:t xml:space="preserve">• Q1b </w:t>
            </w:r>
            <w:proofErr w:type="gramStart"/>
            <w:r>
              <w:rPr>
                <w:color w:val="595959"/>
                <w:sz w:val="16"/>
              </w:rPr>
              <w:t>incorrect-feedback</w:t>
            </w:r>
            <w:proofErr w:type="gramEnd"/>
            <w:r>
              <w:rPr>
                <w:color w:val="595959"/>
                <w:sz w:val="16"/>
              </w:rPr>
              <w:t xml:space="preserve"> note plural form</w:t>
            </w:r>
          </w:p>
          <w:p w14:paraId="1F760C1C" w14:textId="77777777" w:rsidR="003421A5" w:rsidRDefault="00B65614">
            <w:r>
              <w:rPr>
                <w:color w:val="707070"/>
                <w:sz w:val="16"/>
              </w:rPr>
              <w:t>@ index.html:342</w:t>
            </w:r>
          </w:p>
          <w:p w14:paraId="0E3DE742" w14:textId="77777777" w:rsidR="003421A5" w:rsidRDefault="00B65614">
            <w:r>
              <w:rPr>
                <w:color w:val="707070"/>
                <w:sz w:val="16"/>
              </w:rPr>
              <w:t>– plural wording; compare singular variant used later</w:t>
            </w:r>
          </w:p>
        </w:tc>
      </w:tr>
      <w:tr w:rsidR="003421A5" w14:paraId="2B229A19" w14:textId="77777777" w:rsidTr="6D63C50B">
        <w:tc>
          <w:tcPr>
            <w:tcW w:w="2041" w:type="dxa"/>
          </w:tcPr>
          <w:p w14:paraId="4733875F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-next-nav-arrow-s4</w:t>
            </w:r>
          </w:p>
        </w:tc>
        <w:tc>
          <w:tcPr>
            <w:tcW w:w="1134" w:type="dxa"/>
          </w:tcPr>
          <w:p w14:paraId="0263C1C8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351F1D6F" w14:textId="77777777" w:rsidR="003421A5" w:rsidRDefault="00B65614">
            <w:pPr>
              <w:bidi/>
              <w:jc w:val="right"/>
            </w:pPr>
            <w:proofErr w:type="spellStart"/>
            <w:r>
              <w:t>המשך</w:t>
            </w:r>
            <w:proofErr w:type="spellEnd"/>
            <w:r>
              <w:t xml:space="preserve"> </w:t>
            </w:r>
            <w:proofErr w:type="spellStart"/>
            <w:r>
              <w:t>לשאלה</w:t>
            </w:r>
            <w:proofErr w:type="spellEnd"/>
            <w:r>
              <w:t xml:space="preserve"> </w:t>
            </w:r>
            <w:proofErr w:type="spellStart"/>
            <w:r>
              <w:t>הבאה</w:t>
            </w:r>
            <w:proofErr w:type="spellEnd"/>
          </w:p>
        </w:tc>
        <w:tc>
          <w:tcPr>
            <w:tcW w:w="4365" w:type="dxa"/>
          </w:tcPr>
          <w:p w14:paraId="4798D564" w14:textId="1C3AF3E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تابِعوا للسؤال التالي </w:t>
            </w:r>
          </w:p>
        </w:tc>
        <w:tc>
          <w:tcPr>
            <w:tcW w:w="3685" w:type="dxa"/>
          </w:tcPr>
          <w:p w14:paraId="0EBC98F8" w14:textId="77777777" w:rsidR="003421A5" w:rsidRDefault="00B65614">
            <w:r>
              <w:rPr>
                <w:color w:val="595959"/>
                <w:sz w:val="16"/>
              </w:rPr>
              <w:t>• aria-label, next nav arrow (S4)</w:t>
            </w:r>
          </w:p>
          <w:p w14:paraId="586AC700" w14:textId="77777777" w:rsidR="003421A5" w:rsidRDefault="00B65614">
            <w:r>
              <w:rPr>
                <w:color w:val="707070"/>
                <w:sz w:val="16"/>
              </w:rPr>
              <w:t>@ index.html:359</w:t>
            </w:r>
          </w:p>
          <w:p w14:paraId="102EB8AC" w14:textId="77777777" w:rsidR="003421A5" w:rsidRDefault="00B65614">
            <w:r>
              <w:rPr>
                <w:color w:val="707070"/>
                <w:sz w:val="16"/>
              </w:rPr>
              <w:t xml:space="preserve">– unique longer variant vs plain </w:t>
            </w:r>
            <w:proofErr w:type="spellStart"/>
            <w:r>
              <w:rPr>
                <w:color w:val="707070"/>
                <w:sz w:val="16"/>
              </w:rPr>
              <w:t>המשך</w:t>
            </w:r>
            <w:proofErr w:type="spellEnd"/>
            <w:r>
              <w:rPr>
                <w:color w:val="707070"/>
                <w:sz w:val="16"/>
              </w:rPr>
              <w:t xml:space="preserve"> elsewhere</w:t>
            </w:r>
          </w:p>
        </w:tc>
      </w:tr>
      <w:tr w:rsidR="003421A5" w14:paraId="4EE4E6A9" w14:textId="77777777" w:rsidTr="6D63C50B">
        <w:tc>
          <w:tcPr>
            <w:tcW w:w="2041" w:type="dxa"/>
          </w:tcPr>
          <w:p w14:paraId="7CE4F30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2-question</w:t>
            </w:r>
          </w:p>
        </w:tc>
        <w:tc>
          <w:tcPr>
            <w:tcW w:w="1134" w:type="dxa"/>
          </w:tcPr>
          <w:p w14:paraId="7CDE9369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817546E" w14:textId="77777777" w:rsidR="003421A5" w:rsidRDefault="00B65614">
            <w:pPr>
              <w:bidi/>
              <w:jc w:val="right"/>
            </w:pPr>
            <w:r>
              <w:t xml:space="preserve">2. </w:t>
            </w: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נמשך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פרק</w:t>
            </w:r>
            <w:proofErr w:type="spellEnd"/>
            <w:r>
              <w:t xml:space="preserve"> </w:t>
            </w:r>
            <w:proofErr w:type="spellStart"/>
            <w:r>
              <w:t>בסדרה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46BC0C7B" w14:textId="57676C7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كم دقيقة تستغرق كلّ حلقة من المسلسل؟ </w:t>
            </w:r>
          </w:p>
        </w:tc>
        <w:tc>
          <w:tcPr>
            <w:tcW w:w="3685" w:type="dxa"/>
          </w:tcPr>
          <w:p w14:paraId="312B826A" w14:textId="77777777" w:rsidR="003421A5" w:rsidRDefault="00B65614">
            <w:r>
              <w:rPr>
                <w:color w:val="595959"/>
                <w:sz w:val="16"/>
              </w:rPr>
              <w:t>• Q2 question text</w:t>
            </w:r>
          </w:p>
          <w:p w14:paraId="7ED9D9EF" w14:textId="77777777" w:rsidR="003421A5" w:rsidRDefault="00B65614">
            <w:r>
              <w:rPr>
                <w:color w:val="707070"/>
                <w:sz w:val="16"/>
              </w:rPr>
              <w:t>@ index.html:395</w:t>
            </w:r>
          </w:p>
        </w:tc>
      </w:tr>
      <w:tr w:rsidR="003421A5" w14:paraId="31C8EA20" w14:textId="77777777" w:rsidTr="6D63C50B">
        <w:tc>
          <w:tcPr>
            <w:tcW w:w="2041" w:type="dxa"/>
          </w:tcPr>
          <w:p w14:paraId="7CC0438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2-bold-instruction</w:t>
            </w:r>
          </w:p>
        </w:tc>
        <w:tc>
          <w:tcPr>
            <w:tcW w:w="1134" w:type="dxa"/>
          </w:tcPr>
          <w:p w14:paraId="729DC454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256A5B07" w14:textId="77777777" w:rsidR="003421A5" w:rsidRDefault="00B65614">
            <w:pPr>
              <w:bidi/>
              <w:jc w:val="right"/>
            </w:pPr>
            <w:proofErr w:type="spellStart"/>
            <w:r>
              <w:t>הקלידו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הדקות</w:t>
            </w:r>
            <w:proofErr w:type="spellEnd"/>
            <w:r>
              <w:t xml:space="preserve"> </w:t>
            </w:r>
            <w:proofErr w:type="spellStart"/>
            <w:r>
              <w:t>המתאים</w:t>
            </w:r>
            <w:proofErr w:type="spellEnd"/>
            <w:r>
              <w:t xml:space="preserve"> </w:t>
            </w:r>
            <w:proofErr w:type="spellStart"/>
            <w:r>
              <w:t>בטיימר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637E1A3E" w14:textId="745D453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أدخِلوا عدد الدقائق المناسب في المؤقِّت: </w:t>
            </w:r>
          </w:p>
        </w:tc>
        <w:tc>
          <w:tcPr>
            <w:tcW w:w="3685" w:type="dxa"/>
          </w:tcPr>
          <w:p w14:paraId="7FC868E1" w14:textId="77777777" w:rsidR="003421A5" w:rsidRDefault="00B65614">
            <w:r>
              <w:rPr>
                <w:color w:val="595959"/>
                <w:sz w:val="16"/>
              </w:rPr>
              <w:t>• Q2 bold instruction</w:t>
            </w:r>
          </w:p>
          <w:p w14:paraId="22061295" w14:textId="77777777" w:rsidR="003421A5" w:rsidRDefault="00B65614">
            <w:r>
              <w:rPr>
                <w:color w:val="707070"/>
                <w:sz w:val="16"/>
              </w:rPr>
              <w:t>@ index.html:396</w:t>
            </w:r>
          </w:p>
        </w:tc>
      </w:tr>
      <w:tr w:rsidR="003421A5" w14:paraId="5D7440A5" w14:textId="77777777" w:rsidTr="6D63C50B">
        <w:tc>
          <w:tcPr>
            <w:tcW w:w="2041" w:type="dxa"/>
          </w:tcPr>
          <w:p w14:paraId="3AFAFD8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2-timer-field</w:t>
            </w:r>
          </w:p>
        </w:tc>
        <w:tc>
          <w:tcPr>
            <w:tcW w:w="1134" w:type="dxa"/>
          </w:tcPr>
          <w:p w14:paraId="63B3672D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3D629FD1" w14:textId="77777777" w:rsidR="003421A5" w:rsidRDefault="00B65614">
            <w:pPr>
              <w:bidi/>
              <w:jc w:val="right"/>
            </w:pPr>
            <w:proofErr w:type="spellStart"/>
            <w:r>
              <w:t>פרק</w:t>
            </w:r>
            <w:proofErr w:type="spellEnd"/>
            <w:r>
              <w:t xml:space="preserve"> </w:t>
            </w:r>
            <w:proofErr w:type="spellStart"/>
            <w:r>
              <w:t>בסדרה</w:t>
            </w:r>
            <w:proofErr w:type="spellEnd"/>
            <w:r>
              <w:t xml:space="preserve"> =</w:t>
            </w:r>
          </w:p>
        </w:tc>
        <w:tc>
          <w:tcPr>
            <w:tcW w:w="4365" w:type="dxa"/>
          </w:tcPr>
          <w:p w14:paraId="2306D0F3" w14:textId="63FCB92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حلقة من المسلسل =  </w:t>
            </w:r>
          </w:p>
        </w:tc>
        <w:tc>
          <w:tcPr>
            <w:tcW w:w="3685" w:type="dxa"/>
          </w:tcPr>
          <w:p w14:paraId="1A5834B3" w14:textId="77777777" w:rsidR="003421A5" w:rsidRDefault="00B65614">
            <w:r>
              <w:rPr>
                <w:color w:val="595959"/>
                <w:sz w:val="16"/>
              </w:rPr>
              <w:t>• Q2 timer field label</w:t>
            </w:r>
          </w:p>
          <w:p w14:paraId="5951A447" w14:textId="77777777" w:rsidR="003421A5" w:rsidRDefault="00B65614">
            <w:r>
              <w:rPr>
                <w:color w:val="707070"/>
                <w:sz w:val="16"/>
              </w:rPr>
              <w:t>@ index.html:404</w:t>
            </w:r>
          </w:p>
        </w:tc>
      </w:tr>
      <w:tr w:rsidR="003421A5" w14:paraId="5BAEF30A" w14:textId="77777777" w:rsidTr="6D63C50B">
        <w:tc>
          <w:tcPr>
            <w:tcW w:w="2041" w:type="dxa"/>
          </w:tcPr>
          <w:p w14:paraId="3B2A6CF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2-feedback-body-1</w:t>
            </w:r>
          </w:p>
        </w:tc>
        <w:tc>
          <w:tcPr>
            <w:tcW w:w="1134" w:type="dxa"/>
          </w:tcPr>
          <w:p w14:paraId="5BCCDAA8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2DF207E" w14:textId="77777777" w:rsidR="003421A5" w:rsidRDefault="00B65614">
            <w:pPr>
              <w:bidi/>
              <w:jc w:val="right"/>
            </w:pPr>
            <w:proofErr w:type="spellStart"/>
            <w:r>
              <w:t>כשהשלם</w:t>
            </w:r>
            <w:proofErr w:type="spellEnd"/>
            <w:r>
              <w:t xml:space="preserve"> </w:t>
            </w:r>
            <w:proofErr w:type="spellStart"/>
            <w:r>
              <w:t>משתנה</w:t>
            </w:r>
            <w:proofErr w:type="spellEnd"/>
            <w:r>
              <w:t xml:space="preserve">,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ערכו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האחוז</w:t>
            </w:r>
            <w:proofErr w:type="spellEnd"/>
            <w:r>
              <w:t xml:space="preserve"> </w:t>
            </w:r>
            <w:proofErr w:type="spellStart"/>
            <w:r>
              <w:t>משתנה</w:t>
            </w:r>
            <w:proofErr w:type="spellEnd"/>
            <w:r>
              <w:t xml:space="preserve"> </w:t>
            </w:r>
            <w:proofErr w:type="spellStart"/>
            <w:r>
              <w:t>בהתאם</w:t>
            </w:r>
            <w:proofErr w:type="spellEnd"/>
            <w:r>
              <w:t xml:space="preserve">. </w:t>
            </w:r>
            <w:proofErr w:type="spellStart"/>
            <w:r>
              <w:t>נחשב</w:t>
            </w:r>
            <w:proofErr w:type="spellEnd"/>
            <w:r>
              <w:t xml:space="preserve"> 40%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בלבד</w:t>
            </w:r>
            <w:proofErr w:type="spellEnd"/>
            <w:r>
              <w:t xml:space="preserve">, </w:t>
            </w:r>
            <w:proofErr w:type="spellStart"/>
            <w:r>
              <w:t>שהוא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 xml:space="preserve">. </w:t>
            </w:r>
            <w:proofErr w:type="spellStart"/>
            <w:r>
              <w:t>נמיר</w:t>
            </w:r>
            <w:proofErr w:type="spellEnd"/>
            <w:r>
              <w:t xml:space="preserve"> 40% </w:t>
            </w:r>
            <w:proofErr w:type="spellStart"/>
            <w:r>
              <w:t>למספר</w:t>
            </w:r>
            <w:proofErr w:type="spellEnd"/>
            <w:r>
              <w:t xml:space="preserve"> </w:t>
            </w:r>
            <w:proofErr w:type="spellStart"/>
            <w:r>
              <w:t>עשרוני</w:t>
            </w:r>
            <w:proofErr w:type="spellEnd"/>
            <w:r>
              <w:t xml:space="preserve"> </w:t>
            </w:r>
            <w:proofErr w:type="spellStart"/>
            <w:r>
              <w:t>ונחשב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0E512C37" w14:textId="685D3E9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عندما يتغيّر الصحيح، تتغيّر أيضًا قيمة النسبة المئويّة وفقًا لذلك. نحسُب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الشاشة فقط، وهو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دقائق. نحوِّل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إلى عدد عشريّ ونحسُب: </w:t>
            </w:r>
          </w:p>
        </w:tc>
        <w:tc>
          <w:tcPr>
            <w:tcW w:w="3685" w:type="dxa"/>
          </w:tcPr>
          <w:p w14:paraId="46F33FAE" w14:textId="77777777" w:rsidR="003421A5" w:rsidRDefault="00B65614">
            <w:r>
              <w:rPr>
                <w:color w:val="595959"/>
                <w:sz w:val="16"/>
              </w:rPr>
              <w:t>• Q2 feedback body line 1</w:t>
            </w:r>
          </w:p>
          <w:p w14:paraId="603C31D8" w14:textId="77777777" w:rsidR="003421A5" w:rsidRDefault="00B65614">
            <w:r>
              <w:rPr>
                <w:color w:val="707070"/>
                <w:sz w:val="16"/>
              </w:rPr>
              <w:t>• Q2 incorrect-feedback body line 1</w:t>
            </w:r>
          </w:p>
          <w:p w14:paraId="4CD18A4F" w14:textId="77777777" w:rsidR="003421A5" w:rsidRDefault="00B65614">
            <w:r>
              <w:rPr>
                <w:color w:val="707070"/>
                <w:sz w:val="16"/>
              </w:rPr>
              <w:t>@ index.html:414, index.html:423</w:t>
            </w:r>
          </w:p>
          <w:p w14:paraId="5FE82303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6909DD36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2791DD10" w14:textId="77777777" w:rsidTr="6D63C50B">
        <w:tc>
          <w:tcPr>
            <w:tcW w:w="2041" w:type="dxa"/>
          </w:tcPr>
          <w:p w14:paraId="26BF1E3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2-feedback-body-2-equation</w:t>
            </w:r>
          </w:p>
        </w:tc>
        <w:tc>
          <w:tcPr>
            <w:tcW w:w="1134" w:type="dxa"/>
          </w:tcPr>
          <w:p w14:paraId="332C649C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17B6D93D" w14:textId="77777777" w:rsidR="003421A5" w:rsidRDefault="00B65614">
            <w:pPr>
              <w:bidi/>
              <w:jc w:val="right"/>
            </w:pPr>
            <w:r>
              <w:t>42 = 0.4 · 105</w:t>
            </w:r>
          </w:p>
        </w:tc>
        <w:tc>
          <w:tcPr>
            <w:tcW w:w="4365" w:type="dxa"/>
          </w:tcPr>
          <w:p w14:paraId="41360009" w14:textId="0167349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=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0.4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·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2379F340" w14:textId="77777777" w:rsidR="003421A5" w:rsidRDefault="00B65614">
            <w:r>
              <w:rPr>
                <w:color w:val="595959"/>
                <w:sz w:val="16"/>
              </w:rPr>
              <w:t>• Q2 feedback body line 2 equation</w:t>
            </w:r>
          </w:p>
          <w:p w14:paraId="572DB8AE" w14:textId="77777777" w:rsidR="003421A5" w:rsidRDefault="00B65614">
            <w:r>
              <w:rPr>
                <w:color w:val="707070"/>
                <w:sz w:val="16"/>
              </w:rPr>
              <w:t>• Q2 incorrect-feedback body line 2</w:t>
            </w:r>
          </w:p>
          <w:p w14:paraId="1771DB72" w14:textId="77777777" w:rsidR="003421A5" w:rsidRDefault="00B65614">
            <w:r>
              <w:rPr>
                <w:color w:val="707070"/>
                <w:sz w:val="16"/>
              </w:rPr>
              <w:t>@ index.html:415, index.html:424</w:t>
            </w:r>
          </w:p>
          <w:p w14:paraId="06D9452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306E6E0D" w14:textId="77777777" w:rsidR="003421A5" w:rsidRDefault="00B65614">
            <w:r>
              <w:rPr>
                <w:color w:val="707070"/>
                <w:sz w:val="16"/>
              </w:rPr>
              <w:t>– numeric equation baked into string</w:t>
            </w:r>
          </w:p>
        </w:tc>
      </w:tr>
      <w:tr w:rsidR="003421A5" w14:paraId="5CA9CC17" w14:textId="77777777" w:rsidTr="6D63C50B">
        <w:tc>
          <w:tcPr>
            <w:tcW w:w="2041" w:type="dxa"/>
          </w:tcPr>
          <w:p w14:paraId="34B8D56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2-feedback-body-3</w:t>
            </w:r>
          </w:p>
        </w:tc>
        <w:tc>
          <w:tcPr>
            <w:tcW w:w="1134" w:type="dxa"/>
          </w:tcPr>
          <w:p w14:paraId="04DA73D3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DC7AEA7" w14:textId="77777777" w:rsidR="003421A5" w:rsidRDefault="00B65614">
            <w:pPr>
              <w:bidi/>
              <w:jc w:val="right"/>
            </w:pPr>
            <w:proofErr w:type="spellStart"/>
            <w:r>
              <w:t>כלומר</w:t>
            </w:r>
            <w:proofErr w:type="spellEnd"/>
            <w:r>
              <w:t xml:space="preserve">, </w:t>
            </w:r>
            <w:proofErr w:type="spellStart"/>
            <w:r>
              <w:t>פרק</w:t>
            </w:r>
            <w:proofErr w:type="spellEnd"/>
            <w:r>
              <w:t xml:space="preserve"> </w:t>
            </w:r>
            <w:proofErr w:type="spellStart"/>
            <w:r>
              <w:t>בסדרה</w:t>
            </w:r>
            <w:proofErr w:type="spellEnd"/>
            <w:r>
              <w:t xml:space="preserve"> </w:t>
            </w:r>
            <w:proofErr w:type="spellStart"/>
            <w:r>
              <w:t>האהובה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נמשך</w:t>
            </w:r>
            <w:proofErr w:type="spellEnd"/>
            <w:r>
              <w:t xml:space="preserve"> כ-42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5D73714" w14:textId="4438E86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أيّ أنّ الحلقة الواحدة من مسلسل أمل المفضَّل تستغرق نحو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0B6720C4" w14:textId="77777777" w:rsidR="003421A5" w:rsidRDefault="00B65614">
            <w:r>
              <w:rPr>
                <w:color w:val="595959"/>
                <w:sz w:val="16"/>
              </w:rPr>
              <w:t>• Q2 feedback body line 3</w:t>
            </w:r>
          </w:p>
          <w:p w14:paraId="24FD6687" w14:textId="77777777" w:rsidR="003421A5" w:rsidRDefault="00B65614">
            <w:r>
              <w:rPr>
                <w:color w:val="707070"/>
                <w:sz w:val="16"/>
              </w:rPr>
              <w:t>• Q2 incorrect-feedback body line 3</w:t>
            </w:r>
          </w:p>
          <w:p w14:paraId="6C483C45" w14:textId="77777777" w:rsidR="003421A5" w:rsidRDefault="00B65614">
            <w:r>
              <w:rPr>
                <w:color w:val="707070"/>
                <w:sz w:val="16"/>
              </w:rPr>
              <w:t>@ index.html:416, index.html:425</w:t>
            </w:r>
          </w:p>
          <w:p w14:paraId="6AA4AFE5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EA4EF6B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31E4AC2E" w14:textId="77777777" w:rsidTr="6D63C50B">
        <w:tc>
          <w:tcPr>
            <w:tcW w:w="2041" w:type="dxa"/>
          </w:tcPr>
          <w:p w14:paraId="7BFFAC1F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2-incorrect-feedback-note-singular-form</w:t>
            </w:r>
          </w:p>
        </w:tc>
        <w:tc>
          <w:tcPr>
            <w:tcW w:w="1134" w:type="dxa"/>
          </w:tcPr>
          <w:p w14:paraId="544452F3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2616C695" w14:textId="77777777" w:rsidR="003421A5" w:rsidRDefault="00B65614">
            <w:pPr>
              <w:bidi/>
              <w:jc w:val="right"/>
            </w:pPr>
            <w:proofErr w:type="spellStart"/>
            <w:r>
              <w:t>התשובה</w:t>
            </w:r>
            <w:proofErr w:type="spellEnd"/>
            <w:r>
              <w:t xml:space="preserve"> </w:t>
            </w:r>
            <w:proofErr w:type="spellStart"/>
            <w:r>
              <w:t>הנכונה</w:t>
            </w:r>
            <w:proofErr w:type="spellEnd"/>
            <w:r>
              <w:t xml:space="preserve"> </w:t>
            </w:r>
            <w:proofErr w:type="spellStart"/>
            <w:r>
              <w:t>מופיעה</w:t>
            </w:r>
            <w:proofErr w:type="spellEnd"/>
            <w:r>
              <w:t xml:space="preserve"> </w:t>
            </w:r>
            <w:proofErr w:type="spellStart"/>
            <w:r>
              <w:t>כעת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CB9BEBE" w14:textId="0EE4774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الإجابة الصحيحة تظهَر الآن. </w:t>
            </w:r>
          </w:p>
        </w:tc>
        <w:tc>
          <w:tcPr>
            <w:tcW w:w="3685" w:type="dxa"/>
          </w:tcPr>
          <w:p w14:paraId="377205C5" w14:textId="77777777" w:rsidR="003421A5" w:rsidRDefault="00B65614">
            <w:r>
              <w:rPr>
                <w:color w:val="595959"/>
                <w:sz w:val="16"/>
              </w:rPr>
              <w:t xml:space="preserve">• Q2 </w:t>
            </w:r>
            <w:proofErr w:type="gramStart"/>
            <w:r>
              <w:rPr>
                <w:color w:val="595959"/>
                <w:sz w:val="16"/>
              </w:rPr>
              <w:t>incorrect-feedback</w:t>
            </w:r>
            <w:proofErr w:type="gramEnd"/>
            <w:r>
              <w:rPr>
                <w:color w:val="595959"/>
                <w:sz w:val="16"/>
              </w:rPr>
              <w:t xml:space="preserve"> note singular form</w:t>
            </w:r>
          </w:p>
          <w:p w14:paraId="64C93A4E" w14:textId="77777777" w:rsidR="003421A5" w:rsidRDefault="00B65614">
            <w:r>
              <w:rPr>
                <w:color w:val="707070"/>
                <w:sz w:val="16"/>
              </w:rPr>
              <w:t>@ index.html:422</w:t>
            </w:r>
          </w:p>
          <w:p w14:paraId="2689B80B" w14:textId="77777777" w:rsidR="003421A5" w:rsidRDefault="00B65614">
            <w:r>
              <w:rPr>
                <w:color w:val="707070"/>
                <w:sz w:val="16"/>
              </w:rPr>
              <w:t>– singular wording; compare h-0080 plural</w:t>
            </w:r>
          </w:p>
        </w:tc>
      </w:tr>
      <w:tr w:rsidR="003421A5" w14:paraId="54AD55BA" w14:textId="77777777" w:rsidTr="6D63C50B">
        <w:tc>
          <w:tcPr>
            <w:tcW w:w="2041" w:type="dxa"/>
          </w:tcPr>
          <w:p w14:paraId="2A81622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2-static-context-panel-1</w:t>
            </w:r>
          </w:p>
        </w:tc>
        <w:tc>
          <w:tcPr>
            <w:tcW w:w="1134" w:type="dxa"/>
          </w:tcPr>
          <w:p w14:paraId="6218C6A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D01C604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החליטה</w:t>
            </w:r>
            <w:proofErr w:type="spellEnd"/>
            <w:r>
              <w:t xml:space="preserve"> </w:t>
            </w:r>
            <w:proofErr w:type="spellStart"/>
            <w:r>
              <w:t>לחלק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בין</w:t>
            </w:r>
            <w:proofErr w:type="spellEnd"/>
            <w:r>
              <w:t xml:space="preserve"> </w:t>
            </w:r>
            <w:proofErr w:type="spellStart"/>
            <w:r>
              <w:t>צפייה</w:t>
            </w:r>
            <w:proofErr w:type="spellEnd"/>
          </w:p>
        </w:tc>
        <w:tc>
          <w:tcPr>
            <w:tcW w:w="4365" w:type="dxa"/>
          </w:tcPr>
          <w:p w14:paraId="6F248B87" w14:textId="3DDBDEC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قرّرَتْ أمل أنْ تقسّم وقت الشاشة بين مشاهدة </w:t>
            </w:r>
          </w:p>
        </w:tc>
        <w:tc>
          <w:tcPr>
            <w:tcW w:w="3685" w:type="dxa"/>
          </w:tcPr>
          <w:p w14:paraId="44EAA84D" w14:textId="77777777" w:rsidR="003421A5" w:rsidRDefault="00B65614">
            <w:r>
              <w:rPr>
                <w:color w:val="595959"/>
                <w:sz w:val="16"/>
              </w:rPr>
              <w:t>• Q2 static context panel line 1</w:t>
            </w:r>
          </w:p>
          <w:p w14:paraId="324A1D3E" w14:textId="77777777" w:rsidR="003421A5" w:rsidRDefault="00B65614">
            <w:r>
              <w:rPr>
                <w:color w:val="707070"/>
                <w:sz w:val="16"/>
              </w:rPr>
              <w:t>@ index.html:436</w:t>
            </w:r>
          </w:p>
        </w:tc>
      </w:tr>
      <w:tr w:rsidR="003421A5" w14:paraId="358DC7AE" w14:textId="77777777" w:rsidTr="6D63C50B">
        <w:tc>
          <w:tcPr>
            <w:tcW w:w="2041" w:type="dxa"/>
          </w:tcPr>
          <w:p w14:paraId="41715D9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2-static-context-panel-2</w:t>
            </w:r>
          </w:p>
        </w:tc>
        <w:tc>
          <w:tcPr>
            <w:tcW w:w="1134" w:type="dxa"/>
          </w:tcPr>
          <w:p w14:paraId="7DF0011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259B5F7" w14:textId="77777777" w:rsidR="003421A5" w:rsidRDefault="00B65614">
            <w:pPr>
              <w:bidi/>
              <w:jc w:val="right"/>
            </w:pPr>
            <w:proofErr w:type="spellStart"/>
            <w:r>
              <w:t>בסדרה</w:t>
            </w:r>
            <w:proofErr w:type="spellEnd"/>
            <w:r>
              <w:t xml:space="preserve"> </w:t>
            </w:r>
            <w:proofErr w:type="spellStart"/>
            <w:r>
              <w:t>האהובה</w:t>
            </w:r>
            <w:proofErr w:type="spellEnd"/>
            <w:r>
              <w:t xml:space="preserve"> </w:t>
            </w:r>
            <w:proofErr w:type="spellStart"/>
            <w:r>
              <w:t>עליה</w:t>
            </w:r>
            <w:proofErr w:type="spellEnd"/>
            <w:r>
              <w:t xml:space="preserve"> </w:t>
            </w:r>
            <w:proofErr w:type="spellStart"/>
            <w:r>
              <w:t>לבין</w:t>
            </w:r>
            <w:proofErr w:type="spellEnd"/>
            <w:r>
              <w:t xml:space="preserve"> </w:t>
            </w:r>
            <w:proofErr w:type="spellStart"/>
            <w:r>
              <w:t>גלישה</w:t>
            </w:r>
            <w:proofErr w:type="spellEnd"/>
            <w:r>
              <w:t xml:space="preserve"> </w:t>
            </w:r>
            <w:proofErr w:type="spellStart"/>
            <w:r>
              <w:t>חופשית</w:t>
            </w:r>
            <w:proofErr w:type="spellEnd"/>
            <w:r>
              <w:t xml:space="preserve"> </w:t>
            </w:r>
            <w:proofErr w:type="spellStart"/>
            <w:r>
              <w:t>באינטרנט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4C8C24C" w14:textId="5A08BB3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مسلسلها المفضَّل وتصفُّح الإنترنت بشكل حُرّ. </w:t>
            </w:r>
          </w:p>
        </w:tc>
        <w:tc>
          <w:tcPr>
            <w:tcW w:w="3685" w:type="dxa"/>
          </w:tcPr>
          <w:p w14:paraId="221B6BD6" w14:textId="77777777" w:rsidR="003421A5" w:rsidRDefault="00B65614">
            <w:r>
              <w:rPr>
                <w:color w:val="595959"/>
                <w:sz w:val="16"/>
              </w:rPr>
              <w:t>• Q2 static context panel line 2</w:t>
            </w:r>
          </w:p>
          <w:p w14:paraId="45E3966B" w14:textId="77777777" w:rsidR="003421A5" w:rsidRDefault="00B65614">
            <w:r>
              <w:rPr>
                <w:color w:val="707070"/>
                <w:sz w:val="16"/>
              </w:rPr>
              <w:t>@ index.html:437</w:t>
            </w:r>
          </w:p>
        </w:tc>
      </w:tr>
      <w:tr w:rsidR="003421A5" w14:paraId="12344A4D" w14:textId="77777777" w:rsidTr="6D63C50B">
        <w:tc>
          <w:tcPr>
            <w:tcW w:w="2041" w:type="dxa"/>
          </w:tcPr>
          <w:p w14:paraId="05E6B1D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2-static-context-panel-3</w:t>
            </w:r>
          </w:p>
        </w:tc>
        <w:tc>
          <w:tcPr>
            <w:tcW w:w="1134" w:type="dxa"/>
          </w:tcPr>
          <w:p w14:paraId="6B8D1E7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4427803" w14:textId="77777777" w:rsidR="003421A5" w:rsidRDefault="00B65614">
            <w:pPr>
              <w:bidi/>
              <w:jc w:val="right"/>
            </w:pP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פרק</w:t>
            </w:r>
            <w:proofErr w:type="spellEnd"/>
            <w:r>
              <w:t xml:space="preserve"> </w:t>
            </w:r>
            <w:proofErr w:type="spellStart"/>
            <w:r>
              <w:t>בסדרה</w:t>
            </w:r>
            <w:proofErr w:type="spellEnd"/>
            <w:r>
              <w:t xml:space="preserve"> </w:t>
            </w:r>
            <w:proofErr w:type="spellStart"/>
            <w:r>
              <w:t>אורך</w:t>
            </w:r>
            <w:proofErr w:type="spellEnd"/>
            <w:r>
              <w:t xml:space="preserve"> כ-40% </w:t>
            </w:r>
            <w:proofErr w:type="spellStart"/>
            <w:r>
              <w:t>מזמן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A6275B3" w14:textId="2D6171C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تستغرق كلّ حلقة من المسلسل نحو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الشاشة. </w:t>
            </w:r>
          </w:p>
        </w:tc>
        <w:tc>
          <w:tcPr>
            <w:tcW w:w="3685" w:type="dxa"/>
          </w:tcPr>
          <w:p w14:paraId="4C7E28B3" w14:textId="77777777" w:rsidR="003421A5" w:rsidRDefault="00B65614">
            <w:r>
              <w:rPr>
                <w:color w:val="595959"/>
                <w:sz w:val="16"/>
              </w:rPr>
              <w:t>• Q2 static context panel line 3</w:t>
            </w:r>
          </w:p>
          <w:p w14:paraId="003DF216" w14:textId="77777777" w:rsidR="003421A5" w:rsidRDefault="00B65614">
            <w:r>
              <w:rPr>
                <w:color w:val="707070"/>
                <w:sz w:val="16"/>
              </w:rPr>
              <w:t>@ index.html:438</w:t>
            </w:r>
          </w:p>
        </w:tc>
      </w:tr>
      <w:tr w:rsidR="003421A5" w14:paraId="1B920838" w14:textId="77777777" w:rsidTr="6D63C50B">
        <w:tc>
          <w:tcPr>
            <w:tcW w:w="2041" w:type="dxa"/>
          </w:tcPr>
          <w:p w14:paraId="52946D5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2-tv-box-title</w:t>
            </w:r>
          </w:p>
        </w:tc>
        <w:tc>
          <w:tcPr>
            <w:tcW w:w="1134" w:type="dxa"/>
          </w:tcPr>
          <w:p w14:paraId="0E7679E2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609EE395" w14:textId="77777777" w:rsidR="003421A5" w:rsidRDefault="00B65614">
            <w:pPr>
              <w:bidi/>
              <w:jc w:val="right"/>
            </w:pPr>
            <w:r>
              <w:t xml:space="preserve">105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מסך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586B6F73" w14:textId="0D2E06C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من وقت الشاشة: </w:t>
            </w:r>
          </w:p>
        </w:tc>
        <w:tc>
          <w:tcPr>
            <w:tcW w:w="3685" w:type="dxa"/>
          </w:tcPr>
          <w:p w14:paraId="2E598B6F" w14:textId="77777777" w:rsidR="003421A5" w:rsidRDefault="00B65614">
            <w:r>
              <w:rPr>
                <w:color w:val="595959"/>
                <w:sz w:val="16"/>
              </w:rPr>
              <w:t>• Q2 TV box title</w:t>
            </w:r>
          </w:p>
          <w:p w14:paraId="6B845B2E" w14:textId="77777777" w:rsidR="003421A5" w:rsidRDefault="00B65614">
            <w:r>
              <w:rPr>
                <w:color w:val="707070"/>
                <w:sz w:val="16"/>
              </w:rPr>
              <w:t>@ index.html:441</w:t>
            </w:r>
          </w:p>
          <w:p w14:paraId="09919E3D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6E8A7DC9" w14:textId="77777777" w:rsidTr="6D63C50B">
        <w:tc>
          <w:tcPr>
            <w:tcW w:w="2041" w:type="dxa"/>
          </w:tcPr>
          <w:p w14:paraId="68C509F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2-tv-visual</w:t>
            </w:r>
          </w:p>
        </w:tc>
        <w:tc>
          <w:tcPr>
            <w:tcW w:w="1134" w:type="dxa"/>
          </w:tcPr>
          <w:p w14:paraId="111A17A3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3DC376F5" w14:textId="77777777" w:rsidR="003421A5" w:rsidRDefault="00B65614">
            <w:pPr>
              <w:bidi/>
              <w:jc w:val="right"/>
            </w:pPr>
            <w:proofErr w:type="spellStart"/>
            <w:r>
              <w:t>השאר</w:t>
            </w:r>
            <w:proofErr w:type="spellEnd"/>
          </w:p>
        </w:tc>
        <w:tc>
          <w:tcPr>
            <w:tcW w:w="4365" w:type="dxa"/>
          </w:tcPr>
          <w:p w14:paraId="0D6AE948" w14:textId="012452E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الباقي </w:t>
            </w:r>
          </w:p>
        </w:tc>
        <w:tc>
          <w:tcPr>
            <w:tcW w:w="3685" w:type="dxa"/>
          </w:tcPr>
          <w:p w14:paraId="70D1BC88" w14:textId="77777777" w:rsidR="003421A5" w:rsidRDefault="00B65614">
            <w:r>
              <w:rPr>
                <w:color w:val="595959"/>
                <w:sz w:val="16"/>
              </w:rPr>
              <w:t>• Q2 TV visual label</w:t>
            </w:r>
          </w:p>
          <w:p w14:paraId="29D1B5A6" w14:textId="77777777" w:rsidR="003421A5" w:rsidRDefault="00B65614">
            <w:r>
              <w:rPr>
                <w:color w:val="707070"/>
                <w:sz w:val="16"/>
              </w:rPr>
              <w:t>• Q3 TV visual label</w:t>
            </w:r>
          </w:p>
          <w:p w14:paraId="1319BB7B" w14:textId="77777777" w:rsidR="003421A5" w:rsidRDefault="00B65614">
            <w:r>
              <w:rPr>
                <w:color w:val="707070"/>
                <w:sz w:val="16"/>
              </w:rPr>
              <w:t>• Q3 TV visual label (S8)</w:t>
            </w:r>
          </w:p>
          <w:p w14:paraId="4671146D" w14:textId="77777777" w:rsidR="003421A5" w:rsidRDefault="00B65614">
            <w:r>
              <w:rPr>
                <w:color w:val="707070"/>
                <w:sz w:val="16"/>
              </w:rPr>
              <w:t>@ index.html:445, index.html:656, index.html:749</w:t>
            </w:r>
          </w:p>
          <w:p w14:paraId="4A168B4A" w14:textId="77777777" w:rsidR="003421A5" w:rsidRDefault="00B65614">
            <w:r>
              <w:rPr>
                <w:color w:val="707070"/>
                <w:sz w:val="16"/>
              </w:rPr>
              <w:t>– Consolidated from 3 identical occurrences; translate once and apply to every occurrence listed above.</w:t>
            </w:r>
          </w:p>
        </w:tc>
      </w:tr>
      <w:tr w:rsidR="003421A5" w14:paraId="4F4731DD" w14:textId="77777777" w:rsidTr="6D63C50B">
        <w:tc>
          <w:tcPr>
            <w:tcW w:w="2041" w:type="dxa"/>
          </w:tcPr>
          <w:p w14:paraId="0A67192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-popup-s3-s4-q1-1</w:t>
            </w:r>
          </w:p>
        </w:tc>
        <w:tc>
          <w:tcPr>
            <w:tcW w:w="1134" w:type="dxa"/>
          </w:tcPr>
          <w:p w14:paraId="3F86774A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89BAC97" w14:textId="77777777" w:rsidR="003421A5" w:rsidRDefault="00B65614">
            <w:pPr>
              <w:bidi/>
              <w:jc w:val="right"/>
            </w:pP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לחשב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>,</w:t>
            </w:r>
          </w:p>
        </w:tc>
        <w:tc>
          <w:tcPr>
            <w:tcW w:w="4365" w:type="dxa"/>
          </w:tcPr>
          <w:p w14:paraId="18D58806" w14:textId="7D58886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لحِساب النسبة المئويّة، </w:t>
            </w:r>
          </w:p>
        </w:tc>
        <w:tc>
          <w:tcPr>
            <w:tcW w:w="3685" w:type="dxa"/>
          </w:tcPr>
          <w:p w14:paraId="626E642B" w14:textId="77777777" w:rsidR="003421A5" w:rsidRDefault="00B65614">
            <w:r>
              <w:rPr>
                <w:color w:val="595959"/>
                <w:sz w:val="16"/>
              </w:rPr>
              <w:t>• help popup S3/S4 (Q1) line 1</w:t>
            </w:r>
          </w:p>
          <w:p w14:paraId="02C80C17" w14:textId="77777777" w:rsidR="003421A5" w:rsidRDefault="00B65614">
            <w:r>
              <w:rPr>
                <w:color w:val="707070"/>
                <w:sz w:val="16"/>
              </w:rPr>
              <w:t>@ index.html:469</w:t>
            </w:r>
          </w:p>
        </w:tc>
      </w:tr>
      <w:tr w:rsidR="003421A5" w14:paraId="2FF62E9D" w14:textId="77777777" w:rsidTr="6D63C50B">
        <w:tc>
          <w:tcPr>
            <w:tcW w:w="2041" w:type="dxa"/>
          </w:tcPr>
          <w:p w14:paraId="5DC9BA7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-popup-s3-s4-q1-2</w:t>
            </w:r>
          </w:p>
        </w:tc>
        <w:tc>
          <w:tcPr>
            <w:tcW w:w="1134" w:type="dxa"/>
          </w:tcPr>
          <w:p w14:paraId="78CC86D4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2FD1125" w14:textId="77777777" w:rsidR="003421A5" w:rsidRDefault="00B65614">
            <w:pPr>
              <w:bidi/>
              <w:jc w:val="right"/>
            </w:pPr>
            <w:proofErr w:type="spellStart"/>
            <w:r>
              <w:t>אפשר</w:t>
            </w:r>
            <w:proofErr w:type="spellEnd"/>
            <w:r>
              <w:t xml:space="preserve"> </w:t>
            </w:r>
            <w:proofErr w:type="spellStart"/>
            <w:r>
              <w:t>להפוך</w:t>
            </w:r>
            <w:proofErr w:type="spellEnd"/>
            <w:r>
              <w:t xml:space="preserve"> </w:t>
            </w:r>
            <w:proofErr w:type="spellStart"/>
            <w:r>
              <w:t>אותו</w:t>
            </w:r>
            <w:proofErr w:type="spellEnd"/>
          </w:p>
        </w:tc>
        <w:tc>
          <w:tcPr>
            <w:tcW w:w="4365" w:type="dxa"/>
          </w:tcPr>
          <w:p w14:paraId="54CA37EC" w14:textId="3852421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يُمكن تحويلها </w:t>
            </w:r>
          </w:p>
        </w:tc>
        <w:tc>
          <w:tcPr>
            <w:tcW w:w="3685" w:type="dxa"/>
          </w:tcPr>
          <w:p w14:paraId="7FE05916" w14:textId="77777777" w:rsidR="003421A5" w:rsidRDefault="00B65614">
            <w:r>
              <w:rPr>
                <w:color w:val="595959"/>
                <w:sz w:val="16"/>
              </w:rPr>
              <w:t>• help popup S3/S4 (Q1) line 2</w:t>
            </w:r>
          </w:p>
          <w:p w14:paraId="7C042A91" w14:textId="77777777" w:rsidR="003421A5" w:rsidRDefault="00B65614">
            <w:r>
              <w:rPr>
                <w:color w:val="707070"/>
                <w:sz w:val="16"/>
              </w:rPr>
              <w:t>@ index.html:470</w:t>
            </w:r>
          </w:p>
        </w:tc>
      </w:tr>
      <w:tr w:rsidR="003421A5" w14:paraId="478B5AB6" w14:textId="77777777" w:rsidTr="6D63C50B">
        <w:tc>
          <w:tcPr>
            <w:tcW w:w="2041" w:type="dxa"/>
          </w:tcPr>
          <w:p w14:paraId="0343A7E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-popup-s3-s4-q1-3</w:t>
            </w:r>
          </w:p>
        </w:tc>
        <w:tc>
          <w:tcPr>
            <w:tcW w:w="1134" w:type="dxa"/>
          </w:tcPr>
          <w:p w14:paraId="21A202F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3DE01FF" w14:textId="77777777" w:rsidR="003421A5" w:rsidRDefault="00B65614">
            <w:pPr>
              <w:bidi/>
              <w:jc w:val="right"/>
            </w:pPr>
            <w:proofErr w:type="spellStart"/>
            <w:r>
              <w:t>לשבר</w:t>
            </w:r>
            <w:proofErr w:type="spellEnd"/>
            <w:r>
              <w:t xml:space="preserve"> </w:t>
            </w:r>
            <w:proofErr w:type="spellStart"/>
            <w:r>
              <w:t>עשרוני</w:t>
            </w:r>
            <w:proofErr w:type="spellEnd"/>
            <w:r>
              <w:t xml:space="preserve"> </w:t>
            </w:r>
            <w:proofErr w:type="spellStart"/>
            <w:r>
              <w:t>ולכפול</w:t>
            </w:r>
            <w:proofErr w:type="spellEnd"/>
            <w:r>
              <w:t xml:space="preserve"> </w:t>
            </w:r>
            <w:proofErr w:type="spellStart"/>
            <w:r>
              <w:t>בשלם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18A2AD2" w14:textId="234B428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إلى كسر عشريّ وضربُها بالعدد الصحيح. </w:t>
            </w:r>
          </w:p>
        </w:tc>
        <w:tc>
          <w:tcPr>
            <w:tcW w:w="3685" w:type="dxa"/>
          </w:tcPr>
          <w:p w14:paraId="0C8B786E" w14:textId="77777777" w:rsidR="003421A5" w:rsidRDefault="00B65614">
            <w:proofErr w:type="gramStart"/>
            <w:r>
              <w:rPr>
                <w:color w:val="595959"/>
                <w:sz w:val="16"/>
              </w:rPr>
              <w:t>• help</w:t>
            </w:r>
            <w:proofErr w:type="gramEnd"/>
            <w:r>
              <w:rPr>
                <w:color w:val="595959"/>
                <w:sz w:val="16"/>
              </w:rPr>
              <w:t xml:space="preserve"> popup S3/S4 (Q1) line 3</w:t>
            </w:r>
          </w:p>
          <w:p w14:paraId="018E575D" w14:textId="77777777" w:rsidR="003421A5" w:rsidRDefault="00B65614">
            <w:r>
              <w:rPr>
                <w:color w:val="707070"/>
                <w:sz w:val="16"/>
              </w:rPr>
              <w:t>@ index.html:471</w:t>
            </w:r>
          </w:p>
        </w:tc>
      </w:tr>
      <w:tr w:rsidR="003421A5" w14:paraId="6B54F933" w14:textId="77777777" w:rsidTr="6D63C50B">
        <w:tc>
          <w:tcPr>
            <w:tcW w:w="2041" w:type="dxa"/>
          </w:tcPr>
          <w:p w14:paraId="4076FE5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-popup-s4b-q2-1</w:t>
            </w:r>
          </w:p>
        </w:tc>
        <w:tc>
          <w:tcPr>
            <w:tcW w:w="1134" w:type="dxa"/>
          </w:tcPr>
          <w:p w14:paraId="76CDA103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8D24EA6" w14:textId="77777777" w:rsidR="003421A5" w:rsidRDefault="00B65614">
            <w:pPr>
              <w:bidi/>
              <w:jc w:val="right"/>
            </w:pPr>
            <w:proofErr w:type="spellStart"/>
            <w:r>
              <w:t>השלם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</w:t>
            </w:r>
            <w:proofErr w:type="spellStart"/>
            <w:r>
              <w:t>כאן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</w:p>
        </w:tc>
        <w:tc>
          <w:tcPr>
            <w:tcW w:w="4365" w:type="dxa"/>
          </w:tcPr>
          <w:p w14:paraId="68D5D7B6" w14:textId="6105333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العدد الصحيح الجديد هنا هو </w:t>
            </w:r>
          </w:p>
        </w:tc>
        <w:tc>
          <w:tcPr>
            <w:tcW w:w="3685" w:type="dxa"/>
          </w:tcPr>
          <w:p w14:paraId="331C898F" w14:textId="77777777" w:rsidR="003421A5" w:rsidRDefault="00B65614">
            <w:r>
              <w:rPr>
                <w:color w:val="595959"/>
                <w:sz w:val="16"/>
              </w:rPr>
              <w:t>• help popup S4b (Q2) line 1</w:t>
            </w:r>
          </w:p>
          <w:p w14:paraId="4AEFC567" w14:textId="77777777" w:rsidR="003421A5" w:rsidRDefault="00B65614">
            <w:r>
              <w:rPr>
                <w:color w:val="707070"/>
                <w:sz w:val="16"/>
              </w:rPr>
              <w:t>@ index.html:476</w:t>
            </w:r>
          </w:p>
        </w:tc>
      </w:tr>
      <w:tr w:rsidR="003421A5" w14:paraId="160CBFDE" w14:textId="77777777" w:rsidTr="6D63C50B">
        <w:tc>
          <w:tcPr>
            <w:tcW w:w="2041" w:type="dxa"/>
          </w:tcPr>
          <w:p w14:paraId="226F577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-popup-s4b-q2-2</w:t>
            </w:r>
          </w:p>
        </w:tc>
        <w:tc>
          <w:tcPr>
            <w:tcW w:w="1134" w:type="dxa"/>
          </w:tcPr>
          <w:p w14:paraId="1714FCB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7D4C52E" w14:textId="77777777" w:rsidR="003421A5" w:rsidRDefault="00B65614">
            <w:pPr>
              <w:bidi/>
              <w:jc w:val="right"/>
            </w:pPr>
            <w:r>
              <w:t>105 (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>).</w:t>
            </w:r>
          </w:p>
        </w:tc>
        <w:tc>
          <w:tcPr>
            <w:tcW w:w="4365" w:type="dxa"/>
          </w:tcPr>
          <w:p w14:paraId="21DA9E07" w14:textId="6373B60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(وقت الشاشة). </w:t>
            </w:r>
          </w:p>
        </w:tc>
        <w:tc>
          <w:tcPr>
            <w:tcW w:w="3685" w:type="dxa"/>
          </w:tcPr>
          <w:p w14:paraId="25BBEB3E" w14:textId="77777777" w:rsidR="003421A5" w:rsidRDefault="00B65614">
            <w:r>
              <w:rPr>
                <w:color w:val="595959"/>
                <w:sz w:val="16"/>
              </w:rPr>
              <w:t>• help popup S4b (Q2) line 2</w:t>
            </w:r>
          </w:p>
          <w:p w14:paraId="0904E18F" w14:textId="77777777" w:rsidR="003421A5" w:rsidRDefault="00B65614">
            <w:r>
              <w:rPr>
                <w:color w:val="707070"/>
                <w:sz w:val="16"/>
              </w:rPr>
              <w:t>@ index.html:477</w:t>
            </w:r>
          </w:p>
          <w:p w14:paraId="09A94C34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061FAC6F" w14:textId="77777777" w:rsidTr="6D63C50B">
        <w:tc>
          <w:tcPr>
            <w:tcW w:w="2041" w:type="dxa"/>
          </w:tcPr>
          <w:p w14:paraId="5D9DFA4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-popup-s6-q3a-1</w:t>
            </w:r>
          </w:p>
        </w:tc>
        <w:tc>
          <w:tcPr>
            <w:tcW w:w="1134" w:type="dxa"/>
          </w:tcPr>
          <w:p w14:paraId="353B80F2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E2FFD0C" w14:textId="77777777" w:rsidR="003421A5" w:rsidRDefault="00B65614">
            <w:pPr>
              <w:bidi/>
              <w:jc w:val="right"/>
            </w:pPr>
            <w:proofErr w:type="spellStart"/>
            <w:r>
              <w:t>האחוז</w:t>
            </w:r>
            <w:proofErr w:type="spellEnd"/>
            <w:r>
              <w:t xml:space="preserve"> </w:t>
            </w:r>
            <w:proofErr w:type="spellStart"/>
            <w:r>
              <w:t>מתאר</w:t>
            </w:r>
            <w:proofErr w:type="spellEnd"/>
            <w:r>
              <w:t xml:space="preserve"> </w:t>
            </w:r>
            <w:proofErr w:type="spellStart"/>
            <w:r>
              <w:t>תמיד</w:t>
            </w:r>
            <w:proofErr w:type="spellEnd"/>
          </w:p>
        </w:tc>
        <w:tc>
          <w:tcPr>
            <w:tcW w:w="4365" w:type="dxa"/>
          </w:tcPr>
          <w:p w14:paraId="2B84FB3B" w14:textId="2A91D1E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النسبة المئويّة تَصِف دائمًا </w:t>
            </w:r>
          </w:p>
        </w:tc>
        <w:tc>
          <w:tcPr>
            <w:tcW w:w="3685" w:type="dxa"/>
          </w:tcPr>
          <w:p w14:paraId="62EDF879" w14:textId="77777777" w:rsidR="003421A5" w:rsidRDefault="00B65614">
            <w:proofErr w:type="gramStart"/>
            <w:r>
              <w:rPr>
                <w:color w:val="595959"/>
                <w:sz w:val="16"/>
              </w:rPr>
              <w:t>• help</w:t>
            </w:r>
            <w:proofErr w:type="gramEnd"/>
            <w:r>
              <w:rPr>
                <w:color w:val="595959"/>
                <w:sz w:val="16"/>
              </w:rPr>
              <w:t xml:space="preserve"> popup S6 (Q3a) line 1</w:t>
            </w:r>
          </w:p>
          <w:p w14:paraId="5C676B7D" w14:textId="77777777" w:rsidR="003421A5" w:rsidRDefault="00B65614">
            <w:r>
              <w:rPr>
                <w:color w:val="707070"/>
                <w:sz w:val="16"/>
              </w:rPr>
              <w:t>@ index.html:482</w:t>
            </w:r>
          </w:p>
        </w:tc>
      </w:tr>
      <w:tr w:rsidR="003421A5" w14:paraId="46B1979A" w14:textId="77777777" w:rsidTr="6D63C50B">
        <w:tc>
          <w:tcPr>
            <w:tcW w:w="2041" w:type="dxa"/>
          </w:tcPr>
          <w:p w14:paraId="61487A6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-popup-s6-q3a-2</w:t>
            </w:r>
          </w:p>
        </w:tc>
        <w:tc>
          <w:tcPr>
            <w:tcW w:w="1134" w:type="dxa"/>
          </w:tcPr>
          <w:p w14:paraId="21AAC45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6ED6E42" w14:textId="77777777" w:rsidR="003421A5" w:rsidRDefault="00B65614">
            <w:pPr>
              <w:bidi/>
              <w:jc w:val="right"/>
            </w:pPr>
            <w:r>
              <w:t>"</w:t>
            </w:r>
            <w:proofErr w:type="spellStart"/>
            <w:r>
              <w:t>חלק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>... ".</w:t>
            </w:r>
          </w:p>
        </w:tc>
        <w:tc>
          <w:tcPr>
            <w:tcW w:w="4365" w:type="dxa"/>
          </w:tcPr>
          <w:p w14:paraId="6CB290BE" w14:textId="060DC20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"جُزءًا مِن ... ". </w:t>
            </w:r>
          </w:p>
        </w:tc>
        <w:tc>
          <w:tcPr>
            <w:tcW w:w="3685" w:type="dxa"/>
          </w:tcPr>
          <w:p w14:paraId="4996AA0E" w14:textId="77777777" w:rsidR="003421A5" w:rsidRDefault="00B65614">
            <w:proofErr w:type="gramStart"/>
            <w:r>
              <w:rPr>
                <w:color w:val="595959"/>
                <w:sz w:val="16"/>
              </w:rPr>
              <w:t>• help</w:t>
            </w:r>
            <w:proofErr w:type="gramEnd"/>
            <w:r>
              <w:rPr>
                <w:color w:val="595959"/>
                <w:sz w:val="16"/>
              </w:rPr>
              <w:t xml:space="preserve"> popup S6 (Q3a) line 2</w:t>
            </w:r>
          </w:p>
          <w:p w14:paraId="373D0041" w14:textId="77777777" w:rsidR="003421A5" w:rsidRDefault="00B65614">
            <w:r>
              <w:rPr>
                <w:color w:val="707070"/>
                <w:sz w:val="16"/>
              </w:rPr>
              <w:t>@ index.html:483</w:t>
            </w:r>
          </w:p>
          <w:p w14:paraId="1249CB81" w14:textId="77777777" w:rsidR="003421A5" w:rsidRDefault="00B65614">
            <w:r>
              <w:rPr>
                <w:color w:val="707070"/>
                <w:sz w:val="16"/>
              </w:rPr>
              <w:t>– embedded quotation marks</w:t>
            </w:r>
          </w:p>
        </w:tc>
      </w:tr>
      <w:tr w:rsidR="003421A5" w14:paraId="7966A134" w14:textId="77777777" w:rsidTr="6D63C50B">
        <w:tc>
          <w:tcPr>
            <w:tcW w:w="2041" w:type="dxa"/>
          </w:tcPr>
          <w:p w14:paraId="40D355C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-popup-s6-q3a-3</w:t>
            </w:r>
          </w:p>
        </w:tc>
        <w:tc>
          <w:tcPr>
            <w:tcW w:w="1134" w:type="dxa"/>
          </w:tcPr>
          <w:p w14:paraId="1301CDB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8902C52" w14:textId="77777777" w:rsidR="003421A5" w:rsidRDefault="00B65614">
            <w:pPr>
              <w:bidi/>
              <w:jc w:val="right"/>
            </w:pP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ה"מתוך</w:t>
            </w:r>
            <w:proofErr w:type="spellEnd"/>
            <w:r>
              <w:t xml:space="preserve">" </w:t>
            </w:r>
            <w:proofErr w:type="spellStart"/>
            <w:r>
              <w:t>שונה</w:t>
            </w:r>
            <w:proofErr w:type="spellEnd"/>
            <w:r>
              <w:t>,</w:t>
            </w:r>
          </w:p>
        </w:tc>
        <w:tc>
          <w:tcPr>
            <w:tcW w:w="4365" w:type="dxa"/>
          </w:tcPr>
          <w:p w14:paraId="1DAD2D71" w14:textId="6FA5900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إذا كان الـ "مِن"، أيّ العدد الصحيح، مختلفًا، </w:t>
            </w:r>
          </w:p>
        </w:tc>
        <w:tc>
          <w:tcPr>
            <w:tcW w:w="3685" w:type="dxa"/>
          </w:tcPr>
          <w:p w14:paraId="7F97C7CD" w14:textId="77777777" w:rsidR="003421A5" w:rsidRDefault="00B65614">
            <w:proofErr w:type="gramStart"/>
            <w:r>
              <w:rPr>
                <w:color w:val="595959"/>
                <w:sz w:val="16"/>
              </w:rPr>
              <w:t>• help</w:t>
            </w:r>
            <w:proofErr w:type="gramEnd"/>
            <w:r>
              <w:rPr>
                <w:color w:val="595959"/>
                <w:sz w:val="16"/>
              </w:rPr>
              <w:t xml:space="preserve"> popup S6 (Q3a) line 3</w:t>
            </w:r>
          </w:p>
          <w:p w14:paraId="2AD351F5" w14:textId="77777777" w:rsidR="003421A5" w:rsidRDefault="00B65614">
            <w:r>
              <w:rPr>
                <w:color w:val="707070"/>
                <w:sz w:val="16"/>
              </w:rPr>
              <w:t>@ index.html:484</w:t>
            </w:r>
          </w:p>
          <w:p w14:paraId="1C0EBB15" w14:textId="77777777" w:rsidR="003421A5" w:rsidRDefault="00B65614">
            <w:r>
              <w:rPr>
                <w:color w:val="707070"/>
                <w:sz w:val="16"/>
              </w:rPr>
              <w:t>– embedded quotation marks</w:t>
            </w:r>
          </w:p>
        </w:tc>
      </w:tr>
      <w:tr w:rsidR="003421A5" w14:paraId="72E11A8F" w14:textId="77777777" w:rsidTr="6D63C50B">
        <w:tc>
          <w:tcPr>
            <w:tcW w:w="2041" w:type="dxa"/>
          </w:tcPr>
          <w:p w14:paraId="74FCE09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-popup-s6-q3a-4</w:t>
            </w:r>
          </w:p>
        </w:tc>
        <w:tc>
          <w:tcPr>
            <w:tcW w:w="1134" w:type="dxa"/>
          </w:tcPr>
          <w:p w14:paraId="0284CB2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6482368" w14:textId="77777777" w:rsidR="003421A5" w:rsidRDefault="00B65614">
            <w:pPr>
              <w:bidi/>
              <w:jc w:val="right"/>
            </w:pPr>
            <w:proofErr w:type="spellStart"/>
            <w:r>
              <w:t>הערך</w:t>
            </w:r>
            <w:proofErr w:type="spellEnd"/>
            <w:r>
              <w:t xml:space="preserve"> </w:t>
            </w:r>
            <w:proofErr w:type="spellStart"/>
            <w:r>
              <w:t>המספרי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</w:t>
            </w:r>
            <w:proofErr w:type="spellStart"/>
            <w:r>
              <w:t>שונה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A34864C" w14:textId="2A5527C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ستكون القيمة العدديّة مختلفة أيضًا. </w:t>
            </w:r>
          </w:p>
        </w:tc>
        <w:tc>
          <w:tcPr>
            <w:tcW w:w="3685" w:type="dxa"/>
          </w:tcPr>
          <w:p w14:paraId="4413611E" w14:textId="77777777" w:rsidR="003421A5" w:rsidRDefault="00B65614">
            <w:r>
              <w:rPr>
                <w:color w:val="595959"/>
                <w:sz w:val="16"/>
              </w:rPr>
              <w:t>• help popup S6 (Q3a) line 4</w:t>
            </w:r>
          </w:p>
          <w:p w14:paraId="67781DB3" w14:textId="77777777" w:rsidR="003421A5" w:rsidRDefault="00B65614">
            <w:r>
              <w:rPr>
                <w:color w:val="707070"/>
                <w:sz w:val="16"/>
              </w:rPr>
              <w:t>@ index.html:485</w:t>
            </w:r>
          </w:p>
        </w:tc>
      </w:tr>
      <w:tr w:rsidR="003421A5" w14:paraId="750FD66A" w14:textId="77777777" w:rsidTr="6D63C50B">
        <w:tc>
          <w:tcPr>
            <w:tcW w:w="2041" w:type="dxa"/>
          </w:tcPr>
          <w:p w14:paraId="52FA0D4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-popup-s7-q3b</w:t>
            </w:r>
          </w:p>
        </w:tc>
        <w:tc>
          <w:tcPr>
            <w:tcW w:w="1134" w:type="dxa"/>
          </w:tcPr>
          <w:p w14:paraId="5B3AE319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102D92A" w14:textId="77777777" w:rsidR="003421A5" w:rsidRDefault="00B65614">
            <w:pPr>
              <w:bidi/>
              <w:jc w:val="right"/>
            </w:pPr>
            <w:proofErr w:type="spellStart"/>
            <w:r>
              <w:t>האם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חלק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5ABF8F1C" w14:textId="6282149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هل وقت الشاشة هو كلّ وقت الفراغ أم جُزء منهُ فقط؟ </w:t>
            </w:r>
          </w:p>
        </w:tc>
        <w:tc>
          <w:tcPr>
            <w:tcW w:w="3685" w:type="dxa"/>
          </w:tcPr>
          <w:p w14:paraId="0E5D3C33" w14:textId="77777777" w:rsidR="003421A5" w:rsidRDefault="00B65614">
            <w:r>
              <w:rPr>
                <w:color w:val="595959"/>
                <w:sz w:val="16"/>
              </w:rPr>
              <w:t>• help popup S7 (Q3b)</w:t>
            </w:r>
          </w:p>
          <w:p w14:paraId="1DA91343" w14:textId="77777777" w:rsidR="003421A5" w:rsidRDefault="00B65614">
            <w:r>
              <w:rPr>
                <w:color w:val="707070"/>
                <w:sz w:val="16"/>
              </w:rPr>
              <w:t>@ index.html:490</w:t>
            </w:r>
          </w:p>
        </w:tc>
      </w:tr>
      <w:tr w:rsidR="003421A5" w14:paraId="5A6827DA" w14:textId="77777777" w:rsidTr="6D63C50B">
        <w:tc>
          <w:tcPr>
            <w:tcW w:w="2041" w:type="dxa"/>
          </w:tcPr>
          <w:p w14:paraId="0D8E2DE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-popup-s9-q4-1</w:t>
            </w:r>
          </w:p>
        </w:tc>
        <w:tc>
          <w:tcPr>
            <w:tcW w:w="1134" w:type="dxa"/>
          </w:tcPr>
          <w:p w14:paraId="559884F3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D76A644" w14:textId="77777777" w:rsidR="003421A5" w:rsidRDefault="00B65614">
            <w:pPr>
              <w:bidi/>
              <w:jc w:val="right"/>
            </w:pPr>
            <w:proofErr w:type="spellStart"/>
            <w:r>
              <w:t>החלק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60,</w:t>
            </w:r>
          </w:p>
        </w:tc>
        <w:tc>
          <w:tcPr>
            <w:tcW w:w="4365" w:type="dxa"/>
          </w:tcPr>
          <w:p w14:paraId="27C78515" w14:textId="7ED7C9D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الجزء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، </w:t>
            </w:r>
          </w:p>
        </w:tc>
        <w:tc>
          <w:tcPr>
            <w:tcW w:w="3685" w:type="dxa"/>
          </w:tcPr>
          <w:p w14:paraId="47682936" w14:textId="77777777" w:rsidR="003421A5" w:rsidRDefault="00B65614">
            <w:proofErr w:type="gramStart"/>
            <w:r>
              <w:rPr>
                <w:color w:val="595959"/>
                <w:sz w:val="16"/>
              </w:rPr>
              <w:t>• help</w:t>
            </w:r>
            <w:proofErr w:type="gramEnd"/>
            <w:r>
              <w:rPr>
                <w:color w:val="595959"/>
                <w:sz w:val="16"/>
              </w:rPr>
              <w:t xml:space="preserve"> popup S9 (Q4) line 1</w:t>
            </w:r>
          </w:p>
          <w:p w14:paraId="73C76B89" w14:textId="77777777" w:rsidR="003421A5" w:rsidRDefault="00B65614">
            <w:r>
              <w:rPr>
                <w:color w:val="707070"/>
                <w:sz w:val="16"/>
              </w:rPr>
              <w:t>@ index.html:495</w:t>
            </w:r>
          </w:p>
          <w:p w14:paraId="63866903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0102B6C3" w14:textId="77777777" w:rsidTr="6D63C50B">
        <w:tc>
          <w:tcPr>
            <w:tcW w:w="2041" w:type="dxa"/>
          </w:tcPr>
          <w:p w14:paraId="79C839D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-popup-s9-q4-2</w:t>
            </w:r>
          </w:p>
        </w:tc>
        <w:tc>
          <w:tcPr>
            <w:tcW w:w="1134" w:type="dxa"/>
          </w:tcPr>
          <w:p w14:paraId="5C749034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C57EDC9" w14:textId="77777777" w:rsidR="003421A5" w:rsidRDefault="00B65614">
            <w:pPr>
              <w:bidi/>
              <w:jc w:val="right"/>
            </w:pPr>
            <w:proofErr w:type="spellStart"/>
            <w:r>
              <w:t>והשלם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210.</w:t>
            </w:r>
          </w:p>
        </w:tc>
        <w:tc>
          <w:tcPr>
            <w:tcW w:w="4365" w:type="dxa"/>
          </w:tcPr>
          <w:p w14:paraId="47186AB0" w14:textId="75AD9A5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والعدد الصحيح الجديد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210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</w:t>
            </w:r>
          </w:p>
        </w:tc>
        <w:tc>
          <w:tcPr>
            <w:tcW w:w="3685" w:type="dxa"/>
          </w:tcPr>
          <w:p w14:paraId="6C5E7862" w14:textId="77777777" w:rsidR="003421A5" w:rsidRDefault="00B65614">
            <w:r>
              <w:rPr>
                <w:color w:val="595959"/>
                <w:sz w:val="16"/>
              </w:rPr>
              <w:t>• help popup S9 (Q4) line 2</w:t>
            </w:r>
          </w:p>
          <w:p w14:paraId="116B770C" w14:textId="77777777" w:rsidR="003421A5" w:rsidRDefault="00B65614">
            <w:r>
              <w:rPr>
                <w:color w:val="707070"/>
                <w:sz w:val="16"/>
              </w:rPr>
              <w:t>@ index.html:496</w:t>
            </w:r>
          </w:p>
          <w:p w14:paraId="28DE9B1E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1F3628A2" w14:textId="77777777" w:rsidTr="6D63C50B">
        <w:tc>
          <w:tcPr>
            <w:tcW w:w="2041" w:type="dxa"/>
          </w:tcPr>
          <w:p w14:paraId="58775BF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-popup-s11-q5a</w:t>
            </w:r>
          </w:p>
        </w:tc>
        <w:tc>
          <w:tcPr>
            <w:tcW w:w="1134" w:type="dxa"/>
          </w:tcPr>
          <w:p w14:paraId="7A66118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B22447C" w14:textId="77777777" w:rsidR="003421A5" w:rsidRDefault="00B65614">
            <w:pPr>
              <w:bidi/>
              <w:jc w:val="right"/>
            </w:pPr>
            <w:proofErr w:type="spellStart"/>
            <w:r>
              <w:t>הסתכלו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ציר</w:t>
            </w:r>
            <w:proofErr w:type="spellEnd"/>
            <w:r>
              <w:t xml:space="preserve"> ה-x </w:t>
            </w:r>
            <w:proofErr w:type="spellStart"/>
            <w:r>
              <w:t>וזכרו</w:t>
            </w:r>
            <w:proofErr w:type="spellEnd"/>
            <w:r>
              <w:t xml:space="preserve"> </w:t>
            </w:r>
            <w:proofErr w:type="spellStart"/>
            <w:r>
              <w:t>שיש</w:t>
            </w:r>
            <w:proofErr w:type="spellEnd"/>
            <w:r>
              <w:t xml:space="preserve"> </w:t>
            </w:r>
            <w:proofErr w:type="spellStart"/>
            <w:r>
              <w:t>להפחית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אל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והחזרה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891ABAB" w14:textId="4EC0539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انظُروا إلى محور </w:t>
            </w:r>
            <w:r w:rsidRPr="6D63C50B">
              <w:rPr>
                <w:rFonts w:eastAsia="Calibri" w:cs="Calibri"/>
                <w:color w:val="000000" w:themeColor="text1"/>
                <w:szCs w:val="20"/>
              </w:rPr>
              <w:t>x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، وتذكَّروا أنّه يَجِب خصم وقت الذهاب إلى النادي الرياضيّ والعودة منهُ. </w:t>
            </w:r>
          </w:p>
        </w:tc>
        <w:tc>
          <w:tcPr>
            <w:tcW w:w="3685" w:type="dxa"/>
          </w:tcPr>
          <w:p w14:paraId="28670101" w14:textId="77777777" w:rsidR="003421A5" w:rsidRDefault="00B65614">
            <w:r>
              <w:rPr>
                <w:color w:val="595959"/>
                <w:sz w:val="16"/>
              </w:rPr>
              <w:t>• help popup S11 (Q5a)</w:t>
            </w:r>
          </w:p>
          <w:p w14:paraId="09845B89" w14:textId="77777777" w:rsidR="003421A5" w:rsidRDefault="00B65614">
            <w:r>
              <w:rPr>
                <w:color w:val="707070"/>
                <w:sz w:val="16"/>
              </w:rPr>
              <w:t>@ index.html:501</w:t>
            </w:r>
          </w:p>
        </w:tc>
      </w:tr>
      <w:tr w:rsidR="003421A5" w14:paraId="5371AD3F" w14:textId="77777777" w:rsidTr="6D63C50B">
        <w:tc>
          <w:tcPr>
            <w:tcW w:w="2041" w:type="dxa"/>
          </w:tcPr>
          <w:p w14:paraId="439E57B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-popup-s12-q5b</w:t>
            </w:r>
          </w:p>
        </w:tc>
        <w:tc>
          <w:tcPr>
            <w:tcW w:w="1134" w:type="dxa"/>
          </w:tcPr>
          <w:p w14:paraId="2807BB49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00EB83C" w14:textId="77777777" w:rsidR="003421A5" w:rsidRDefault="00B65614">
            <w:pPr>
              <w:bidi/>
              <w:jc w:val="right"/>
            </w:pPr>
            <w:proofErr w:type="spellStart"/>
            <w:r>
              <w:t>הסתכלו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ציר</w:t>
            </w:r>
            <w:proofErr w:type="spellEnd"/>
            <w:r>
              <w:t xml:space="preserve"> ה-y </w:t>
            </w:r>
            <w:proofErr w:type="spellStart"/>
            <w:r>
              <w:t>וזכרו</w:t>
            </w:r>
            <w:proofErr w:type="spellEnd"/>
            <w:r>
              <w:t xml:space="preserve"> </w:t>
            </w:r>
            <w:proofErr w:type="spellStart"/>
            <w:r>
              <w:t>שיש</w:t>
            </w:r>
            <w:proofErr w:type="spellEnd"/>
            <w:r>
              <w:t xml:space="preserve"> </w:t>
            </w:r>
            <w:proofErr w:type="spellStart"/>
            <w:r>
              <w:t>להפחית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אל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והחזרה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813F086" w14:textId="49B7349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انظُروا إلى محور </w:t>
            </w:r>
            <w:r w:rsidRPr="6D63C50B">
              <w:rPr>
                <w:rFonts w:eastAsia="Calibri" w:cs="Calibri"/>
                <w:color w:val="000000" w:themeColor="text1"/>
                <w:szCs w:val="20"/>
              </w:rPr>
              <w:t>y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، وتذكَّروا أنّه يَجِب خصم وقت الذهاب إلى النادي الرياضيّ والعودة منهُ. </w:t>
            </w:r>
          </w:p>
        </w:tc>
        <w:tc>
          <w:tcPr>
            <w:tcW w:w="3685" w:type="dxa"/>
          </w:tcPr>
          <w:p w14:paraId="626FF30D" w14:textId="77777777" w:rsidR="003421A5" w:rsidRDefault="00B65614">
            <w:r>
              <w:rPr>
                <w:color w:val="595959"/>
                <w:sz w:val="16"/>
              </w:rPr>
              <w:t>• help popup S12 (Q5b)</w:t>
            </w:r>
          </w:p>
          <w:p w14:paraId="1228C2D9" w14:textId="77777777" w:rsidR="003421A5" w:rsidRDefault="00B65614">
            <w:r>
              <w:rPr>
                <w:color w:val="707070"/>
                <w:sz w:val="16"/>
              </w:rPr>
              <w:t>@ index.html:506</w:t>
            </w:r>
          </w:p>
          <w:p w14:paraId="2014E942" w14:textId="77777777" w:rsidR="003421A5" w:rsidRDefault="00B65614">
            <w:r>
              <w:rPr>
                <w:color w:val="707070"/>
                <w:sz w:val="16"/>
              </w:rPr>
              <w:t>– second sentence duplicates h-0121's second sentence</w:t>
            </w:r>
          </w:p>
        </w:tc>
      </w:tr>
      <w:tr w:rsidR="003421A5" w14:paraId="65610693" w14:textId="77777777" w:rsidTr="6D63C50B">
        <w:tc>
          <w:tcPr>
            <w:tcW w:w="2041" w:type="dxa"/>
          </w:tcPr>
          <w:p w14:paraId="0F49AF6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-popup-s13-q5c</w:t>
            </w:r>
          </w:p>
        </w:tc>
        <w:tc>
          <w:tcPr>
            <w:tcW w:w="1134" w:type="dxa"/>
          </w:tcPr>
          <w:p w14:paraId="211C3C4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0A594B1" w14:textId="77777777" w:rsidR="003421A5" w:rsidRDefault="00B65614">
            <w:pPr>
              <w:bidi/>
              <w:jc w:val="right"/>
            </w:pPr>
            <w:proofErr w:type="spellStart"/>
            <w:r>
              <w:t>חפשו</w:t>
            </w:r>
            <w:proofErr w:type="spellEnd"/>
            <w:r>
              <w:t xml:space="preserve"> </w:t>
            </w:r>
            <w:proofErr w:type="spellStart"/>
            <w:r>
              <w:t>מצב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0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E4CD85F" w14:textId="5110906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ابحَثوا عن حالة يكون فيها وقت التدريب الصافي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36FE6EA4" w14:textId="77777777" w:rsidR="003421A5" w:rsidRDefault="00B65614">
            <w:r>
              <w:rPr>
                <w:color w:val="595959"/>
                <w:sz w:val="16"/>
              </w:rPr>
              <w:t>• help popup S13 (Q5c)</w:t>
            </w:r>
          </w:p>
          <w:p w14:paraId="239C537B" w14:textId="77777777" w:rsidR="003421A5" w:rsidRDefault="00B65614">
            <w:r>
              <w:rPr>
                <w:color w:val="707070"/>
                <w:sz w:val="16"/>
              </w:rPr>
              <w:t>@ index.html:511</w:t>
            </w:r>
          </w:p>
        </w:tc>
      </w:tr>
      <w:tr w:rsidR="003421A5" w14:paraId="51ECB629" w14:textId="77777777" w:rsidTr="6D63C50B">
        <w:tc>
          <w:tcPr>
            <w:tcW w:w="2041" w:type="dxa"/>
          </w:tcPr>
          <w:p w14:paraId="4190D88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-popup-s15-q6</w:t>
            </w:r>
          </w:p>
        </w:tc>
        <w:tc>
          <w:tcPr>
            <w:tcW w:w="1134" w:type="dxa"/>
          </w:tcPr>
          <w:p w14:paraId="6ECD273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32B3512" w14:textId="77777777" w:rsidR="003421A5" w:rsidRDefault="00B65614">
            <w:pPr>
              <w:bidi/>
              <w:jc w:val="right"/>
            </w:pP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הם</w:t>
            </w:r>
            <w:proofErr w:type="spellEnd"/>
            <w:r>
              <w:t xml:space="preserve"> 20% </w:t>
            </w:r>
            <w:proofErr w:type="spellStart"/>
            <w:r>
              <w:t>מתוך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7F2AB073" w14:textId="398E775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كَم يُساوي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دقائق؟ </w:t>
            </w:r>
          </w:p>
        </w:tc>
        <w:tc>
          <w:tcPr>
            <w:tcW w:w="3685" w:type="dxa"/>
          </w:tcPr>
          <w:p w14:paraId="18BBE844" w14:textId="77777777" w:rsidR="003421A5" w:rsidRDefault="00B65614">
            <w:r>
              <w:rPr>
                <w:color w:val="595959"/>
                <w:sz w:val="16"/>
              </w:rPr>
              <w:t>• help popup S15 (Q6)</w:t>
            </w:r>
          </w:p>
          <w:p w14:paraId="65D54A33" w14:textId="77777777" w:rsidR="003421A5" w:rsidRDefault="00B65614">
            <w:r>
              <w:rPr>
                <w:color w:val="707070"/>
                <w:sz w:val="16"/>
              </w:rPr>
              <w:t>@ index.html:516</w:t>
            </w:r>
          </w:p>
          <w:p w14:paraId="37B97FED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3AC24478" w14:textId="77777777" w:rsidTr="6D63C50B">
        <w:tc>
          <w:tcPr>
            <w:tcW w:w="2041" w:type="dxa"/>
          </w:tcPr>
          <w:p w14:paraId="1681CC0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html.help</w:t>
            </w:r>
            <w:proofErr w:type="gramEnd"/>
            <w:r>
              <w:rPr>
                <w:rFonts w:ascii="Consolas" w:hAnsi="Consolas"/>
                <w:sz w:val="16"/>
              </w:rPr>
              <w:t>-popup-s17-q8</w:t>
            </w:r>
          </w:p>
        </w:tc>
        <w:tc>
          <w:tcPr>
            <w:tcW w:w="1134" w:type="dxa"/>
          </w:tcPr>
          <w:p w14:paraId="456C197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769A707" w14:textId="77777777" w:rsidR="003421A5" w:rsidRDefault="00B65614">
            <w:pPr>
              <w:bidi/>
              <w:jc w:val="right"/>
            </w:pPr>
            <w:proofErr w:type="spellStart"/>
            <w:r>
              <w:t>חשבו</w:t>
            </w:r>
            <w:proofErr w:type="spellEnd"/>
            <w:r>
              <w:t xml:space="preserve"> </w:t>
            </w: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אחוזים</w:t>
            </w:r>
            <w:proofErr w:type="spellEnd"/>
            <w:r>
              <w:t xml:space="preserve"> </w:t>
            </w:r>
            <w:proofErr w:type="spellStart"/>
            <w:r>
              <w:t>הם</w:t>
            </w:r>
            <w:proofErr w:type="spellEnd"/>
            <w:r>
              <w:t xml:space="preserve"> 105 (</w:t>
            </w:r>
            <w:proofErr w:type="spellStart"/>
            <w:r>
              <w:t>דקות</w:t>
            </w:r>
            <w:proofErr w:type="spellEnd"/>
            <w:r>
              <w:t xml:space="preserve">) </w:t>
            </w:r>
            <w:proofErr w:type="spellStart"/>
            <w:r>
              <w:t>מתוך</w:t>
            </w:r>
            <w:proofErr w:type="spellEnd"/>
            <w:r>
              <w:t xml:space="preserve"> 300, </w:t>
            </w:r>
            <w:proofErr w:type="spellStart"/>
            <w:r>
              <w:t>והשוו</w:t>
            </w:r>
            <w:proofErr w:type="spellEnd"/>
            <w:r>
              <w:t xml:space="preserve"> </w:t>
            </w:r>
            <w:proofErr w:type="spellStart"/>
            <w:r>
              <w:t>לשיעור</w:t>
            </w:r>
            <w:proofErr w:type="spellEnd"/>
            <w:r>
              <w:t xml:space="preserve"> </w:t>
            </w:r>
            <w:proofErr w:type="spellStart"/>
            <w:r>
              <w:t>באחוזים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126 (</w:t>
            </w:r>
            <w:proofErr w:type="spellStart"/>
            <w:r>
              <w:t>דקות</w:t>
            </w:r>
            <w:proofErr w:type="spellEnd"/>
            <w:r>
              <w:t xml:space="preserve">) </w:t>
            </w:r>
            <w:proofErr w:type="spellStart"/>
            <w:r>
              <w:t>מתוך</w:t>
            </w:r>
            <w:proofErr w:type="spellEnd"/>
            <w:r>
              <w:t xml:space="preserve"> 360.</w:t>
            </w:r>
          </w:p>
        </w:tc>
        <w:tc>
          <w:tcPr>
            <w:tcW w:w="4365" w:type="dxa"/>
          </w:tcPr>
          <w:p w14:paraId="060ECD36" w14:textId="1A074EC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احسِبوا كم تشكّل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(دقائق)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بالنسبة المئويّة، وقارِنوا مع النسبة التي تشكّلها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(دقيقة)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475CCB99" w14:textId="77777777" w:rsidR="003421A5" w:rsidRDefault="00B65614">
            <w:r>
              <w:rPr>
                <w:color w:val="595959"/>
                <w:sz w:val="16"/>
              </w:rPr>
              <w:t>• help popup S17 (Q8)</w:t>
            </w:r>
          </w:p>
          <w:p w14:paraId="58734903" w14:textId="77777777" w:rsidR="003421A5" w:rsidRDefault="00B65614">
            <w:r>
              <w:rPr>
                <w:color w:val="707070"/>
                <w:sz w:val="16"/>
              </w:rPr>
              <w:t>@ index.html:523</w:t>
            </w:r>
          </w:p>
          <w:p w14:paraId="00932EA3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5F829D8F" w14:textId="77777777" w:rsidTr="6D63C50B">
        <w:tc>
          <w:tcPr>
            <w:tcW w:w="2041" w:type="dxa"/>
          </w:tcPr>
          <w:p w14:paraId="0BFBA3A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-6-header-narrative-1</w:t>
            </w:r>
          </w:p>
        </w:tc>
        <w:tc>
          <w:tcPr>
            <w:tcW w:w="1134" w:type="dxa"/>
          </w:tcPr>
          <w:p w14:paraId="24357397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C518F05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התלהבה</w:t>
            </w:r>
            <w:proofErr w:type="spellEnd"/>
            <w:r>
              <w:t xml:space="preserve"> </w:t>
            </w:r>
            <w:proofErr w:type="spellStart"/>
            <w:r>
              <w:t>מהשיטה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017D4270" w14:textId="462D4DC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أُعجِبَتْ أمل بالطريقة! </w:t>
            </w:r>
          </w:p>
        </w:tc>
        <w:tc>
          <w:tcPr>
            <w:tcW w:w="3685" w:type="dxa"/>
          </w:tcPr>
          <w:p w14:paraId="642FA142" w14:textId="77777777" w:rsidR="003421A5" w:rsidRDefault="00B65614">
            <w:r>
              <w:rPr>
                <w:color w:val="595959"/>
                <w:sz w:val="16"/>
              </w:rPr>
              <w:t>• Screen 6 header narrative line 1</w:t>
            </w:r>
          </w:p>
          <w:p w14:paraId="3CA39FBC" w14:textId="77777777" w:rsidR="003421A5" w:rsidRDefault="00B65614">
            <w:r>
              <w:rPr>
                <w:color w:val="707070"/>
                <w:sz w:val="16"/>
              </w:rPr>
              <w:t>@ index.html:541</w:t>
            </w:r>
          </w:p>
        </w:tc>
      </w:tr>
      <w:tr w:rsidR="003421A5" w14:paraId="1AE6A08F" w14:textId="77777777" w:rsidTr="6D63C50B">
        <w:tc>
          <w:tcPr>
            <w:tcW w:w="2041" w:type="dxa"/>
          </w:tcPr>
          <w:p w14:paraId="4EB1652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-6-header-narrative-2</w:t>
            </w:r>
          </w:p>
        </w:tc>
        <w:tc>
          <w:tcPr>
            <w:tcW w:w="1134" w:type="dxa"/>
          </w:tcPr>
          <w:p w14:paraId="1932DEB1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AA5DEC9" w14:textId="77777777" w:rsidR="003421A5" w:rsidRDefault="00B65614">
            <w:pPr>
              <w:bidi/>
              <w:jc w:val="right"/>
            </w:pPr>
            <w:proofErr w:type="spellStart"/>
            <w:r>
              <w:t>ולמרות</w:t>
            </w:r>
            <w:proofErr w:type="spellEnd"/>
            <w:r>
              <w:t xml:space="preserve"> </w:t>
            </w:r>
            <w:proofErr w:type="spellStart"/>
            <w:r>
              <w:t>שזה</w:t>
            </w:r>
            <w:proofErr w:type="spellEnd"/>
            <w:r>
              <w:t xml:space="preserve"> </w:t>
            </w:r>
            <w:proofErr w:type="spellStart"/>
            <w:r>
              <w:t>קצת</w:t>
            </w:r>
            <w:proofErr w:type="spellEnd"/>
            <w:r>
              <w:t xml:space="preserve"> </w:t>
            </w:r>
            <w:proofErr w:type="spellStart"/>
            <w:r>
              <w:t>חורג</w:t>
            </w:r>
            <w:proofErr w:type="spellEnd"/>
            <w:r>
              <w:t xml:space="preserve"> </w:t>
            </w:r>
            <w:proofErr w:type="spellStart"/>
            <w:r>
              <w:t>מזמן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היום</w:t>
            </w:r>
            <w:proofErr w:type="spellEnd"/>
            <w:r>
              <w:t xml:space="preserve"> (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נורא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, </w:t>
            </w:r>
            <w:proofErr w:type="spellStart"/>
            <w:r>
              <w:t>קורה</w:t>
            </w:r>
            <w:proofErr w:type="spellEnd"/>
            <w:r>
              <w:t xml:space="preserve"> </w:t>
            </w:r>
            <w:proofErr w:type="spellStart"/>
            <w:r>
              <w:t>לטובים</w:t>
            </w:r>
            <w:proofErr w:type="spellEnd"/>
            <w:r>
              <w:t xml:space="preserve"> </w:t>
            </w:r>
            <w:proofErr w:type="spellStart"/>
            <w:r>
              <w:t>ביותר</w:t>
            </w:r>
            <w:proofErr w:type="spellEnd"/>
            <w:r>
              <w:t>!),</w:t>
            </w:r>
          </w:p>
        </w:tc>
        <w:tc>
          <w:tcPr>
            <w:tcW w:w="4365" w:type="dxa"/>
          </w:tcPr>
          <w:p w14:paraId="24A30B08" w14:textId="0088149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ورغم أنّ ذلك تجاوَزَ قليلًا وقت الشاشة المخصَّص لها اليوم (لا بأس يا أمل، قد يحدُث ذلك للجميع!)، </w:t>
            </w:r>
          </w:p>
        </w:tc>
        <w:tc>
          <w:tcPr>
            <w:tcW w:w="3685" w:type="dxa"/>
          </w:tcPr>
          <w:p w14:paraId="513ED3DD" w14:textId="77777777" w:rsidR="003421A5" w:rsidRDefault="00B65614">
            <w:r>
              <w:rPr>
                <w:color w:val="595959"/>
                <w:sz w:val="16"/>
              </w:rPr>
              <w:t>• Screen 6 header narrative line 2</w:t>
            </w:r>
          </w:p>
          <w:p w14:paraId="4B898D85" w14:textId="77777777" w:rsidR="003421A5" w:rsidRDefault="00B65614">
            <w:r>
              <w:rPr>
                <w:color w:val="707070"/>
                <w:sz w:val="16"/>
              </w:rPr>
              <w:t>@ index.html:542</w:t>
            </w:r>
          </w:p>
        </w:tc>
      </w:tr>
      <w:tr w:rsidR="003421A5" w14:paraId="30096F55" w14:textId="77777777" w:rsidTr="6D63C50B">
        <w:tc>
          <w:tcPr>
            <w:tcW w:w="2041" w:type="dxa"/>
          </w:tcPr>
          <w:p w14:paraId="664B1B0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-6-header-narrative-3</w:t>
            </w:r>
          </w:p>
        </w:tc>
        <w:tc>
          <w:tcPr>
            <w:tcW w:w="1134" w:type="dxa"/>
          </w:tcPr>
          <w:p w14:paraId="7F18087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855FE5F" w14:textId="77777777" w:rsidR="003421A5" w:rsidRDefault="00B65614">
            <w:pPr>
              <w:bidi/>
              <w:jc w:val="right"/>
            </w:pP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הייתה</w:t>
            </w:r>
            <w:proofErr w:type="spellEnd"/>
            <w:r>
              <w:t xml:space="preserve"> </w:t>
            </w:r>
            <w:proofErr w:type="spellStart"/>
            <w:r>
              <w:t>חייבת</w:t>
            </w:r>
            <w:proofErr w:type="spellEnd"/>
            <w:r>
              <w:t xml:space="preserve"> </w:t>
            </w:r>
            <w:proofErr w:type="spellStart"/>
            <w:r>
              <w:t>לשתף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חברה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, </w:t>
            </w:r>
            <w:proofErr w:type="spellStart"/>
            <w:r>
              <w:t>עופרי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D0E0720" w14:textId="713FA97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كان لا بدّ أنْ تشارِك صديقتَها روان. </w:t>
            </w:r>
          </w:p>
        </w:tc>
        <w:tc>
          <w:tcPr>
            <w:tcW w:w="3685" w:type="dxa"/>
          </w:tcPr>
          <w:p w14:paraId="3DEBF5FC" w14:textId="77777777" w:rsidR="003421A5" w:rsidRDefault="00B65614">
            <w:r>
              <w:rPr>
                <w:color w:val="595959"/>
                <w:sz w:val="16"/>
              </w:rPr>
              <w:t>• Screen 6 header narrative line 3</w:t>
            </w:r>
          </w:p>
          <w:p w14:paraId="0602BE96" w14:textId="77777777" w:rsidR="003421A5" w:rsidRDefault="00B65614">
            <w:r>
              <w:rPr>
                <w:color w:val="707070"/>
                <w:sz w:val="16"/>
              </w:rPr>
              <w:t>@ index.html:543</w:t>
            </w:r>
          </w:p>
        </w:tc>
      </w:tr>
      <w:tr w:rsidR="003421A5" w14:paraId="6C811B4C" w14:textId="77777777" w:rsidTr="6D63C50B">
        <w:tc>
          <w:tcPr>
            <w:tcW w:w="2041" w:type="dxa"/>
          </w:tcPr>
          <w:p w14:paraId="57B2F72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html.whatsapp</w:t>
            </w:r>
            <w:proofErr w:type="gramEnd"/>
            <w:r>
              <w:rPr>
                <w:rFonts w:ascii="Consolas" w:hAnsi="Consolas"/>
                <w:sz w:val="16"/>
              </w:rPr>
              <w:t>-bubble-ofri-message-1</w:t>
            </w:r>
          </w:p>
        </w:tc>
        <w:tc>
          <w:tcPr>
            <w:tcW w:w="1134" w:type="dxa"/>
          </w:tcPr>
          <w:p w14:paraId="6C42DF84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FF362F4" w14:textId="77777777" w:rsidR="003421A5" w:rsidRDefault="00B65614">
            <w:pPr>
              <w:bidi/>
              <w:jc w:val="right"/>
            </w:pPr>
            <w:r>
              <w:t>???</w:t>
            </w:r>
          </w:p>
        </w:tc>
        <w:tc>
          <w:tcPr>
            <w:tcW w:w="4365" w:type="dxa"/>
          </w:tcPr>
          <w:p w14:paraId="627B68AA" w14:textId="2E19969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؟؟؟ </w:t>
            </w:r>
          </w:p>
        </w:tc>
        <w:tc>
          <w:tcPr>
            <w:tcW w:w="3685" w:type="dxa"/>
          </w:tcPr>
          <w:p w14:paraId="5D3F66D2" w14:textId="77777777" w:rsidR="003421A5" w:rsidRDefault="00B65614">
            <w:r>
              <w:rPr>
                <w:color w:val="595959"/>
                <w:sz w:val="16"/>
              </w:rPr>
              <w:t>• WhatsApp bubble text, Ofri message 1</w:t>
            </w:r>
          </w:p>
          <w:p w14:paraId="6AE9C3E6" w14:textId="77777777" w:rsidR="003421A5" w:rsidRDefault="00B65614">
            <w:r>
              <w:rPr>
                <w:color w:val="707070"/>
                <w:sz w:val="16"/>
              </w:rPr>
              <w:t>@ index.html:556</w:t>
            </w:r>
          </w:p>
          <w:p w14:paraId="4EF601A0" w14:textId="77777777" w:rsidR="003421A5" w:rsidRDefault="00B65614">
            <w:r>
              <w:rPr>
                <w:color w:val="707070"/>
                <w:sz w:val="16"/>
              </w:rPr>
              <w:t>– apparent placeholder/typo, verify with author</w:t>
            </w:r>
          </w:p>
        </w:tc>
      </w:tr>
      <w:tr w:rsidR="003421A5" w14:paraId="0EA989CA" w14:textId="77777777" w:rsidTr="6D63C50B">
        <w:tc>
          <w:tcPr>
            <w:tcW w:w="2041" w:type="dxa"/>
          </w:tcPr>
          <w:p w14:paraId="65DCC43F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html.whatsapp</w:t>
            </w:r>
            <w:proofErr w:type="gramEnd"/>
            <w:r>
              <w:rPr>
                <w:rFonts w:ascii="Consolas" w:hAnsi="Consolas"/>
                <w:sz w:val="16"/>
              </w:rPr>
              <w:t>-bubble-ofri-message-2</w:t>
            </w:r>
          </w:p>
        </w:tc>
        <w:tc>
          <w:tcPr>
            <w:tcW w:w="1134" w:type="dxa"/>
          </w:tcPr>
          <w:p w14:paraId="67F36890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496892C" w14:textId="77777777" w:rsidR="003421A5" w:rsidRDefault="00B65614">
            <w:pPr>
              <w:bidi/>
              <w:jc w:val="right"/>
            </w:pP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קורההה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3D9FE342" w14:textId="07A567C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كيف الحاااال؟ </w:t>
            </w:r>
          </w:p>
        </w:tc>
        <w:tc>
          <w:tcPr>
            <w:tcW w:w="3685" w:type="dxa"/>
          </w:tcPr>
          <w:p w14:paraId="5634878D" w14:textId="77777777" w:rsidR="003421A5" w:rsidRDefault="00B65614">
            <w:r>
              <w:rPr>
                <w:color w:val="595959"/>
                <w:sz w:val="16"/>
              </w:rPr>
              <w:t>• WhatsApp bubble text, Ofri message 2</w:t>
            </w:r>
          </w:p>
          <w:p w14:paraId="1B2CF7F1" w14:textId="77777777" w:rsidR="003421A5" w:rsidRDefault="00B65614">
            <w:r>
              <w:rPr>
                <w:color w:val="707070"/>
                <w:sz w:val="16"/>
              </w:rPr>
              <w:t>@ index.html:561</w:t>
            </w:r>
          </w:p>
          <w:p w14:paraId="40C07BDE" w14:textId="77777777" w:rsidR="003421A5" w:rsidRDefault="00B65614">
            <w:r>
              <w:rPr>
                <w:color w:val="707070"/>
                <w:sz w:val="16"/>
              </w:rPr>
              <w:t>– stylized informal spelling, intentional, do not correct</w:t>
            </w:r>
          </w:p>
        </w:tc>
      </w:tr>
      <w:tr w:rsidR="003421A5" w14:paraId="240DAF94" w14:textId="77777777" w:rsidTr="6D63C50B">
        <w:tc>
          <w:tcPr>
            <w:tcW w:w="2041" w:type="dxa"/>
          </w:tcPr>
          <w:p w14:paraId="785A527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html.whatsapp</w:t>
            </w:r>
            <w:proofErr w:type="gramEnd"/>
            <w:r>
              <w:rPr>
                <w:rFonts w:ascii="Consolas" w:hAnsi="Consolas"/>
                <w:sz w:val="16"/>
              </w:rPr>
              <w:t>-bubble-ofri-message-3</w:t>
            </w:r>
          </w:p>
        </w:tc>
        <w:tc>
          <w:tcPr>
            <w:tcW w:w="1134" w:type="dxa"/>
          </w:tcPr>
          <w:p w14:paraId="6B04454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AC54BFE" w14:textId="77777777" w:rsidR="003421A5" w:rsidRDefault="00B65614">
            <w:pPr>
              <w:bidi/>
              <w:jc w:val="right"/>
            </w:pPr>
            <w:proofErr w:type="spellStart"/>
            <w:r>
              <w:t>מצאתי</w:t>
            </w:r>
            <w:proofErr w:type="spellEnd"/>
            <w:r>
              <w:t xml:space="preserve"> </w:t>
            </w:r>
            <w:proofErr w:type="spellStart"/>
            <w:r>
              <w:t>שיטה</w:t>
            </w:r>
            <w:proofErr w:type="spellEnd"/>
            <w:r>
              <w:t xml:space="preserve"> </w:t>
            </w:r>
            <w:proofErr w:type="spellStart"/>
            <w:r>
              <w:t>לסדר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הזמן</w:t>
            </w:r>
            <w:proofErr w:type="spellEnd"/>
            <w:r>
              <w:t>![</w:t>
            </w:r>
            <w:proofErr w:type="gramEnd"/>
            <w:r>
              <w:t>[1/</w:t>
            </w:r>
            <w:proofErr w:type="gramStart"/>
            <w:r>
              <w:t>]]</w:t>
            </w:r>
            <w:proofErr w:type="spellStart"/>
            <w:r>
              <w:t>אני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הולכת</w:t>
            </w:r>
            <w:proofErr w:type="spellEnd"/>
            <w:r>
              <w:t xml:space="preserve"> </w:t>
            </w:r>
            <w:proofErr w:type="spellStart"/>
            <w:r>
              <w:t>להגביל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עצמי</w:t>
            </w:r>
            <w:proofErr w:type="spellEnd"/>
            <w:r>
              <w:t>[</w:t>
            </w:r>
            <w:proofErr w:type="gramEnd"/>
            <w:r>
              <w:t>[2/</w:t>
            </w:r>
            <w:proofErr w:type="gramStart"/>
            <w:r>
              <w:t>]]</w:t>
            </w:r>
            <w:proofErr w:type="spellStart"/>
            <w:r>
              <w:t>בטלפון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וכזה</w:t>
            </w:r>
            <w:proofErr w:type="spellEnd"/>
            <w:r>
              <w:t>…</w:t>
            </w:r>
          </w:p>
        </w:tc>
        <w:tc>
          <w:tcPr>
            <w:tcW w:w="4365" w:type="dxa"/>
          </w:tcPr>
          <w:p w14:paraId="1518F678" w14:textId="0C8E638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لقد وجدْتُ طريقة لتنظيم الوقت![[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/]]سأبدأ بتحديد وقت[[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/]]لاستخدام الهاتف، وهكذا... </w:t>
            </w:r>
          </w:p>
        </w:tc>
        <w:tc>
          <w:tcPr>
            <w:tcW w:w="3685" w:type="dxa"/>
          </w:tcPr>
          <w:p w14:paraId="331C3DC2" w14:textId="77777777" w:rsidR="003421A5" w:rsidRDefault="00B65614">
            <w:r>
              <w:rPr>
                <w:color w:val="595959"/>
                <w:sz w:val="16"/>
              </w:rPr>
              <w:t>• WhatsApp bubble text, Ofri message 3</w:t>
            </w:r>
          </w:p>
          <w:p w14:paraId="713DA5C0" w14:textId="77777777" w:rsidR="003421A5" w:rsidRDefault="00B65614">
            <w:r>
              <w:rPr>
                <w:color w:val="707070"/>
                <w:sz w:val="16"/>
              </w:rPr>
              <w:t>@ index.html:566</w:t>
            </w:r>
          </w:p>
          <w:p w14:paraId="07F4C6A0" w14:textId="77777777" w:rsidR="003421A5" w:rsidRDefault="00B65614">
            <w:r>
              <w:rPr>
                <w:color w:val="707070"/>
                <w:sz w:val="16"/>
              </w:rPr>
              <w:t>⬜ [[1/]]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4CED50F4" w14:textId="77777777" w:rsidR="003421A5" w:rsidRDefault="00B65614">
            <w:r>
              <w:rPr>
                <w:color w:val="707070"/>
                <w:sz w:val="16"/>
              </w:rPr>
              <w:t>⬜ [[2/]]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</w:tc>
      </w:tr>
      <w:tr w:rsidR="003421A5" w14:paraId="780E69E0" w14:textId="77777777" w:rsidTr="6D63C50B">
        <w:tc>
          <w:tcPr>
            <w:tcW w:w="2041" w:type="dxa"/>
          </w:tcPr>
          <w:p w14:paraId="164759B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html.whatsapp</w:t>
            </w:r>
            <w:proofErr w:type="gramEnd"/>
            <w:r>
              <w:rPr>
                <w:rFonts w:ascii="Consolas" w:hAnsi="Consolas"/>
                <w:sz w:val="16"/>
              </w:rPr>
              <w:t>-bubble-ofri-message-4</w:t>
            </w:r>
          </w:p>
        </w:tc>
        <w:tc>
          <w:tcPr>
            <w:tcW w:w="1134" w:type="dxa"/>
          </w:tcPr>
          <w:p w14:paraId="6A3E0597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3FFA2E2" w14:textId="77777777" w:rsidR="003421A5" w:rsidRDefault="00B65614">
            <w:pPr>
              <w:bidi/>
              <w:jc w:val="right"/>
            </w:pP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מגבילה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עצמך</w:t>
            </w:r>
            <w:proofErr w:type="spellEnd"/>
            <w:r>
              <w:t>?!</w:t>
            </w:r>
          </w:p>
        </w:tc>
        <w:tc>
          <w:tcPr>
            <w:tcW w:w="4365" w:type="dxa"/>
          </w:tcPr>
          <w:p w14:paraId="0825CAA7" w14:textId="2A7AC7E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ألّا تفعلين ذلك أنتِ أيضًا؟! </w:t>
            </w:r>
          </w:p>
        </w:tc>
        <w:tc>
          <w:tcPr>
            <w:tcW w:w="3685" w:type="dxa"/>
          </w:tcPr>
          <w:p w14:paraId="1CBCCCF0" w14:textId="77777777" w:rsidR="003421A5" w:rsidRDefault="00B65614">
            <w:r>
              <w:rPr>
                <w:color w:val="595959"/>
                <w:sz w:val="16"/>
              </w:rPr>
              <w:t>• WhatsApp bubble text, Ofri message 4</w:t>
            </w:r>
          </w:p>
          <w:p w14:paraId="7DDCCE3F" w14:textId="77777777" w:rsidR="003421A5" w:rsidRDefault="00B65614">
            <w:r>
              <w:rPr>
                <w:color w:val="707070"/>
                <w:sz w:val="16"/>
              </w:rPr>
              <w:t>@ index.html:571</w:t>
            </w:r>
          </w:p>
        </w:tc>
      </w:tr>
      <w:tr w:rsidR="003421A5" w14:paraId="113C5AE8" w14:textId="77777777" w:rsidTr="6D63C50B">
        <w:tc>
          <w:tcPr>
            <w:tcW w:w="2041" w:type="dxa"/>
          </w:tcPr>
          <w:p w14:paraId="3D200CB7" w14:textId="77777777" w:rsidR="003421A5" w:rsidRDefault="00B65614">
            <w:r>
              <w:rPr>
                <w:rFonts w:ascii="Consolas" w:hAnsi="Consolas"/>
                <w:sz w:val="16"/>
              </w:rPr>
              <w:t>html.q3a-intro</w:t>
            </w:r>
          </w:p>
        </w:tc>
        <w:tc>
          <w:tcPr>
            <w:tcW w:w="1134" w:type="dxa"/>
          </w:tcPr>
          <w:p w14:paraId="59FEE745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A3579A6" w14:textId="77777777" w:rsidR="003421A5" w:rsidRDefault="00B65614">
            <w:pPr>
              <w:bidi/>
              <w:jc w:val="right"/>
            </w:pPr>
            <w:r>
              <w:t xml:space="preserve">3. א. </w:t>
            </w:r>
            <w:proofErr w:type="spellStart"/>
            <w:r>
              <w:t>בהתחלה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כתבה</w:t>
            </w:r>
            <w:proofErr w:type="spellEnd"/>
            <w:r>
              <w:t xml:space="preserve"> </w:t>
            </w:r>
            <w:proofErr w:type="spellStart"/>
            <w:r>
              <w:t>לעופרי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1AF4B8D2" w14:textId="2D12440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أ. في البداية كتبَتْ أمل لصديقتِها روان: </w:t>
            </w:r>
          </w:p>
        </w:tc>
        <w:tc>
          <w:tcPr>
            <w:tcW w:w="3685" w:type="dxa"/>
          </w:tcPr>
          <w:p w14:paraId="1840FC2A" w14:textId="77777777" w:rsidR="003421A5" w:rsidRDefault="00B65614">
            <w:r>
              <w:rPr>
                <w:color w:val="595959"/>
                <w:sz w:val="16"/>
              </w:rPr>
              <w:t>• Q3a intro line</w:t>
            </w:r>
          </w:p>
          <w:p w14:paraId="5592439E" w14:textId="77777777" w:rsidR="003421A5" w:rsidRDefault="00B65614">
            <w:r>
              <w:rPr>
                <w:color w:val="707070"/>
                <w:sz w:val="16"/>
              </w:rPr>
              <w:lastRenderedPageBreak/>
              <w:t>@ index.html:608</w:t>
            </w:r>
          </w:p>
        </w:tc>
      </w:tr>
      <w:tr w:rsidR="003421A5" w14:paraId="4AC6CE1D" w14:textId="77777777" w:rsidTr="6D63C50B">
        <w:tc>
          <w:tcPr>
            <w:tcW w:w="2041" w:type="dxa"/>
          </w:tcPr>
          <w:p w14:paraId="09A7C7F6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html.q3a-quoted-statement-part-1-opens</w:t>
            </w:r>
          </w:p>
        </w:tc>
        <w:tc>
          <w:tcPr>
            <w:tcW w:w="1134" w:type="dxa"/>
          </w:tcPr>
          <w:p w14:paraId="57BE5988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F77DF4C" w14:textId="77777777" w:rsidR="003421A5" w:rsidRDefault="00B65614">
            <w:pPr>
              <w:bidi/>
              <w:jc w:val="right"/>
            </w:pPr>
            <w:r>
              <w:t>"</w:t>
            </w: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לדעת</w:t>
            </w:r>
            <w:proofErr w:type="spellEnd"/>
            <w:r>
              <w:t xml:space="preserve"> </w:t>
            </w:r>
            <w:proofErr w:type="spellStart"/>
            <w:r>
              <w:t>איזה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היומי</w:t>
            </w:r>
            <w:proofErr w:type="spellEnd"/>
            <w:r>
              <w:t xml:space="preserve"> (300 </w:t>
            </w:r>
            <w:proofErr w:type="spellStart"/>
            <w:r>
              <w:t>דקות</w:t>
            </w:r>
            <w:proofErr w:type="spellEnd"/>
            <w:r>
              <w:t xml:space="preserve">) </w:t>
            </w:r>
            <w:proofErr w:type="spellStart"/>
            <w:r>
              <w:t>מוקדש</w:t>
            </w:r>
            <w:proofErr w:type="spellEnd"/>
            <w:r>
              <w:t xml:space="preserve"> </w:t>
            </w:r>
            <w:proofErr w:type="spellStart"/>
            <w:r>
              <w:t>לסדרה</w:t>
            </w:r>
            <w:proofErr w:type="spellEnd"/>
            <w:r>
              <w:t xml:space="preserve"> </w:t>
            </w:r>
            <w:proofErr w:type="spellStart"/>
            <w:r>
              <w:t>האהובה</w:t>
            </w:r>
            <w:proofErr w:type="spellEnd"/>
            <w:r>
              <w:t xml:space="preserve"> </w:t>
            </w:r>
            <w:proofErr w:type="spellStart"/>
            <w:r>
              <w:t>עליי</w:t>
            </w:r>
            <w:proofErr w:type="spellEnd"/>
            <w:r>
              <w:t xml:space="preserve">, </w:t>
            </w:r>
            <w:proofErr w:type="spellStart"/>
            <w:r>
              <w:t>אפשר</w:t>
            </w:r>
            <w:proofErr w:type="spellEnd"/>
            <w:r>
              <w:t xml:space="preserve"> </w:t>
            </w:r>
            <w:proofErr w:type="spellStart"/>
            <w:r>
              <w:t>פשוט</w:t>
            </w:r>
            <w:proofErr w:type="spellEnd"/>
            <w:r>
              <w:t xml:space="preserve"> </w:t>
            </w:r>
            <w:proofErr w:type="spellStart"/>
            <w:r>
              <w:t>לחשב</w:t>
            </w:r>
            <w:proofErr w:type="spellEnd"/>
          </w:p>
        </w:tc>
        <w:tc>
          <w:tcPr>
            <w:tcW w:w="4365" w:type="dxa"/>
          </w:tcPr>
          <w:p w14:paraId="696CF25F" w14:textId="7EB52F6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"لكَيْ أعرف أيّ نسبة مئويّة من وقت الفراغ اليوميّ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دقيقة) مخصَّصة لمُشاهَدة مسلسلي المفضَّل، يكفي أنْ أحسِب </w:t>
            </w:r>
          </w:p>
        </w:tc>
        <w:tc>
          <w:tcPr>
            <w:tcW w:w="3685" w:type="dxa"/>
          </w:tcPr>
          <w:p w14:paraId="3C3C64B7" w14:textId="77777777" w:rsidR="003421A5" w:rsidRDefault="00B65614">
            <w:r>
              <w:rPr>
                <w:color w:val="595959"/>
                <w:sz w:val="16"/>
              </w:rPr>
              <w:t>• Q3a quoted statement part 1 (opens quote closed in h-0142)</w:t>
            </w:r>
          </w:p>
          <w:p w14:paraId="45E48BAB" w14:textId="77777777" w:rsidR="003421A5" w:rsidRDefault="00B65614">
            <w:r>
              <w:rPr>
                <w:color w:val="707070"/>
                <w:sz w:val="16"/>
              </w:rPr>
              <w:t>@ index.html:609</w:t>
            </w:r>
          </w:p>
          <w:p w14:paraId="6D74046C" w14:textId="77777777" w:rsidR="003421A5" w:rsidRDefault="00B65614">
            <w:r>
              <w:rPr>
                <w:color w:val="707070"/>
                <w:sz w:val="16"/>
              </w:rPr>
              <w:t>– quote split across two paragraphs, verify pairing preserved</w:t>
            </w:r>
          </w:p>
        </w:tc>
      </w:tr>
      <w:tr w:rsidR="003421A5" w14:paraId="66A9C978" w14:textId="77777777" w:rsidTr="6D63C50B">
        <w:tc>
          <w:tcPr>
            <w:tcW w:w="2041" w:type="dxa"/>
          </w:tcPr>
          <w:p w14:paraId="25EA82EC" w14:textId="77777777" w:rsidR="003421A5" w:rsidRDefault="00B65614">
            <w:r>
              <w:rPr>
                <w:rFonts w:ascii="Consolas" w:hAnsi="Consolas"/>
                <w:sz w:val="16"/>
              </w:rPr>
              <w:t>html.q3a-quoted-statement-part-2-closes</w:t>
            </w:r>
          </w:p>
        </w:tc>
        <w:tc>
          <w:tcPr>
            <w:tcW w:w="1134" w:type="dxa"/>
          </w:tcPr>
          <w:p w14:paraId="25E5CC0A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3967D8F" w14:textId="77777777" w:rsidR="003421A5" w:rsidRDefault="00B65614">
            <w:pPr>
              <w:bidi/>
              <w:jc w:val="right"/>
            </w:pP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הם</w:t>
            </w:r>
            <w:proofErr w:type="spellEnd"/>
            <w:r>
              <w:t xml:space="preserve"> 40% </w:t>
            </w:r>
            <w:proofErr w:type="spellStart"/>
            <w:r>
              <w:t>מתוך</w:t>
            </w:r>
            <w:proofErr w:type="spellEnd"/>
            <w:r>
              <w:t xml:space="preserve"> 35</w:t>
            </w:r>
            <w:proofErr w:type="gramStart"/>
            <w:r>
              <w:t>% .</w:t>
            </w:r>
            <w:proofErr w:type="gramEnd"/>
            <w:r>
              <w:t>"</w:t>
            </w:r>
          </w:p>
        </w:tc>
        <w:tc>
          <w:tcPr>
            <w:tcW w:w="4365" w:type="dxa"/>
          </w:tcPr>
          <w:p w14:paraId="4FF30C5C" w14:textId="796C6A5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كَم يُساوي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". </w:t>
            </w:r>
          </w:p>
        </w:tc>
        <w:tc>
          <w:tcPr>
            <w:tcW w:w="3685" w:type="dxa"/>
          </w:tcPr>
          <w:p w14:paraId="1AEFDBDF" w14:textId="77777777" w:rsidR="003421A5" w:rsidRDefault="00B65614">
            <w:r>
              <w:rPr>
                <w:color w:val="595959"/>
                <w:sz w:val="16"/>
              </w:rPr>
              <w:t>• Q3a quoted statement part 2 (closes quote opened in h-0141)</w:t>
            </w:r>
          </w:p>
          <w:p w14:paraId="14C4DC35" w14:textId="77777777" w:rsidR="003421A5" w:rsidRDefault="00B65614">
            <w:r>
              <w:rPr>
                <w:color w:val="707070"/>
                <w:sz w:val="16"/>
              </w:rPr>
              <w:t>@ index.html:610</w:t>
            </w:r>
          </w:p>
          <w:p w14:paraId="51099BE7" w14:textId="77777777" w:rsidR="003421A5" w:rsidRDefault="00B65614">
            <w:r>
              <w:rPr>
                <w:color w:val="707070"/>
                <w:sz w:val="16"/>
              </w:rPr>
              <w:t>– closing quote with preceding space, possible typo</w:t>
            </w:r>
          </w:p>
        </w:tc>
      </w:tr>
      <w:tr w:rsidR="003421A5" w14:paraId="514FE5D1" w14:textId="77777777" w:rsidTr="6D63C50B">
        <w:tc>
          <w:tcPr>
            <w:tcW w:w="2041" w:type="dxa"/>
          </w:tcPr>
          <w:p w14:paraId="19737C13" w14:textId="77777777" w:rsidR="003421A5" w:rsidRDefault="00B65614">
            <w:r>
              <w:rPr>
                <w:rFonts w:ascii="Consolas" w:hAnsi="Consolas"/>
                <w:sz w:val="16"/>
              </w:rPr>
              <w:t>html.q3a-instruction</w:t>
            </w:r>
          </w:p>
        </w:tc>
        <w:tc>
          <w:tcPr>
            <w:tcW w:w="1134" w:type="dxa"/>
          </w:tcPr>
          <w:p w14:paraId="1214118B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067A2EC3" w14:textId="77777777" w:rsidR="003421A5" w:rsidRDefault="00B65614">
            <w:pPr>
              <w:bidi/>
              <w:jc w:val="right"/>
            </w:pPr>
            <w:proofErr w:type="spellStart"/>
            <w:r>
              <w:t>סמנו</w:t>
            </w:r>
            <w:proofErr w:type="spellEnd"/>
            <w:r>
              <w:t xml:space="preserve"> </w:t>
            </w: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המשפט</w:t>
            </w:r>
            <w:proofErr w:type="spellEnd"/>
            <w:r>
              <w:t xml:space="preserve"> </w:t>
            </w:r>
            <w:proofErr w:type="spellStart"/>
            <w:r>
              <w:t>נכון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נכון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6C125775" w14:textId="3937666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حدِّدوا ما إذا كانَت الجملة صحيحة أم غير صحيحة: </w:t>
            </w:r>
          </w:p>
        </w:tc>
        <w:tc>
          <w:tcPr>
            <w:tcW w:w="3685" w:type="dxa"/>
          </w:tcPr>
          <w:p w14:paraId="5B7E607A" w14:textId="77777777" w:rsidR="003421A5" w:rsidRDefault="00B65614">
            <w:r>
              <w:rPr>
                <w:color w:val="595959"/>
                <w:sz w:val="16"/>
              </w:rPr>
              <w:t>• Q3a instruction</w:t>
            </w:r>
          </w:p>
          <w:p w14:paraId="303067C7" w14:textId="77777777" w:rsidR="003421A5" w:rsidRDefault="00B65614">
            <w:r>
              <w:rPr>
                <w:color w:val="707070"/>
                <w:sz w:val="16"/>
              </w:rPr>
              <w:t>• Q3b instruction</w:t>
            </w:r>
          </w:p>
          <w:p w14:paraId="0928C4C1" w14:textId="77777777" w:rsidR="003421A5" w:rsidRDefault="00B65614">
            <w:r>
              <w:rPr>
                <w:color w:val="707070"/>
                <w:sz w:val="16"/>
              </w:rPr>
              <w:t>@ index.html:612, index.html:709</w:t>
            </w:r>
          </w:p>
          <w:p w14:paraId="0D5C7F7C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1ED0B950" w14:textId="77777777" w:rsidTr="6D63C50B">
        <w:tc>
          <w:tcPr>
            <w:tcW w:w="2041" w:type="dxa"/>
          </w:tcPr>
          <w:p w14:paraId="78CA541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-option-q3a</w:t>
            </w:r>
          </w:p>
        </w:tc>
        <w:tc>
          <w:tcPr>
            <w:tcW w:w="1134" w:type="dxa"/>
          </w:tcPr>
          <w:p w14:paraId="6148E66E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206401A4" w14:textId="77777777" w:rsidR="003421A5" w:rsidRDefault="00B65614">
            <w:pPr>
              <w:bidi/>
              <w:jc w:val="right"/>
            </w:pPr>
            <w:proofErr w:type="spellStart"/>
            <w:r>
              <w:t>נכון</w:t>
            </w:r>
            <w:proofErr w:type="spellEnd"/>
          </w:p>
        </w:tc>
        <w:tc>
          <w:tcPr>
            <w:tcW w:w="4365" w:type="dxa"/>
          </w:tcPr>
          <w:p w14:paraId="26706CD2" w14:textId="721316E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صحيحة </w:t>
            </w:r>
          </w:p>
        </w:tc>
        <w:tc>
          <w:tcPr>
            <w:tcW w:w="3685" w:type="dxa"/>
          </w:tcPr>
          <w:p w14:paraId="5A85BFD7" w14:textId="77777777" w:rsidR="003421A5" w:rsidRDefault="00B65614">
            <w:r>
              <w:rPr>
                <w:color w:val="595959"/>
                <w:sz w:val="16"/>
              </w:rPr>
              <w:t>• radio option label, Q3a</w:t>
            </w:r>
          </w:p>
          <w:p w14:paraId="4C856E8D" w14:textId="77777777" w:rsidR="003421A5" w:rsidRDefault="00B65614">
            <w:r>
              <w:rPr>
                <w:color w:val="707070"/>
                <w:sz w:val="16"/>
              </w:rPr>
              <w:t>• radio option label, Q3b</w:t>
            </w:r>
          </w:p>
          <w:p w14:paraId="7056A987" w14:textId="77777777" w:rsidR="003421A5" w:rsidRDefault="00B65614">
            <w:r>
              <w:rPr>
                <w:color w:val="707070"/>
                <w:sz w:val="16"/>
              </w:rPr>
              <w:t>@ index.html:616, index.html:713</w:t>
            </w:r>
          </w:p>
          <w:p w14:paraId="773207FD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25D39B1A" w14:textId="77777777" w:rsidTr="6D63C50B">
        <w:tc>
          <w:tcPr>
            <w:tcW w:w="2041" w:type="dxa"/>
          </w:tcPr>
          <w:p w14:paraId="6A51F89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-option-q3a-2</w:t>
            </w:r>
          </w:p>
        </w:tc>
        <w:tc>
          <w:tcPr>
            <w:tcW w:w="1134" w:type="dxa"/>
          </w:tcPr>
          <w:p w14:paraId="75571036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5311A506" w14:textId="77777777" w:rsidR="003421A5" w:rsidRDefault="00B65614">
            <w:pPr>
              <w:bidi/>
              <w:jc w:val="right"/>
            </w:pP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נכון</w:t>
            </w:r>
            <w:proofErr w:type="spellEnd"/>
          </w:p>
        </w:tc>
        <w:tc>
          <w:tcPr>
            <w:tcW w:w="4365" w:type="dxa"/>
          </w:tcPr>
          <w:p w14:paraId="535F8BA7" w14:textId="794FC5F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غير صحيحة </w:t>
            </w:r>
          </w:p>
        </w:tc>
        <w:tc>
          <w:tcPr>
            <w:tcW w:w="3685" w:type="dxa"/>
          </w:tcPr>
          <w:p w14:paraId="532699E3" w14:textId="77777777" w:rsidR="003421A5" w:rsidRDefault="00B65614">
            <w:r>
              <w:rPr>
                <w:color w:val="595959"/>
                <w:sz w:val="16"/>
              </w:rPr>
              <w:t>• radio option label, Q3a</w:t>
            </w:r>
          </w:p>
          <w:p w14:paraId="7B70CB4E" w14:textId="77777777" w:rsidR="003421A5" w:rsidRDefault="00B65614">
            <w:r>
              <w:rPr>
                <w:color w:val="707070"/>
                <w:sz w:val="16"/>
              </w:rPr>
              <w:t>• radio option label, Q3b</w:t>
            </w:r>
          </w:p>
          <w:p w14:paraId="3CE10055" w14:textId="77777777" w:rsidR="003421A5" w:rsidRDefault="00B65614">
            <w:r>
              <w:rPr>
                <w:color w:val="707070"/>
                <w:sz w:val="16"/>
              </w:rPr>
              <w:t>@ index.html:620, index.html:717</w:t>
            </w:r>
          </w:p>
          <w:p w14:paraId="4E42E62E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44A957DF" w14:textId="77777777" w:rsidTr="6D63C50B">
        <w:tc>
          <w:tcPr>
            <w:tcW w:w="2041" w:type="dxa"/>
          </w:tcPr>
          <w:p w14:paraId="57C9C2B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-option-q3a-3</w:t>
            </w:r>
          </w:p>
        </w:tc>
        <w:tc>
          <w:tcPr>
            <w:tcW w:w="1134" w:type="dxa"/>
          </w:tcPr>
          <w:p w14:paraId="59F2CBD8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5EB3455A" w14:textId="77777777" w:rsidR="003421A5" w:rsidRDefault="00B65614">
            <w:pPr>
              <w:bidi/>
              <w:jc w:val="right"/>
            </w:pP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ניתן</w:t>
            </w:r>
            <w:proofErr w:type="spellEnd"/>
            <w:r>
              <w:t xml:space="preserve"> </w:t>
            </w:r>
            <w:proofErr w:type="spellStart"/>
            <w:r>
              <w:t>לדעת</w:t>
            </w:r>
            <w:proofErr w:type="spellEnd"/>
          </w:p>
        </w:tc>
        <w:tc>
          <w:tcPr>
            <w:tcW w:w="4365" w:type="dxa"/>
          </w:tcPr>
          <w:p w14:paraId="3C9322A6" w14:textId="10CE17A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لا يُمكن المعرفة </w:t>
            </w:r>
          </w:p>
        </w:tc>
        <w:tc>
          <w:tcPr>
            <w:tcW w:w="3685" w:type="dxa"/>
          </w:tcPr>
          <w:p w14:paraId="625D933B" w14:textId="77777777" w:rsidR="003421A5" w:rsidRDefault="00B65614">
            <w:r>
              <w:rPr>
                <w:color w:val="595959"/>
                <w:sz w:val="16"/>
              </w:rPr>
              <w:t>• radio option label, Q3a</w:t>
            </w:r>
          </w:p>
          <w:p w14:paraId="26EB3D03" w14:textId="77777777" w:rsidR="003421A5" w:rsidRDefault="00B65614">
            <w:r>
              <w:rPr>
                <w:color w:val="707070"/>
                <w:sz w:val="16"/>
              </w:rPr>
              <w:t>• radio option label, Q3b</w:t>
            </w:r>
          </w:p>
          <w:p w14:paraId="439E98A3" w14:textId="77777777" w:rsidR="003421A5" w:rsidRDefault="00B65614">
            <w:r>
              <w:rPr>
                <w:color w:val="707070"/>
                <w:sz w:val="16"/>
              </w:rPr>
              <w:t>@ index.html:624, index.html:721</w:t>
            </w:r>
          </w:p>
          <w:p w14:paraId="316D0BF7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761E5E85" w14:textId="77777777" w:rsidTr="6D63C50B">
        <w:tc>
          <w:tcPr>
            <w:tcW w:w="2041" w:type="dxa"/>
          </w:tcPr>
          <w:p w14:paraId="289B4E2B" w14:textId="77777777" w:rsidR="003421A5" w:rsidRDefault="00B65614">
            <w:r>
              <w:rPr>
                <w:rFonts w:ascii="Consolas" w:hAnsi="Consolas"/>
                <w:sz w:val="16"/>
              </w:rPr>
              <w:t>html.q3a-feedback-body-1</w:t>
            </w:r>
          </w:p>
        </w:tc>
        <w:tc>
          <w:tcPr>
            <w:tcW w:w="1134" w:type="dxa"/>
          </w:tcPr>
          <w:p w14:paraId="28469C73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0842CA7D" w14:textId="77777777" w:rsidR="003421A5" w:rsidRDefault="00B65614">
            <w:pPr>
              <w:bidi/>
              <w:jc w:val="right"/>
            </w:pPr>
            <w:proofErr w:type="spellStart"/>
            <w:r>
              <w:t>משמעות</w:t>
            </w:r>
            <w:proofErr w:type="spellEnd"/>
            <w:r>
              <w:t xml:space="preserve"> </w:t>
            </w:r>
            <w:proofErr w:type="spellStart"/>
            <w:r>
              <w:t>המילה</w:t>
            </w:r>
            <w:proofErr w:type="spellEnd"/>
            <w:r>
              <w:t xml:space="preserve"> "</w:t>
            </w:r>
            <w:proofErr w:type="spellStart"/>
            <w:r>
              <w:t>מתוך</w:t>
            </w:r>
            <w:proofErr w:type="spellEnd"/>
            <w:r>
              <w:t xml:space="preserve">"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לקחת</w:t>
            </w:r>
            <w:proofErr w:type="spellEnd"/>
            <w:r>
              <w:t xml:space="preserve"> </w:t>
            </w:r>
            <w:proofErr w:type="spellStart"/>
            <w:r>
              <w:t>חלק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משהו</w:t>
            </w:r>
            <w:proofErr w:type="spellEnd"/>
            <w:r>
              <w:t xml:space="preserve"> </w:t>
            </w:r>
            <w:proofErr w:type="spellStart"/>
            <w:r>
              <w:t>אחר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B85F28F" w14:textId="2BC4668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القصد من كلمة "من" هو أنْ نأخذ جُزءًا مِن شيء آخر. </w:t>
            </w:r>
          </w:p>
        </w:tc>
        <w:tc>
          <w:tcPr>
            <w:tcW w:w="3685" w:type="dxa"/>
          </w:tcPr>
          <w:p w14:paraId="6374217B" w14:textId="77777777" w:rsidR="003421A5" w:rsidRDefault="00B65614">
            <w:r>
              <w:rPr>
                <w:color w:val="595959"/>
                <w:sz w:val="16"/>
              </w:rPr>
              <w:t>• Q3a feedback body line 1</w:t>
            </w:r>
          </w:p>
          <w:p w14:paraId="0BE857AF" w14:textId="77777777" w:rsidR="003421A5" w:rsidRDefault="00B65614">
            <w:r>
              <w:rPr>
                <w:color w:val="707070"/>
                <w:sz w:val="16"/>
              </w:rPr>
              <w:t>• Q3a incorrect-feedback body line 1 (identical to correct feedback)</w:t>
            </w:r>
          </w:p>
          <w:p w14:paraId="2416B59A" w14:textId="77777777" w:rsidR="003421A5" w:rsidRDefault="00B65614">
            <w:r>
              <w:rPr>
                <w:color w:val="707070"/>
                <w:sz w:val="16"/>
              </w:rPr>
              <w:t>@ index.html:631, index.html:637</w:t>
            </w:r>
          </w:p>
          <w:p w14:paraId="272C4577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18309A41" w14:textId="77777777" w:rsidR="003421A5" w:rsidRDefault="00B65614">
            <w:r>
              <w:rPr>
                <w:color w:val="707070"/>
                <w:sz w:val="16"/>
              </w:rPr>
              <w:t>– embedded quotation marks</w:t>
            </w:r>
          </w:p>
        </w:tc>
      </w:tr>
      <w:tr w:rsidR="003421A5" w14:paraId="68467F72" w14:textId="77777777" w:rsidTr="6D63C50B">
        <w:tc>
          <w:tcPr>
            <w:tcW w:w="2041" w:type="dxa"/>
          </w:tcPr>
          <w:p w14:paraId="49B8BA81" w14:textId="77777777" w:rsidR="003421A5" w:rsidRDefault="00B65614">
            <w:r>
              <w:rPr>
                <w:rFonts w:ascii="Consolas" w:hAnsi="Consolas"/>
                <w:sz w:val="16"/>
              </w:rPr>
              <w:t>html.q3a-feedback-body-2</w:t>
            </w:r>
          </w:p>
        </w:tc>
        <w:tc>
          <w:tcPr>
            <w:tcW w:w="1134" w:type="dxa"/>
          </w:tcPr>
          <w:p w14:paraId="17E15ED7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6B198F2C" w14:textId="77777777" w:rsidR="003421A5" w:rsidRDefault="00B65614">
            <w:pPr>
              <w:bidi/>
              <w:jc w:val="right"/>
            </w:pPr>
            <w:proofErr w:type="spellStart"/>
            <w:r>
              <w:t>במקרה</w:t>
            </w:r>
            <w:proofErr w:type="spellEnd"/>
            <w:r>
              <w:t xml:space="preserve"> </w:t>
            </w:r>
            <w:proofErr w:type="spellStart"/>
            <w:r>
              <w:t>הזה</w:t>
            </w:r>
            <w:proofErr w:type="spellEnd"/>
            <w:r>
              <w:t xml:space="preserve">, </w:t>
            </w:r>
            <w:proofErr w:type="spellStart"/>
            <w:r>
              <w:t>הפרק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40%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>,</w:t>
            </w:r>
          </w:p>
        </w:tc>
        <w:tc>
          <w:tcPr>
            <w:tcW w:w="4365" w:type="dxa"/>
          </w:tcPr>
          <w:p w14:paraId="1856A04A" w14:textId="4B0BBED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في هذه الحالة، الحلقة تشكّل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الشاشة، </w:t>
            </w:r>
          </w:p>
        </w:tc>
        <w:tc>
          <w:tcPr>
            <w:tcW w:w="3685" w:type="dxa"/>
          </w:tcPr>
          <w:p w14:paraId="36470140" w14:textId="77777777" w:rsidR="003421A5" w:rsidRDefault="00B65614">
            <w:r>
              <w:rPr>
                <w:color w:val="595959"/>
                <w:sz w:val="16"/>
              </w:rPr>
              <w:t>• Q3a feedback body line 2</w:t>
            </w:r>
          </w:p>
          <w:p w14:paraId="6703D9B6" w14:textId="77777777" w:rsidR="003421A5" w:rsidRDefault="00B65614">
            <w:r>
              <w:rPr>
                <w:color w:val="707070"/>
                <w:sz w:val="16"/>
              </w:rPr>
              <w:t>• Q3a incorrect-feedback body line 2</w:t>
            </w:r>
          </w:p>
          <w:p w14:paraId="6511E366" w14:textId="77777777" w:rsidR="003421A5" w:rsidRDefault="00B65614">
            <w:r>
              <w:rPr>
                <w:color w:val="707070"/>
                <w:sz w:val="16"/>
              </w:rPr>
              <w:t>@ index.html:632, index.html:638</w:t>
            </w:r>
          </w:p>
          <w:p w14:paraId="42119169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26BE693D" w14:textId="77777777" w:rsidTr="6D63C50B">
        <w:tc>
          <w:tcPr>
            <w:tcW w:w="2041" w:type="dxa"/>
          </w:tcPr>
          <w:p w14:paraId="68EA19EA" w14:textId="77777777" w:rsidR="003421A5" w:rsidRDefault="00B65614">
            <w:r>
              <w:rPr>
                <w:rFonts w:ascii="Consolas" w:hAnsi="Consolas"/>
                <w:sz w:val="16"/>
              </w:rPr>
              <w:t>html.q3a-feedback-body-3</w:t>
            </w:r>
          </w:p>
        </w:tc>
        <w:tc>
          <w:tcPr>
            <w:tcW w:w="1134" w:type="dxa"/>
          </w:tcPr>
          <w:p w14:paraId="01084118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9A1BAC5" w14:textId="77777777" w:rsidR="003421A5" w:rsidRDefault="00B65614">
            <w:pPr>
              <w:bidi/>
              <w:jc w:val="right"/>
            </w:pPr>
            <w:proofErr w:type="spellStart"/>
            <w:r>
              <w:t>וזמן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35%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CD6309A" w14:textId="2C27B7E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ووقت الشاشة يشكّل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الفراغ الإجماليّ. </w:t>
            </w:r>
          </w:p>
        </w:tc>
        <w:tc>
          <w:tcPr>
            <w:tcW w:w="3685" w:type="dxa"/>
          </w:tcPr>
          <w:p w14:paraId="130C02BE" w14:textId="77777777" w:rsidR="003421A5" w:rsidRDefault="00B65614">
            <w:r>
              <w:rPr>
                <w:color w:val="595959"/>
                <w:sz w:val="16"/>
              </w:rPr>
              <w:t>• Q3a feedback body line 3</w:t>
            </w:r>
          </w:p>
          <w:p w14:paraId="6A95E3D1" w14:textId="77777777" w:rsidR="003421A5" w:rsidRDefault="00B65614">
            <w:r>
              <w:rPr>
                <w:color w:val="707070"/>
                <w:sz w:val="16"/>
              </w:rPr>
              <w:t>• Q3a incorrect-feedback body line 3</w:t>
            </w:r>
          </w:p>
          <w:p w14:paraId="3B17F55B" w14:textId="77777777" w:rsidR="003421A5" w:rsidRDefault="00B65614">
            <w:r>
              <w:rPr>
                <w:color w:val="707070"/>
                <w:sz w:val="16"/>
              </w:rPr>
              <w:t>@ index.html:633, index.html:639</w:t>
            </w:r>
          </w:p>
          <w:p w14:paraId="2040F8A4" w14:textId="77777777" w:rsidR="003421A5" w:rsidRDefault="00B65614">
            <w:r>
              <w:rPr>
                <w:color w:val="707070"/>
                <w:sz w:val="16"/>
              </w:rPr>
              <w:t xml:space="preserve">– Consolidated from 2 identical occurrences; translate once and apply to every occurrence listed </w:t>
            </w:r>
            <w:r>
              <w:rPr>
                <w:color w:val="707070"/>
                <w:sz w:val="16"/>
              </w:rPr>
              <w:lastRenderedPageBreak/>
              <w:t>above.</w:t>
            </w:r>
          </w:p>
        </w:tc>
      </w:tr>
      <w:tr w:rsidR="003421A5" w14:paraId="196CB31E" w14:textId="77777777" w:rsidTr="6D63C50B">
        <w:tc>
          <w:tcPr>
            <w:tcW w:w="2041" w:type="dxa"/>
          </w:tcPr>
          <w:p w14:paraId="0E4655C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html.q</w:t>
            </w:r>
            <w:proofErr w:type="gramEnd"/>
            <w:r>
              <w:rPr>
                <w:rFonts w:ascii="Consolas" w:hAnsi="Consolas"/>
                <w:sz w:val="16"/>
              </w:rPr>
              <w:t>3-context-panel-1-s8</w:t>
            </w:r>
          </w:p>
        </w:tc>
        <w:tc>
          <w:tcPr>
            <w:tcW w:w="1134" w:type="dxa"/>
          </w:tcPr>
          <w:p w14:paraId="52B81C58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12215B6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הסבירה</w:t>
            </w:r>
            <w:proofErr w:type="spellEnd"/>
            <w:r>
              <w:t xml:space="preserve"> </w:t>
            </w:r>
            <w:proofErr w:type="spellStart"/>
            <w:r>
              <w:t>לעופרי</w:t>
            </w:r>
            <w:proofErr w:type="spellEnd"/>
            <w:r>
              <w:t xml:space="preserve"> </w:t>
            </w:r>
            <w:proofErr w:type="spellStart"/>
            <w:r>
              <w:t>איך</w:t>
            </w:r>
            <w:proofErr w:type="spellEnd"/>
            <w:r>
              <w:t xml:space="preserve"> </w:t>
            </w:r>
            <w:proofErr w:type="spellStart"/>
            <w:r>
              <w:t>עובדת</w:t>
            </w:r>
            <w:proofErr w:type="spellEnd"/>
            <w:r>
              <w:t xml:space="preserve"> </w:t>
            </w:r>
            <w:proofErr w:type="spellStart"/>
            <w:r>
              <w:t>השיטה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18A25A8" w14:textId="28C96E1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شرحَتْ أمل لروان كيف تعمل هذه الطريقة. </w:t>
            </w:r>
          </w:p>
        </w:tc>
        <w:tc>
          <w:tcPr>
            <w:tcW w:w="3685" w:type="dxa"/>
          </w:tcPr>
          <w:p w14:paraId="5A10B587" w14:textId="77777777" w:rsidR="003421A5" w:rsidRDefault="00B65614">
            <w:r>
              <w:rPr>
                <w:color w:val="595959"/>
                <w:sz w:val="16"/>
              </w:rPr>
              <w:t>• Q3 context panel line 1 (also reused on S8)</w:t>
            </w:r>
          </w:p>
          <w:p w14:paraId="5C44DF67" w14:textId="77777777" w:rsidR="003421A5" w:rsidRDefault="00B65614">
            <w:r>
              <w:rPr>
                <w:color w:val="707070"/>
                <w:sz w:val="16"/>
              </w:rPr>
              <w:t>• Q3 context panel line 1 (S8)</w:t>
            </w:r>
          </w:p>
          <w:p w14:paraId="4691D3F5" w14:textId="77777777" w:rsidR="003421A5" w:rsidRDefault="00B65614">
            <w:r>
              <w:rPr>
                <w:color w:val="707070"/>
                <w:sz w:val="16"/>
              </w:rPr>
              <w:t>@ index.html:647, index.html:740</w:t>
            </w:r>
          </w:p>
          <w:p w14:paraId="7C63E25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5268453F" w14:textId="77777777" w:rsidTr="6D63C50B">
        <w:tc>
          <w:tcPr>
            <w:tcW w:w="2041" w:type="dxa"/>
          </w:tcPr>
          <w:p w14:paraId="6E1D8D3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3-context-panel-2</w:t>
            </w:r>
          </w:p>
        </w:tc>
        <w:tc>
          <w:tcPr>
            <w:tcW w:w="1134" w:type="dxa"/>
          </w:tcPr>
          <w:p w14:paraId="2EDFF8D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6A92FF6" w14:textId="77777777" w:rsidR="003421A5" w:rsidRDefault="00B65614">
            <w:pPr>
              <w:bidi/>
              <w:jc w:val="right"/>
            </w:pPr>
            <w:proofErr w:type="spellStart"/>
            <w:r>
              <w:t>אבל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ההסבר</w:t>
            </w:r>
            <w:proofErr w:type="spellEnd"/>
            <w:r>
              <w:t xml:space="preserve"> </w:t>
            </w:r>
            <w:proofErr w:type="spellStart"/>
            <w:r>
              <w:t>היה</w:t>
            </w:r>
            <w:proofErr w:type="spellEnd"/>
            <w:r>
              <w:t xml:space="preserve"> </w:t>
            </w:r>
            <w:proofErr w:type="spellStart"/>
            <w:r>
              <w:t>מדויק</w:t>
            </w:r>
            <w:proofErr w:type="spellEnd"/>
            <w:r>
              <w:t>...</w:t>
            </w:r>
          </w:p>
        </w:tc>
        <w:tc>
          <w:tcPr>
            <w:tcW w:w="4365" w:type="dxa"/>
          </w:tcPr>
          <w:p w14:paraId="3D62C479" w14:textId="0EC984A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لكن لم يكن كلّ شرحها دقيقًا... </w:t>
            </w:r>
          </w:p>
        </w:tc>
        <w:tc>
          <w:tcPr>
            <w:tcW w:w="3685" w:type="dxa"/>
          </w:tcPr>
          <w:p w14:paraId="2F54E0F1" w14:textId="77777777" w:rsidR="003421A5" w:rsidRDefault="00B65614">
            <w:r>
              <w:rPr>
                <w:color w:val="595959"/>
                <w:sz w:val="16"/>
              </w:rPr>
              <w:t>• Q3 context panel line 2</w:t>
            </w:r>
          </w:p>
          <w:p w14:paraId="3AFF7DB3" w14:textId="77777777" w:rsidR="003421A5" w:rsidRDefault="00B65614">
            <w:r>
              <w:rPr>
                <w:color w:val="707070"/>
                <w:sz w:val="16"/>
              </w:rPr>
              <w:t>• Q3 context panel line 2 (S8)</w:t>
            </w:r>
          </w:p>
          <w:p w14:paraId="1A1D8A9A" w14:textId="77777777" w:rsidR="003421A5" w:rsidRDefault="00B65614">
            <w:r>
              <w:rPr>
                <w:color w:val="707070"/>
                <w:sz w:val="16"/>
              </w:rPr>
              <w:t>@ index.html:648, index.html:741</w:t>
            </w:r>
          </w:p>
          <w:p w14:paraId="36BD4AFF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5D9290E7" w14:textId="77777777" w:rsidTr="6D63C50B">
        <w:tc>
          <w:tcPr>
            <w:tcW w:w="2041" w:type="dxa"/>
          </w:tcPr>
          <w:p w14:paraId="0FEA9AE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3-tv-box-title</w:t>
            </w:r>
          </w:p>
        </w:tc>
        <w:tc>
          <w:tcPr>
            <w:tcW w:w="1134" w:type="dxa"/>
          </w:tcPr>
          <w:p w14:paraId="6F47E98D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216F0FD9" w14:textId="77777777" w:rsidR="003421A5" w:rsidRDefault="00B65614">
            <w:pPr>
              <w:bidi/>
              <w:jc w:val="right"/>
            </w:pPr>
            <w:r>
              <w:t xml:space="preserve">300 </w:t>
            </w:r>
            <w:proofErr w:type="spellStart"/>
            <w:r>
              <w:t>דקות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1FF6BC29" w14:textId="481C28D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دقيقة: </w:t>
            </w:r>
          </w:p>
        </w:tc>
        <w:tc>
          <w:tcPr>
            <w:tcW w:w="3685" w:type="dxa"/>
          </w:tcPr>
          <w:p w14:paraId="557BC1DF" w14:textId="77777777" w:rsidR="003421A5" w:rsidRDefault="00B65614">
            <w:r>
              <w:rPr>
                <w:color w:val="595959"/>
                <w:sz w:val="16"/>
              </w:rPr>
              <w:t>• Q3 TV box title</w:t>
            </w:r>
          </w:p>
          <w:p w14:paraId="317669BB" w14:textId="77777777" w:rsidR="003421A5" w:rsidRDefault="00B65614">
            <w:r>
              <w:rPr>
                <w:color w:val="707070"/>
                <w:sz w:val="16"/>
              </w:rPr>
              <w:t>• Q3 TV box title (S8)</w:t>
            </w:r>
          </w:p>
          <w:p w14:paraId="5415B882" w14:textId="77777777" w:rsidR="003421A5" w:rsidRDefault="00B65614">
            <w:r>
              <w:rPr>
                <w:color w:val="707070"/>
                <w:sz w:val="16"/>
              </w:rPr>
              <w:t>@ index.html:651, index.html:744</w:t>
            </w:r>
          </w:p>
          <w:p w14:paraId="478D10AE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01B89142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19B40A1E" w14:textId="77777777" w:rsidTr="6D63C50B">
        <w:tc>
          <w:tcPr>
            <w:tcW w:w="2041" w:type="dxa"/>
          </w:tcPr>
          <w:p w14:paraId="6826430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3-tv-visual</w:t>
            </w:r>
          </w:p>
        </w:tc>
        <w:tc>
          <w:tcPr>
            <w:tcW w:w="1134" w:type="dxa"/>
          </w:tcPr>
          <w:p w14:paraId="790BEDA8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7EC40DFF" w14:textId="77777777" w:rsidR="003421A5" w:rsidRDefault="00B65614">
            <w:pPr>
              <w:bidi/>
              <w:jc w:val="right"/>
            </w:pPr>
            <w:r>
              <w:t xml:space="preserve">35% (105 </w:t>
            </w:r>
            <w:proofErr w:type="spellStart"/>
            <w:r>
              <w:t>דקות</w:t>
            </w:r>
            <w:proofErr w:type="spellEnd"/>
            <w:r>
              <w:t>)</w:t>
            </w:r>
          </w:p>
        </w:tc>
        <w:tc>
          <w:tcPr>
            <w:tcW w:w="4365" w:type="dxa"/>
          </w:tcPr>
          <w:p w14:paraId="35A1CFA3" w14:textId="7637CA5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دقائق) </w:t>
            </w:r>
          </w:p>
        </w:tc>
        <w:tc>
          <w:tcPr>
            <w:tcW w:w="3685" w:type="dxa"/>
          </w:tcPr>
          <w:p w14:paraId="26DA0BE6" w14:textId="77777777" w:rsidR="003421A5" w:rsidRDefault="00B65614">
            <w:r>
              <w:rPr>
                <w:color w:val="595959"/>
                <w:sz w:val="16"/>
              </w:rPr>
              <w:t>• Q3 TV visual label</w:t>
            </w:r>
          </w:p>
          <w:p w14:paraId="19A8A9E6" w14:textId="77777777" w:rsidR="003421A5" w:rsidRDefault="00B65614">
            <w:r>
              <w:rPr>
                <w:color w:val="707070"/>
                <w:sz w:val="16"/>
              </w:rPr>
              <w:t>• Q3 TV visual label (S8)</w:t>
            </w:r>
          </w:p>
          <w:p w14:paraId="3FA248C0" w14:textId="77777777" w:rsidR="003421A5" w:rsidRDefault="00B65614">
            <w:r>
              <w:rPr>
                <w:color w:val="707070"/>
                <w:sz w:val="16"/>
              </w:rPr>
              <w:t>@ index.html:659, index.html:752</w:t>
            </w:r>
          </w:p>
          <w:p w14:paraId="1A48A117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285DDEDE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5631C7F0" w14:textId="77777777" w:rsidTr="6D63C50B">
        <w:tc>
          <w:tcPr>
            <w:tcW w:w="2041" w:type="dxa"/>
          </w:tcPr>
          <w:p w14:paraId="2288FB4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3-tv-visual-2</w:t>
            </w:r>
          </w:p>
        </w:tc>
        <w:tc>
          <w:tcPr>
            <w:tcW w:w="1134" w:type="dxa"/>
          </w:tcPr>
          <w:p w14:paraId="3C6ACF6B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23712E8E" w14:textId="77777777" w:rsidR="003421A5" w:rsidRDefault="00B65614">
            <w:pPr>
              <w:bidi/>
              <w:jc w:val="right"/>
            </w:pP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שנותר</w:t>
            </w:r>
            <w:proofErr w:type="spellEnd"/>
          </w:p>
        </w:tc>
        <w:tc>
          <w:tcPr>
            <w:tcW w:w="4365" w:type="dxa"/>
          </w:tcPr>
          <w:p w14:paraId="32318A72" w14:textId="09E69BD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الوقت المتبقّي </w:t>
            </w:r>
          </w:p>
        </w:tc>
        <w:tc>
          <w:tcPr>
            <w:tcW w:w="3685" w:type="dxa"/>
          </w:tcPr>
          <w:p w14:paraId="04DE44C2" w14:textId="77777777" w:rsidR="003421A5" w:rsidRDefault="00B65614">
            <w:r>
              <w:rPr>
                <w:color w:val="595959"/>
                <w:sz w:val="16"/>
              </w:rPr>
              <w:t>• Q3 TV visual label</w:t>
            </w:r>
          </w:p>
          <w:p w14:paraId="64BA00D2" w14:textId="77777777" w:rsidR="003421A5" w:rsidRDefault="00B65614">
            <w:r>
              <w:rPr>
                <w:color w:val="707070"/>
                <w:sz w:val="16"/>
              </w:rPr>
              <w:t>• Q3 TV visual label (S8)</w:t>
            </w:r>
          </w:p>
          <w:p w14:paraId="57EDF28E" w14:textId="77777777" w:rsidR="003421A5" w:rsidRDefault="00B65614">
            <w:r>
              <w:rPr>
                <w:color w:val="707070"/>
                <w:sz w:val="16"/>
              </w:rPr>
              <w:t>@ index.html:660, index.html:754</w:t>
            </w:r>
          </w:p>
          <w:p w14:paraId="2FDEB54C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726024B5" w14:textId="77777777" w:rsidTr="6D63C50B">
        <w:tc>
          <w:tcPr>
            <w:tcW w:w="2041" w:type="dxa"/>
          </w:tcPr>
          <w:p w14:paraId="391413C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-check-answer-submit-s7-q3a</w:t>
            </w:r>
          </w:p>
        </w:tc>
        <w:tc>
          <w:tcPr>
            <w:tcW w:w="1134" w:type="dxa"/>
          </w:tcPr>
          <w:p w14:paraId="6CADD511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3CDD1111" w14:textId="77777777" w:rsidR="003421A5" w:rsidRDefault="00B65614">
            <w:pPr>
              <w:bidi/>
              <w:jc w:val="right"/>
            </w:pPr>
            <w:proofErr w:type="spellStart"/>
            <w:r>
              <w:t>בדוק</w:t>
            </w:r>
            <w:proofErr w:type="spellEnd"/>
            <w:r>
              <w:t xml:space="preserve"> </w:t>
            </w:r>
            <w:proofErr w:type="spellStart"/>
            <w:r>
              <w:t>תשובה</w:t>
            </w:r>
            <w:proofErr w:type="spellEnd"/>
          </w:p>
        </w:tc>
        <w:tc>
          <w:tcPr>
            <w:tcW w:w="4365" w:type="dxa"/>
          </w:tcPr>
          <w:p w14:paraId="41920760" w14:textId="0E1187B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فحص الإجابة </w:t>
            </w:r>
          </w:p>
        </w:tc>
        <w:tc>
          <w:tcPr>
            <w:tcW w:w="3685" w:type="dxa"/>
          </w:tcPr>
          <w:p w14:paraId="269C1075" w14:textId="77777777" w:rsidR="003421A5" w:rsidRDefault="00B65614">
            <w:r>
              <w:rPr>
                <w:color w:val="595959"/>
                <w:sz w:val="16"/>
              </w:rPr>
              <w:t>• aria-label, check answer submit button S7 (Q3a)</w:t>
            </w:r>
          </w:p>
          <w:p w14:paraId="028834C8" w14:textId="77777777" w:rsidR="003421A5" w:rsidRDefault="00B65614">
            <w:r>
              <w:rPr>
                <w:color w:val="707070"/>
                <w:sz w:val="16"/>
              </w:rPr>
              <w:t>• aria-label, check answer submit button S8 (Q3b)</w:t>
            </w:r>
          </w:p>
          <w:p w14:paraId="4B679089" w14:textId="77777777" w:rsidR="003421A5" w:rsidRDefault="00B65614">
            <w:r>
              <w:rPr>
                <w:color w:val="707070"/>
                <w:sz w:val="16"/>
              </w:rPr>
              <w:t>• aria-label, check answer submit button S10 (Q4)</w:t>
            </w:r>
          </w:p>
          <w:p w14:paraId="7BC24DE8" w14:textId="77777777" w:rsidR="003421A5" w:rsidRDefault="00B65614">
            <w:r>
              <w:rPr>
                <w:color w:val="707070"/>
                <w:sz w:val="16"/>
              </w:rPr>
              <w:t>• aria-label, check answer submit button S12 (Q5a)</w:t>
            </w:r>
          </w:p>
          <w:p w14:paraId="10BF5017" w14:textId="77777777" w:rsidR="003421A5" w:rsidRDefault="00B65614">
            <w:r>
              <w:rPr>
                <w:color w:val="707070"/>
                <w:sz w:val="16"/>
              </w:rPr>
              <w:t>• aria-label, check answer submit button S18 (Q8)</w:t>
            </w:r>
          </w:p>
          <w:p w14:paraId="6A301F7B" w14:textId="77777777" w:rsidR="003421A5" w:rsidRDefault="00B65614">
            <w:r>
              <w:rPr>
                <w:color w:val="707070"/>
                <w:sz w:val="16"/>
              </w:rPr>
              <w:t>@ index.html:667, index.html:760, index.html:880, index.html:1109, index.html:1778</w:t>
            </w:r>
          </w:p>
          <w:p w14:paraId="3D6AF58A" w14:textId="77777777" w:rsidR="003421A5" w:rsidRDefault="00B65614">
            <w:r>
              <w:rPr>
                <w:color w:val="707070"/>
                <w:sz w:val="16"/>
              </w:rPr>
              <w:t>– Consolidated from 5 identical occurrences; translate once and apply to every occurrence listed above.</w:t>
            </w:r>
          </w:p>
          <w:p w14:paraId="17156BF4" w14:textId="77777777" w:rsidR="003421A5" w:rsidRDefault="00B65614">
            <w:r>
              <w:rPr>
                <w:color w:val="707070"/>
                <w:sz w:val="16"/>
              </w:rPr>
              <w:t>– singular form; inconsistency vs h-0064</w:t>
            </w:r>
          </w:p>
        </w:tc>
      </w:tr>
      <w:tr w:rsidR="003421A5" w14:paraId="5B19B863" w14:textId="77777777" w:rsidTr="6D63C50B">
        <w:tc>
          <w:tcPr>
            <w:tcW w:w="2041" w:type="dxa"/>
          </w:tcPr>
          <w:p w14:paraId="5703CB12" w14:textId="77777777" w:rsidR="003421A5" w:rsidRDefault="00B65614">
            <w:r>
              <w:rPr>
                <w:rFonts w:ascii="Consolas" w:hAnsi="Consolas"/>
                <w:sz w:val="16"/>
              </w:rPr>
              <w:t>html.q3b-intro</w:t>
            </w:r>
          </w:p>
        </w:tc>
        <w:tc>
          <w:tcPr>
            <w:tcW w:w="1134" w:type="dxa"/>
          </w:tcPr>
          <w:p w14:paraId="1A9EF45D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1A9B099" w14:textId="77777777" w:rsidR="003421A5" w:rsidRDefault="00B65614">
            <w:pPr>
              <w:bidi/>
              <w:jc w:val="right"/>
            </w:pPr>
            <w:r>
              <w:t xml:space="preserve">3. ב. </w:t>
            </w:r>
            <w:proofErr w:type="spellStart"/>
            <w:r>
              <w:t>אח"כ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כתבה</w:t>
            </w:r>
            <w:proofErr w:type="spellEnd"/>
            <w:r>
              <w:t xml:space="preserve"> </w:t>
            </w:r>
            <w:proofErr w:type="spellStart"/>
            <w:r>
              <w:t>לעופרי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1D8B801F" w14:textId="4E7A08F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ب. بعد ذلك، كتبَتْ أمل لصديقتِها روان: </w:t>
            </w:r>
          </w:p>
        </w:tc>
        <w:tc>
          <w:tcPr>
            <w:tcW w:w="3685" w:type="dxa"/>
          </w:tcPr>
          <w:p w14:paraId="329BCFAF" w14:textId="77777777" w:rsidR="003421A5" w:rsidRDefault="00B65614">
            <w:r>
              <w:rPr>
                <w:color w:val="595959"/>
                <w:sz w:val="16"/>
              </w:rPr>
              <w:t>• Q3b intro line</w:t>
            </w:r>
          </w:p>
          <w:p w14:paraId="330E38D1" w14:textId="77777777" w:rsidR="003421A5" w:rsidRDefault="00B65614">
            <w:r>
              <w:rPr>
                <w:color w:val="707070"/>
                <w:sz w:val="16"/>
              </w:rPr>
              <w:t>@ index.html:706</w:t>
            </w:r>
          </w:p>
        </w:tc>
      </w:tr>
      <w:tr w:rsidR="003421A5" w14:paraId="2078E74D" w14:textId="77777777" w:rsidTr="6D63C50B">
        <w:tc>
          <w:tcPr>
            <w:tcW w:w="2041" w:type="dxa"/>
          </w:tcPr>
          <w:p w14:paraId="04DC88BA" w14:textId="77777777" w:rsidR="003421A5" w:rsidRDefault="00B65614">
            <w:r>
              <w:rPr>
                <w:rFonts w:ascii="Consolas" w:hAnsi="Consolas"/>
                <w:sz w:val="16"/>
              </w:rPr>
              <w:t>html.q3b-quoted-statement</w:t>
            </w:r>
          </w:p>
        </w:tc>
        <w:tc>
          <w:tcPr>
            <w:tcW w:w="1134" w:type="dxa"/>
          </w:tcPr>
          <w:p w14:paraId="749132E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B6A81AF" w14:textId="77777777" w:rsidR="003421A5" w:rsidRDefault="00B65614">
            <w:pPr>
              <w:bidi/>
              <w:jc w:val="right"/>
            </w:pPr>
            <w:proofErr w:type="gramStart"/>
            <w:r>
              <w:t xml:space="preserve">"40%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שלי</w:t>
            </w:r>
            <w:proofErr w:type="spellEnd"/>
            <w:r>
              <w:t xml:space="preserve"> </w:t>
            </w:r>
            <w:proofErr w:type="spellStart"/>
            <w:r>
              <w:t>שווים</w:t>
            </w:r>
            <w:proofErr w:type="spellEnd"/>
            <w:r>
              <w:t xml:space="preserve"> </w:t>
            </w:r>
            <w:proofErr w:type="spellStart"/>
            <w:r>
              <w:t>בדיוק</w:t>
            </w:r>
            <w:proofErr w:type="spellEnd"/>
            <w:r>
              <w:t xml:space="preserve"> </w:t>
            </w:r>
            <w:proofErr w:type="gramEnd"/>
            <w:r>
              <w:t xml:space="preserve">40% </w:t>
            </w:r>
            <w:proofErr w:type="spellStart"/>
            <w:r>
              <w:t>מכל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שלי</w:t>
            </w:r>
            <w:proofErr w:type="spellEnd"/>
            <w:r>
              <w:t>."</w:t>
            </w:r>
          </w:p>
        </w:tc>
        <w:tc>
          <w:tcPr>
            <w:tcW w:w="4365" w:type="dxa"/>
          </w:tcPr>
          <w:p w14:paraId="77CB1224" w14:textId="5411EC8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"%40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مِن وقت الشاشة الذي أخصّصهُ لنفسي يُساوي تمامًا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مِن وقت فراغي". </w:t>
            </w:r>
          </w:p>
        </w:tc>
        <w:tc>
          <w:tcPr>
            <w:tcW w:w="3685" w:type="dxa"/>
          </w:tcPr>
          <w:p w14:paraId="45BD7DEA" w14:textId="77777777" w:rsidR="003421A5" w:rsidRDefault="00B65614">
            <w:r>
              <w:rPr>
                <w:color w:val="595959"/>
                <w:sz w:val="16"/>
              </w:rPr>
              <w:t>• Q3b quoted statement</w:t>
            </w:r>
          </w:p>
          <w:p w14:paraId="60F9652D" w14:textId="77777777" w:rsidR="003421A5" w:rsidRDefault="00B65614">
            <w:r>
              <w:rPr>
                <w:color w:val="707070"/>
                <w:sz w:val="16"/>
              </w:rPr>
              <w:t>@ index.html:707</w:t>
            </w:r>
          </w:p>
          <w:p w14:paraId="3E592B9B" w14:textId="77777777" w:rsidR="003421A5" w:rsidRDefault="00B65614">
            <w:r>
              <w:rPr>
                <w:color w:val="707070"/>
                <w:sz w:val="16"/>
              </w:rPr>
              <w:t>– embedded quotation marks</w:t>
            </w:r>
          </w:p>
        </w:tc>
      </w:tr>
      <w:tr w:rsidR="003421A5" w14:paraId="3F997B68" w14:textId="77777777" w:rsidTr="6D63C50B">
        <w:tc>
          <w:tcPr>
            <w:tcW w:w="2041" w:type="dxa"/>
          </w:tcPr>
          <w:p w14:paraId="35CBDF88" w14:textId="77777777" w:rsidR="003421A5" w:rsidRDefault="00B65614">
            <w:r>
              <w:rPr>
                <w:rFonts w:ascii="Consolas" w:hAnsi="Consolas"/>
                <w:sz w:val="16"/>
              </w:rPr>
              <w:t>html.q3b-feedback-body</w:t>
            </w:r>
          </w:p>
        </w:tc>
        <w:tc>
          <w:tcPr>
            <w:tcW w:w="1134" w:type="dxa"/>
          </w:tcPr>
          <w:p w14:paraId="6EF13BFC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5BAEE73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35%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(300 </w:t>
            </w:r>
            <w:proofErr w:type="spellStart"/>
            <w:r>
              <w:t>הדקות</w:t>
            </w:r>
            <w:proofErr w:type="spellEnd"/>
            <w:r>
              <w:t xml:space="preserve">). </w:t>
            </w:r>
            <w:proofErr w:type="spellStart"/>
            <w:r>
              <w:t>כשמחשבים</w:t>
            </w:r>
            <w:proofErr w:type="spellEnd"/>
            <w:r>
              <w:t xml:space="preserve"> 40% </w:t>
            </w:r>
            <w:proofErr w:type="spellStart"/>
            <w:r>
              <w:t>מזמן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,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מחשבים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מתוך</w:t>
            </w:r>
            <w:proofErr w:type="spellEnd"/>
            <w:r>
              <w:t xml:space="preserve">  </w:t>
            </w:r>
            <w:proofErr w:type="spellStart"/>
            <w:r>
              <w:t>כל</w:t>
            </w:r>
            <w:proofErr w:type="spellEnd"/>
            <w:proofErr w:type="gramEnd"/>
            <w:r>
              <w:t xml:space="preserve"> 300 </w:t>
            </w:r>
            <w:proofErr w:type="spellStart"/>
            <w:r>
              <w:t>הדקות</w:t>
            </w:r>
            <w:proofErr w:type="spellEnd"/>
            <w:r>
              <w:t xml:space="preserve"> </w:t>
            </w:r>
            <w:proofErr w:type="spellStart"/>
            <w:r>
              <w:t>אלא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ה-35% (</w:t>
            </w:r>
            <w:proofErr w:type="spellStart"/>
            <w:r>
              <w:t>שהם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 xml:space="preserve">). </w:t>
            </w:r>
            <w:proofErr w:type="spellStart"/>
            <w:r>
              <w:t>לכן</w:t>
            </w:r>
            <w:proofErr w:type="spellEnd"/>
            <w:r>
              <w:t xml:space="preserve"> 40% </w:t>
            </w:r>
            <w:proofErr w:type="spellStart"/>
            <w:r>
              <w:lastRenderedPageBreak/>
              <w:t>מזמן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הם</w:t>
            </w:r>
            <w:proofErr w:type="spellEnd"/>
            <w:r>
              <w:t xml:space="preserve"> </w:t>
            </w:r>
            <w:proofErr w:type="spellStart"/>
            <w:r>
              <w:t>בעצם</w:t>
            </w:r>
            <w:proofErr w:type="spellEnd"/>
            <w:r>
              <w:t xml:space="preserve"> 40% </w:t>
            </w:r>
            <w:proofErr w:type="spellStart"/>
            <w:r>
              <w:t>מתוך</w:t>
            </w:r>
            <w:proofErr w:type="spellEnd"/>
            <w:r>
              <w:t xml:space="preserve"> 35% </w:t>
            </w:r>
            <w:proofErr w:type="spellStart"/>
            <w:r>
              <w:t>מהזמן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, </w:t>
            </w:r>
            <w:proofErr w:type="spellStart"/>
            <w:r>
              <w:t>ולא</w:t>
            </w:r>
            <w:proofErr w:type="spellEnd"/>
            <w:r>
              <w:t xml:space="preserve"> 40% </w:t>
            </w:r>
            <w:proofErr w:type="spellStart"/>
            <w:r>
              <w:t>מכל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הפנוי</w:t>
            </w:r>
            <w:proofErr w:type="spellEnd"/>
            <w:r>
              <w:t xml:space="preserve"> .</w:t>
            </w:r>
            <w:proofErr w:type="gramEnd"/>
          </w:p>
        </w:tc>
        <w:tc>
          <w:tcPr>
            <w:tcW w:w="4365" w:type="dxa"/>
          </w:tcPr>
          <w:p w14:paraId="12DDEA12" w14:textId="4591DD1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lastRenderedPageBreak/>
              <w:t xml:space="preserve">وقت الشاشة يشكّل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فقط مِن وقت الفراغ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دقيقة). عندما نحسُب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مِن وقت الشاشة، فإنّنا لا نحسُبها من كلّ الـ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دقيقة، بل مِن الـ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فقط (أيّ من الـ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دقائق). لذلك،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lastRenderedPageBreak/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الشاشة هي عمليًّا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الفراغ، وليسَتْ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كلّ وقت الفراغ. </w:t>
            </w:r>
          </w:p>
        </w:tc>
        <w:tc>
          <w:tcPr>
            <w:tcW w:w="3685" w:type="dxa"/>
          </w:tcPr>
          <w:p w14:paraId="0C65764B" w14:textId="77777777" w:rsidR="003421A5" w:rsidRDefault="00B65614">
            <w:r>
              <w:rPr>
                <w:color w:val="595959"/>
                <w:sz w:val="16"/>
              </w:rPr>
              <w:lastRenderedPageBreak/>
              <w:t>• Q3b feedback body</w:t>
            </w:r>
          </w:p>
          <w:p w14:paraId="3548254B" w14:textId="77777777" w:rsidR="003421A5" w:rsidRDefault="00B65614">
            <w:r>
              <w:rPr>
                <w:color w:val="707070"/>
                <w:sz w:val="16"/>
              </w:rPr>
              <w:t>• Q3b incorrect-feedback body</w:t>
            </w:r>
          </w:p>
          <w:p w14:paraId="74E42A50" w14:textId="77777777" w:rsidR="003421A5" w:rsidRDefault="00B65614">
            <w:r>
              <w:rPr>
                <w:color w:val="707070"/>
                <w:sz w:val="16"/>
              </w:rPr>
              <w:t>@ index.html:728, index.html:732</w:t>
            </w:r>
          </w:p>
          <w:p w14:paraId="277F452F" w14:textId="77777777" w:rsidR="003421A5" w:rsidRDefault="00B65614">
            <w:r>
              <w:rPr>
                <w:color w:val="707070"/>
                <w:sz w:val="16"/>
              </w:rPr>
              <w:t xml:space="preserve">– Consolidated from 2 identical occurrences; </w:t>
            </w:r>
            <w:r>
              <w:rPr>
                <w:color w:val="707070"/>
                <w:sz w:val="16"/>
              </w:rPr>
              <w:lastRenderedPageBreak/>
              <w:t>translate once and apply to every occurrence listed above.</w:t>
            </w:r>
          </w:p>
          <w:p w14:paraId="266DE807" w14:textId="77777777" w:rsidR="003421A5" w:rsidRDefault="00B65614">
            <w:r>
              <w:rPr>
                <w:color w:val="707070"/>
                <w:sz w:val="16"/>
              </w:rPr>
              <w:t>– apparent typo, double space before "</w:t>
            </w:r>
            <w:proofErr w:type="spellStart"/>
            <w:r>
              <w:rPr>
                <w:color w:val="707070"/>
                <w:sz w:val="16"/>
              </w:rPr>
              <w:t>כל</w:t>
            </w:r>
            <w:proofErr w:type="spellEnd"/>
            <w:r>
              <w:rPr>
                <w:color w:val="707070"/>
                <w:sz w:val="16"/>
              </w:rPr>
              <w:t xml:space="preserve"> 300 </w:t>
            </w:r>
            <w:proofErr w:type="spellStart"/>
            <w:r>
              <w:rPr>
                <w:color w:val="707070"/>
                <w:sz w:val="16"/>
              </w:rPr>
              <w:t>הדקות</w:t>
            </w:r>
            <w:proofErr w:type="spellEnd"/>
            <w:r>
              <w:rPr>
                <w:color w:val="707070"/>
                <w:sz w:val="16"/>
              </w:rPr>
              <w:t>" and stray space before final period; numeric values baked in</w:t>
            </w:r>
          </w:p>
          <w:p w14:paraId="61C98D8F" w14:textId="77777777" w:rsidR="003421A5" w:rsidRDefault="00B65614">
            <w:r>
              <w:rPr>
                <w:color w:val="707070"/>
                <w:sz w:val="16"/>
              </w:rPr>
              <w:t>– same typo carried over</w:t>
            </w:r>
          </w:p>
        </w:tc>
      </w:tr>
      <w:tr w:rsidR="003421A5" w14:paraId="2B4A4F1F" w14:textId="77777777" w:rsidTr="6D63C50B">
        <w:tc>
          <w:tcPr>
            <w:tcW w:w="2041" w:type="dxa"/>
          </w:tcPr>
          <w:p w14:paraId="3F72728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-9-narrative-1</w:t>
            </w:r>
          </w:p>
        </w:tc>
        <w:tc>
          <w:tcPr>
            <w:tcW w:w="1134" w:type="dxa"/>
          </w:tcPr>
          <w:p w14:paraId="1CA87F7C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6E01EB9" w14:textId="77777777" w:rsidR="003421A5" w:rsidRDefault="00B65614">
            <w:pPr>
              <w:bidi/>
              <w:jc w:val="right"/>
            </w:pPr>
            <w:proofErr w:type="spellStart"/>
            <w:r>
              <w:t>עברו</w:t>
            </w:r>
            <w:proofErr w:type="spellEnd"/>
            <w:r>
              <w:t xml:space="preserve"> </w:t>
            </w: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ימים</w:t>
            </w:r>
            <w:proofErr w:type="spellEnd"/>
            <w:r>
              <w:t xml:space="preserve"> </w:t>
            </w:r>
            <w:proofErr w:type="spellStart"/>
            <w:r>
              <w:t>והשיטה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עבדה</w:t>
            </w:r>
            <w:proofErr w:type="spellEnd"/>
            <w:r>
              <w:t xml:space="preserve"> </w:t>
            </w:r>
            <w:proofErr w:type="spellStart"/>
            <w:r>
              <w:t>מעולה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3FE80E7B" w14:textId="39997FD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مرَّتْ عدّة أيّام، ونجحَتْ طريقة أمل بشكل رائع! </w:t>
            </w:r>
          </w:p>
        </w:tc>
        <w:tc>
          <w:tcPr>
            <w:tcW w:w="3685" w:type="dxa"/>
          </w:tcPr>
          <w:p w14:paraId="5B2CA085" w14:textId="77777777" w:rsidR="003421A5" w:rsidRDefault="00B65614">
            <w:r>
              <w:rPr>
                <w:color w:val="595959"/>
                <w:sz w:val="16"/>
              </w:rPr>
              <w:t>• Screen 9 narrative line 1</w:t>
            </w:r>
          </w:p>
          <w:p w14:paraId="2E7E5C5E" w14:textId="77777777" w:rsidR="003421A5" w:rsidRDefault="00B65614">
            <w:r>
              <w:rPr>
                <w:color w:val="707070"/>
                <w:sz w:val="16"/>
              </w:rPr>
              <w:t>@ index.html:785</w:t>
            </w:r>
          </w:p>
        </w:tc>
      </w:tr>
      <w:tr w:rsidR="003421A5" w14:paraId="44B611F8" w14:textId="77777777" w:rsidTr="6D63C50B">
        <w:tc>
          <w:tcPr>
            <w:tcW w:w="2041" w:type="dxa"/>
          </w:tcPr>
          <w:p w14:paraId="30BE36B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-9-narrative-2</w:t>
            </w:r>
          </w:p>
        </w:tc>
        <w:tc>
          <w:tcPr>
            <w:tcW w:w="1134" w:type="dxa"/>
          </w:tcPr>
          <w:p w14:paraId="47531455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D0822FC" w14:textId="77777777" w:rsidR="003421A5" w:rsidRDefault="00B65614">
            <w:pPr>
              <w:bidi/>
              <w:jc w:val="right"/>
            </w:pPr>
            <w:proofErr w:type="spellStart"/>
            <w:r>
              <w:t>אבל</w:t>
            </w:r>
            <w:proofErr w:type="spellEnd"/>
            <w:r>
              <w:t xml:space="preserve"> </w:t>
            </w:r>
            <w:proofErr w:type="spellStart"/>
            <w:r>
              <w:t>אז</w:t>
            </w:r>
            <w:proofErr w:type="spellEnd"/>
            <w:r>
              <w:t xml:space="preserve"> </w:t>
            </w:r>
            <w:proofErr w:type="spellStart"/>
            <w:r>
              <w:t>הגיע</w:t>
            </w:r>
            <w:proofErr w:type="spellEnd"/>
            <w:r>
              <w:t xml:space="preserve"> </w:t>
            </w:r>
            <w:proofErr w:type="spellStart"/>
            <w:r>
              <w:t>יום</w:t>
            </w:r>
            <w:proofErr w:type="spellEnd"/>
            <w:r>
              <w:t xml:space="preserve"> </w:t>
            </w:r>
            <w:proofErr w:type="spellStart"/>
            <w:r>
              <w:t>חמישי</w:t>
            </w:r>
            <w:proofErr w:type="spellEnd"/>
            <w:r>
              <w:t xml:space="preserve">, </w:t>
            </w:r>
            <w:proofErr w:type="spellStart"/>
            <w:r>
              <w:t>והיא</w:t>
            </w:r>
            <w:proofErr w:type="spellEnd"/>
            <w:r>
              <w:t xml:space="preserve"> </w:t>
            </w:r>
            <w:proofErr w:type="spellStart"/>
            <w:r>
              <w:t>כמעט</w:t>
            </w:r>
            <w:proofErr w:type="spellEnd"/>
            <w:r>
              <w:t xml:space="preserve"> </w:t>
            </w:r>
            <w:proofErr w:type="spellStart"/>
            <w:r>
              <w:t>שכחה</w:t>
            </w:r>
            <w:proofErr w:type="spellEnd"/>
            <w:r>
              <w:t>…</w:t>
            </w:r>
          </w:p>
        </w:tc>
        <w:tc>
          <w:tcPr>
            <w:tcW w:w="4365" w:type="dxa"/>
          </w:tcPr>
          <w:p w14:paraId="5A786B5E" w14:textId="36EDDA7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لكن عندما جاء يوم الخميس، كادَتْ تنسى... </w:t>
            </w:r>
          </w:p>
        </w:tc>
        <w:tc>
          <w:tcPr>
            <w:tcW w:w="3685" w:type="dxa"/>
          </w:tcPr>
          <w:p w14:paraId="2D94DB84" w14:textId="77777777" w:rsidR="003421A5" w:rsidRDefault="00B65614">
            <w:r>
              <w:rPr>
                <w:color w:val="595959"/>
                <w:sz w:val="16"/>
              </w:rPr>
              <w:t>• Screen 9 narrative line 2</w:t>
            </w:r>
          </w:p>
          <w:p w14:paraId="17F30F1E" w14:textId="77777777" w:rsidR="003421A5" w:rsidRDefault="00B65614">
            <w:r>
              <w:rPr>
                <w:color w:val="707070"/>
                <w:sz w:val="16"/>
              </w:rPr>
              <w:t>@ index.html:786</w:t>
            </w:r>
          </w:p>
        </w:tc>
      </w:tr>
      <w:tr w:rsidR="003421A5" w14:paraId="0C046C92" w14:textId="77777777" w:rsidTr="6D63C50B">
        <w:tc>
          <w:tcPr>
            <w:tcW w:w="2041" w:type="dxa"/>
          </w:tcPr>
          <w:p w14:paraId="7A45A5AE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html.calendar</w:t>
            </w:r>
            <w:proofErr w:type="spellEnd"/>
            <w:r>
              <w:rPr>
                <w:rFonts w:ascii="Consolas" w:hAnsi="Consolas"/>
                <w:sz w:val="16"/>
              </w:rPr>
              <w:t>-notification-title</w:t>
            </w:r>
          </w:p>
        </w:tc>
        <w:tc>
          <w:tcPr>
            <w:tcW w:w="1134" w:type="dxa"/>
          </w:tcPr>
          <w:p w14:paraId="44E3BA98" w14:textId="77777777" w:rsidR="003421A5" w:rsidRDefault="00B65614">
            <w:r>
              <w:rPr>
                <w:sz w:val="18"/>
              </w:rPr>
              <w:t>Notification</w:t>
            </w:r>
          </w:p>
        </w:tc>
        <w:tc>
          <w:tcPr>
            <w:tcW w:w="4365" w:type="dxa"/>
            <w:shd w:val="clear" w:color="auto" w:fill="F7F7F7"/>
          </w:tcPr>
          <w:p w14:paraId="409C0C83" w14:textId="77777777" w:rsidR="003421A5" w:rsidRDefault="00B65614">
            <w:pPr>
              <w:bidi/>
              <w:jc w:val="right"/>
            </w:pPr>
            <w:proofErr w:type="spellStart"/>
            <w:r>
              <w:t>לוח</w:t>
            </w:r>
            <w:proofErr w:type="spellEnd"/>
            <w:r>
              <w:t xml:space="preserve"> </w:t>
            </w:r>
            <w:proofErr w:type="spellStart"/>
            <w:r>
              <w:t>שנה</w:t>
            </w:r>
            <w:proofErr w:type="spellEnd"/>
          </w:p>
        </w:tc>
        <w:tc>
          <w:tcPr>
            <w:tcW w:w="4365" w:type="dxa"/>
          </w:tcPr>
          <w:p w14:paraId="6F908499" w14:textId="489A834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التقويم </w:t>
            </w:r>
          </w:p>
        </w:tc>
        <w:tc>
          <w:tcPr>
            <w:tcW w:w="3685" w:type="dxa"/>
          </w:tcPr>
          <w:p w14:paraId="6C9AB08A" w14:textId="77777777" w:rsidR="003421A5" w:rsidRDefault="00B65614">
            <w:r>
              <w:rPr>
                <w:color w:val="595959"/>
                <w:sz w:val="16"/>
              </w:rPr>
              <w:t>• calendar notification title</w:t>
            </w:r>
          </w:p>
          <w:p w14:paraId="07C2CEC9" w14:textId="77777777" w:rsidR="003421A5" w:rsidRDefault="00B65614">
            <w:r>
              <w:rPr>
                <w:color w:val="707070"/>
                <w:sz w:val="16"/>
              </w:rPr>
              <w:t>@ index.html:797</w:t>
            </w:r>
          </w:p>
        </w:tc>
      </w:tr>
      <w:tr w:rsidR="003421A5" w14:paraId="2F5EA9A8" w14:textId="77777777" w:rsidTr="6D63C50B">
        <w:tc>
          <w:tcPr>
            <w:tcW w:w="2041" w:type="dxa"/>
          </w:tcPr>
          <w:p w14:paraId="01E59DEC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html.calendar</w:t>
            </w:r>
            <w:proofErr w:type="spellEnd"/>
            <w:r>
              <w:rPr>
                <w:rFonts w:ascii="Consolas" w:hAnsi="Consolas"/>
                <w:sz w:val="16"/>
              </w:rPr>
              <w:t>-notification-body</w:t>
            </w:r>
          </w:p>
        </w:tc>
        <w:tc>
          <w:tcPr>
            <w:tcW w:w="1134" w:type="dxa"/>
          </w:tcPr>
          <w:p w14:paraId="5E02E391" w14:textId="77777777" w:rsidR="003421A5" w:rsidRDefault="00B65614">
            <w:r>
              <w:rPr>
                <w:sz w:val="18"/>
              </w:rPr>
              <w:t>Notification</w:t>
            </w:r>
          </w:p>
        </w:tc>
        <w:tc>
          <w:tcPr>
            <w:tcW w:w="4365" w:type="dxa"/>
            <w:shd w:val="clear" w:color="auto" w:fill="F7F7F7"/>
          </w:tcPr>
          <w:p w14:paraId="65A24F0F" w14:textId="77777777" w:rsidR="003421A5" w:rsidRDefault="00B65614">
            <w:pPr>
              <w:bidi/>
              <w:jc w:val="right"/>
            </w:pPr>
            <w:proofErr w:type="spellStart"/>
            <w:r>
              <w:t>תזכורת</w:t>
            </w:r>
            <w:proofErr w:type="spellEnd"/>
            <w:r>
              <w:t xml:space="preserve"> - </w:t>
            </w:r>
            <w:proofErr w:type="spellStart"/>
            <w:r>
              <w:t>תור</w:t>
            </w:r>
            <w:proofErr w:type="spellEnd"/>
            <w:r>
              <w:t xml:space="preserve"> </w:t>
            </w:r>
            <w:proofErr w:type="spellStart"/>
            <w:r>
              <w:t>לרופא</w:t>
            </w:r>
            <w:proofErr w:type="spellEnd"/>
            <w:r>
              <w:t xml:space="preserve"> </w:t>
            </w:r>
            <w:proofErr w:type="spellStart"/>
            <w:r>
              <w:t>שיניים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35565C2A" w14:textId="677F44E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تذكير – موعد لدى طبيب الأسنان! </w:t>
            </w:r>
          </w:p>
        </w:tc>
        <w:tc>
          <w:tcPr>
            <w:tcW w:w="3685" w:type="dxa"/>
          </w:tcPr>
          <w:p w14:paraId="63FABFDD" w14:textId="77777777" w:rsidR="003421A5" w:rsidRDefault="00B65614">
            <w:r>
              <w:rPr>
                <w:color w:val="595959"/>
                <w:sz w:val="16"/>
              </w:rPr>
              <w:t>• calendar notification body</w:t>
            </w:r>
          </w:p>
          <w:p w14:paraId="6AA5C7F8" w14:textId="77777777" w:rsidR="003421A5" w:rsidRDefault="00B65614">
            <w:r>
              <w:rPr>
                <w:color w:val="707070"/>
                <w:sz w:val="16"/>
              </w:rPr>
              <w:t>@ index.html:798</w:t>
            </w:r>
          </w:p>
        </w:tc>
      </w:tr>
      <w:tr w:rsidR="003421A5" w14:paraId="18982F6A" w14:textId="77777777" w:rsidTr="6D63C50B">
        <w:tc>
          <w:tcPr>
            <w:tcW w:w="2041" w:type="dxa"/>
          </w:tcPr>
          <w:p w14:paraId="39B70CE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4-1</w:t>
            </w:r>
          </w:p>
        </w:tc>
        <w:tc>
          <w:tcPr>
            <w:tcW w:w="1134" w:type="dxa"/>
          </w:tcPr>
          <w:p w14:paraId="0FAEDC26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13275A0" w14:textId="77777777" w:rsidR="003421A5" w:rsidRDefault="00B65614">
            <w:pPr>
              <w:bidi/>
              <w:jc w:val="right"/>
            </w:pPr>
            <w:r>
              <w:t xml:space="preserve">4. </w:t>
            </w:r>
            <w:proofErr w:type="spellStart"/>
            <w:r>
              <w:t>לתור</w:t>
            </w:r>
            <w:proofErr w:type="spellEnd"/>
            <w:r>
              <w:t xml:space="preserve"> </w:t>
            </w:r>
            <w:proofErr w:type="spellStart"/>
            <w:r>
              <w:t>אצל</w:t>
            </w:r>
            <w:proofErr w:type="spellEnd"/>
            <w:r>
              <w:t xml:space="preserve"> </w:t>
            </w:r>
            <w:proofErr w:type="spellStart"/>
            <w:r>
              <w:t>הרופא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הקדישה</w:t>
            </w:r>
            <w:proofErr w:type="spellEnd"/>
            <w:r>
              <w:t xml:space="preserve"> </w:t>
            </w:r>
            <w:proofErr w:type="spellStart"/>
            <w:r>
              <w:t>כשעה</w:t>
            </w:r>
            <w:proofErr w:type="spellEnd"/>
            <w:r>
              <w:t xml:space="preserve"> </w:t>
            </w:r>
            <w:proofErr w:type="spellStart"/>
            <w:r>
              <w:t>וחצי</w:t>
            </w:r>
            <w:proofErr w:type="spellEnd"/>
            <w:r>
              <w:t xml:space="preserve">, </w:t>
            </w:r>
            <w:proofErr w:type="spellStart"/>
            <w:r>
              <w:t>ולכן</w:t>
            </w:r>
            <w:proofErr w:type="spellEnd"/>
            <w:r>
              <w:t xml:space="preserve"> </w:t>
            </w:r>
            <w:proofErr w:type="spellStart"/>
            <w:r>
              <w:t>נשארו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210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פנויות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CF8C1AE" w14:textId="0E5137C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خصّصَتْ أمل ساعة ونصف تقريبًا لموعد طبيب الأسنان، لذلك لم يتبقَّ لها سوى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210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فراغ. </w:t>
            </w:r>
          </w:p>
        </w:tc>
        <w:tc>
          <w:tcPr>
            <w:tcW w:w="3685" w:type="dxa"/>
          </w:tcPr>
          <w:p w14:paraId="07CACD76" w14:textId="77777777" w:rsidR="003421A5" w:rsidRDefault="00B65614">
            <w:r>
              <w:rPr>
                <w:color w:val="595959"/>
                <w:sz w:val="16"/>
              </w:rPr>
              <w:t>• Q4 text line 1</w:t>
            </w:r>
          </w:p>
          <w:p w14:paraId="0EAF96B2" w14:textId="77777777" w:rsidR="003421A5" w:rsidRDefault="00B65614">
            <w:r>
              <w:rPr>
                <w:color w:val="707070"/>
                <w:sz w:val="16"/>
              </w:rPr>
              <w:t>@ index.html:833</w:t>
            </w:r>
          </w:p>
          <w:p w14:paraId="6FE66855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7D4F60CA" w14:textId="77777777" w:rsidTr="6D63C50B">
        <w:tc>
          <w:tcPr>
            <w:tcW w:w="2041" w:type="dxa"/>
          </w:tcPr>
          <w:p w14:paraId="7D93DF84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4-2</w:t>
            </w:r>
          </w:p>
        </w:tc>
        <w:tc>
          <w:tcPr>
            <w:tcW w:w="1134" w:type="dxa"/>
          </w:tcPr>
          <w:p w14:paraId="1D08C627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0CAAABE" w14:textId="77777777" w:rsidR="003421A5" w:rsidRDefault="00B65614">
            <w:pPr>
              <w:bidi/>
              <w:jc w:val="right"/>
            </w:pPr>
            <w:proofErr w:type="spellStart"/>
            <w:r>
              <w:t>ובכל</w:t>
            </w:r>
            <w:proofErr w:type="spellEnd"/>
            <w:r>
              <w:t xml:space="preserve"> </w:t>
            </w:r>
            <w:proofErr w:type="spellStart"/>
            <w:r>
              <w:t>זאת</w:t>
            </w:r>
            <w:proofErr w:type="spellEnd"/>
            <w:r>
              <w:t xml:space="preserve">,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ויתרה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6926627" w14:textId="2BBA3BE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ومع ذلك، لم تتنازَل عن الذهاب إلى النادي الرياضيّ. </w:t>
            </w:r>
          </w:p>
        </w:tc>
        <w:tc>
          <w:tcPr>
            <w:tcW w:w="3685" w:type="dxa"/>
          </w:tcPr>
          <w:p w14:paraId="4DC223EB" w14:textId="77777777" w:rsidR="003421A5" w:rsidRDefault="00B65614">
            <w:r>
              <w:rPr>
                <w:color w:val="595959"/>
                <w:sz w:val="16"/>
              </w:rPr>
              <w:t>• Q4 text line 2</w:t>
            </w:r>
          </w:p>
          <w:p w14:paraId="7C62351E" w14:textId="77777777" w:rsidR="003421A5" w:rsidRDefault="00B65614">
            <w:r>
              <w:rPr>
                <w:color w:val="707070"/>
                <w:sz w:val="16"/>
              </w:rPr>
              <w:t>@ index.html:834</w:t>
            </w:r>
          </w:p>
        </w:tc>
      </w:tr>
      <w:tr w:rsidR="003421A5" w14:paraId="13E466FA" w14:textId="77777777" w:rsidTr="6D63C50B">
        <w:tc>
          <w:tcPr>
            <w:tcW w:w="2041" w:type="dxa"/>
          </w:tcPr>
          <w:p w14:paraId="0D914FD4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4-3-embedded-tooltip-term</w:t>
            </w:r>
          </w:p>
        </w:tc>
        <w:tc>
          <w:tcPr>
            <w:tcW w:w="1134" w:type="dxa"/>
          </w:tcPr>
          <w:p w14:paraId="7669B9BA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3390505B" w14:textId="77777777" w:rsidR="003421A5" w:rsidRDefault="00B65614">
            <w:pPr>
              <w:bidi/>
              <w:jc w:val="right"/>
            </w:pPr>
            <w:proofErr w:type="spellStart"/>
            <w:r>
              <w:t>אם</w:t>
            </w:r>
            <w:proofErr w:type="spellEnd"/>
            <w:r>
              <w:t xml:space="preserve"> [[1</w:t>
            </w:r>
            <w:proofErr w:type="gramStart"/>
            <w:r>
              <w:t>]][</w:t>
            </w:r>
            <w:proofErr w:type="gramEnd"/>
            <w:r>
              <w:t>[2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>[[/2</w:t>
            </w:r>
            <w:proofErr w:type="gramStart"/>
            <w:r>
              <w:t>]][</w:t>
            </w:r>
            <w:proofErr w:type="gramEnd"/>
            <w:r>
              <w:t>[3</w:t>
            </w:r>
            <w:proofErr w:type="gramStart"/>
            <w:r>
              <w:t>]][</w:t>
            </w:r>
            <w:proofErr w:type="gramEnd"/>
            <w:r>
              <w:t>[4</w:t>
            </w:r>
            <w:proofErr w:type="gramStart"/>
            <w:r>
              <w:t>]]</w:t>
            </w:r>
            <w:proofErr w:type="spellStart"/>
            <w:r>
              <w:t>i</w:t>
            </w:r>
            <w:proofErr w:type="spellEnd"/>
            <w:proofErr w:type="gramEnd"/>
            <w:r>
              <w:t>[[/4</w:t>
            </w:r>
            <w:proofErr w:type="gramStart"/>
            <w:r>
              <w:t>]][</w:t>
            </w:r>
            <w:proofErr w:type="gramEnd"/>
            <w:r>
              <w:t>[5</w:t>
            </w:r>
            <w:proofErr w:type="gramStart"/>
            <w:r>
              <w:t>]][</w:t>
            </w:r>
            <w:proofErr w:type="gramEnd"/>
            <w:r>
              <w:t>[6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ברוטו</w:t>
            </w:r>
            <w:proofErr w:type="spellEnd"/>
            <w:r>
              <w:t>[</w:t>
            </w:r>
            <w:proofErr w:type="gramEnd"/>
            <w:r>
              <w:t xml:space="preserve">[/6]]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וממנו</w:t>
            </w:r>
            <w:proofErr w:type="spellEnd"/>
            <w:r>
              <w:t xml:space="preserve"> (20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בסך</w:t>
            </w:r>
            <w:proofErr w:type="spellEnd"/>
            <w:r>
              <w:t xml:space="preserve"> </w:t>
            </w:r>
            <w:proofErr w:type="spellStart"/>
            <w:r>
              <w:t>הכול</w:t>
            </w:r>
            <w:proofErr w:type="spellEnd"/>
            <w:proofErr w:type="gramStart"/>
            <w:r>
              <w:t>).[</w:t>
            </w:r>
            <w:proofErr w:type="gramEnd"/>
            <w:r>
              <w:t>[/5</w:t>
            </w:r>
            <w:proofErr w:type="gramStart"/>
            <w:r>
              <w:t>]][</w:t>
            </w:r>
            <w:proofErr w:type="gramEnd"/>
            <w:r>
              <w:t>[/3</w:t>
            </w:r>
            <w:proofErr w:type="gramStart"/>
            <w:r>
              <w:t>]][</w:t>
            </w:r>
            <w:proofErr w:type="gramEnd"/>
            <w:r>
              <w:t xml:space="preserve">[/1]] </w:t>
            </w:r>
            <w:proofErr w:type="spellStart"/>
            <w:r>
              <w:t>היה</w:t>
            </w:r>
            <w:proofErr w:type="spellEnd"/>
            <w:r>
              <w:t xml:space="preserve"> 60 </w:t>
            </w:r>
            <w:proofErr w:type="spellStart"/>
            <w:r>
              <w:t>דקות</w:t>
            </w:r>
            <w:proofErr w:type="spellEnd"/>
            <w:r>
              <w:t xml:space="preserve">, </w:t>
            </w:r>
            <w:proofErr w:type="spellStart"/>
            <w:r>
              <w:t>איזה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 </w:t>
            </w:r>
            <w:proofErr w:type="spellStart"/>
            <w:r>
              <w:t>בערך</w:t>
            </w:r>
            <w:proofErr w:type="spellEnd"/>
            <w:r>
              <w:t xml:space="preserve"> </w:t>
            </w:r>
            <w:proofErr w:type="spellStart"/>
            <w:r>
              <w:t>מהזמן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היה</w:t>
            </w:r>
            <w:proofErr w:type="spellEnd"/>
            <w:r>
              <w:t xml:space="preserve"> </w:t>
            </w:r>
            <w:proofErr w:type="spellStart"/>
            <w:r>
              <w:t>מוקדש</w:t>
            </w:r>
            <w:proofErr w:type="spellEnd"/>
            <w:r>
              <w:t xml:space="preserve"> </w:t>
            </w:r>
            <w:proofErr w:type="spellStart"/>
            <w:r>
              <w:t>לו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69B66E8A" w14:textId="3CC35E0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إذا كان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i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4]][[5]][[6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يشمل أيضًا وقت الذهاب إليه والعودة منهُ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بالمُجمَل).[[/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دقيقة، فأيّ نسبة مئويّة من وقت فراغ أمل تقريبًا كانت مخصَّصة له؟ </w:t>
            </w:r>
          </w:p>
        </w:tc>
        <w:tc>
          <w:tcPr>
            <w:tcW w:w="3685" w:type="dxa"/>
          </w:tcPr>
          <w:p w14:paraId="2ED382C0" w14:textId="77777777" w:rsidR="003421A5" w:rsidRDefault="00B65614">
            <w:r>
              <w:rPr>
                <w:color w:val="595959"/>
                <w:sz w:val="16"/>
              </w:rPr>
              <w:t>• Q4 text line 3, with embedded tooltip term</w:t>
            </w:r>
          </w:p>
          <w:p w14:paraId="67EF1CA8" w14:textId="77777777" w:rsidR="003421A5" w:rsidRDefault="00B65614">
            <w:r>
              <w:rPr>
                <w:color w:val="707070"/>
                <w:sz w:val="16"/>
              </w:rPr>
              <w:t>@ index.html:835</w:t>
            </w:r>
          </w:p>
          <w:p w14:paraId="52EA8365" w14:textId="77777777" w:rsidR="003421A5" w:rsidRDefault="00B65614">
            <w:r>
              <w:rPr>
                <w:color w:val="707070"/>
                <w:sz w:val="16"/>
              </w:rPr>
              <w:t>– nested tooltip markup (term/aria-label/tooltip body identical to h-0054/h-0055/h-0056); numeric value baked in</w:t>
            </w:r>
          </w:p>
          <w:p w14:paraId="53FA1550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tooltip term (span) (&lt;span class="tooltip-word"&gt;)</w:t>
            </w:r>
          </w:p>
          <w:p w14:paraId="3DE3D98D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(&lt;strong class="term-underline"&gt;)</w:t>
            </w:r>
          </w:p>
          <w:p w14:paraId="66C4FBCF" w14:textId="77777777" w:rsidR="003421A5" w:rsidRDefault="00B65614">
            <w:r>
              <w:rPr>
                <w:color w:val="707070"/>
                <w:sz w:val="16"/>
              </w:rPr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 xml:space="preserve">[[/3]] = info-icon span (&lt;span class="term-info" </w:t>
            </w:r>
            <w:proofErr w:type="spellStart"/>
            <w:r>
              <w:rPr>
                <w:color w:val="707070"/>
                <w:sz w:val="16"/>
              </w:rPr>
              <w:t>tabindex</w:t>
            </w:r>
            <w:proofErr w:type="spellEnd"/>
            <w:r>
              <w:rPr>
                <w:color w:val="707070"/>
                <w:sz w:val="16"/>
              </w:rPr>
              <w:t>="0" role="button" aria-label="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חדר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הכושר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ברוטו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כולל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גם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את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ההליכה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לחדר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הכושר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וממנו</w:t>
            </w:r>
            <w:proofErr w:type="spellEnd"/>
            <w:r>
              <w:rPr>
                <w:color w:val="707070"/>
                <w:sz w:val="16"/>
              </w:rPr>
              <w:t xml:space="preserve"> (20 </w:t>
            </w:r>
            <w:proofErr w:type="spellStart"/>
            <w:r>
              <w:rPr>
                <w:color w:val="707070"/>
                <w:sz w:val="16"/>
              </w:rPr>
              <w:t>דקות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בסך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הכול</w:t>
            </w:r>
            <w:proofErr w:type="spellEnd"/>
            <w:r>
              <w:rPr>
                <w:color w:val="707070"/>
                <w:sz w:val="16"/>
              </w:rPr>
              <w:t>)."&gt;)</w:t>
            </w:r>
          </w:p>
          <w:p w14:paraId="76A97A5A" w14:textId="77777777" w:rsidR="003421A5" w:rsidRDefault="00B65614">
            <w:r>
              <w:rPr>
                <w:color w:val="707070"/>
                <w:sz w:val="16"/>
              </w:rPr>
              <w:t>⬜ [[4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[[/4]] = info-icon span (&lt;span class="term-info-</w:t>
            </w:r>
            <w:proofErr w:type="spellStart"/>
            <w:r>
              <w:rPr>
                <w:color w:val="707070"/>
                <w:sz w:val="16"/>
              </w:rPr>
              <w:t>i</w:t>
            </w:r>
            <w:proofErr w:type="spellEnd"/>
            <w:r>
              <w:rPr>
                <w:color w:val="707070"/>
                <w:sz w:val="16"/>
              </w:rPr>
              <w:t>" aria-hidden="true"&gt;)</w:t>
            </w:r>
          </w:p>
          <w:p w14:paraId="14F6BC73" w14:textId="77777777" w:rsidR="003421A5" w:rsidRDefault="00B65614">
            <w:r>
              <w:rPr>
                <w:color w:val="707070"/>
                <w:sz w:val="16"/>
              </w:rPr>
              <w:t>⬜ [[5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[[/5]] = tooltip term (span) (&lt;span class="term-tooltip" role="tooltip"&gt;)</w:t>
            </w:r>
          </w:p>
          <w:p w14:paraId="1FD176FB" w14:textId="77777777" w:rsidR="003421A5" w:rsidRDefault="00B65614">
            <w:r>
              <w:rPr>
                <w:color w:val="707070"/>
                <w:sz w:val="16"/>
              </w:rPr>
              <w:t>⬜ [[6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[[/6]] = bold (&lt;strong&gt;)</w:t>
            </w:r>
          </w:p>
        </w:tc>
      </w:tr>
      <w:tr w:rsidR="003421A5" w14:paraId="112E6D86" w14:textId="77777777" w:rsidTr="6D63C50B">
        <w:tc>
          <w:tcPr>
            <w:tcW w:w="2041" w:type="dxa"/>
          </w:tcPr>
          <w:p w14:paraId="7B733A9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4-instruction</w:t>
            </w:r>
          </w:p>
        </w:tc>
        <w:tc>
          <w:tcPr>
            <w:tcW w:w="1134" w:type="dxa"/>
          </w:tcPr>
          <w:p w14:paraId="693B3A1B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1D64F4A6" w14:textId="77777777" w:rsidR="003421A5" w:rsidRDefault="00B65614">
            <w:pPr>
              <w:bidi/>
              <w:jc w:val="right"/>
            </w:pPr>
            <w:proofErr w:type="spellStart"/>
            <w:r>
              <w:t>סמנו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התשובה</w:t>
            </w:r>
            <w:proofErr w:type="spellEnd"/>
            <w:r>
              <w:t xml:space="preserve"> </w:t>
            </w:r>
            <w:proofErr w:type="spellStart"/>
            <w:r>
              <w:t>הנכונה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29A3E4C2" w14:textId="3B10B30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اختاروا الإجابة الصحيحة: </w:t>
            </w:r>
          </w:p>
        </w:tc>
        <w:tc>
          <w:tcPr>
            <w:tcW w:w="3685" w:type="dxa"/>
          </w:tcPr>
          <w:p w14:paraId="15AAE845" w14:textId="77777777" w:rsidR="003421A5" w:rsidRDefault="00B65614">
            <w:r>
              <w:rPr>
                <w:color w:val="595959"/>
                <w:sz w:val="16"/>
              </w:rPr>
              <w:t>• Q4 instruction</w:t>
            </w:r>
          </w:p>
          <w:p w14:paraId="4920309F" w14:textId="77777777" w:rsidR="003421A5" w:rsidRDefault="00B65614">
            <w:r>
              <w:rPr>
                <w:color w:val="707070"/>
                <w:sz w:val="16"/>
              </w:rPr>
              <w:t>• Q6 instruction</w:t>
            </w:r>
          </w:p>
          <w:p w14:paraId="5EC8E744" w14:textId="77777777" w:rsidR="003421A5" w:rsidRDefault="00B65614">
            <w:r>
              <w:rPr>
                <w:color w:val="707070"/>
                <w:sz w:val="16"/>
              </w:rPr>
              <w:t>@ index.html:837, index.html:1547</w:t>
            </w:r>
          </w:p>
          <w:p w14:paraId="4B32D378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60713A4E" w14:textId="77777777" w:rsidTr="6D63C50B">
        <w:tc>
          <w:tcPr>
            <w:tcW w:w="2041" w:type="dxa"/>
          </w:tcPr>
          <w:p w14:paraId="47402EAF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-option-q4</w:t>
            </w:r>
          </w:p>
        </w:tc>
        <w:tc>
          <w:tcPr>
            <w:tcW w:w="1134" w:type="dxa"/>
          </w:tcPr>
          <w:p w14:paraId="7FB67211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584303AA" w14:textId="77777777" w:rsidR="003421A5" w:rsidRDefault="00B65614">
            <w:pPr>
              <w:bidi/>
              <w:jc w:val="right"/>
            </w:pPr>
            <w:r>
              <w:t>כ-15.5%</w:t>
            </w:r>
          </w:p>
        </w:tc>
        <w:tc>
          <w:tcPr>
            <w:tcW w:w="4365" w:type="dxa"/>
          </w:tcPr>
          <w:p w14:paraId="04FE5358" w14:textId="627B287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تقريبًا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%15.5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1490BD3C" w14:textId="77777777" w:rsidR="003421A5" w:rsidRDefault="00B65614">
            <w:r>
              <w:rPr>
                <w:color w:val="595959"/>
                <w:sz w:val="16"/>
              </w:rPr>
              <w:t>• radio option label, Q4</w:t>
            </w:r>
          </w:p>
          <w:p w14:paraId="1C537F9A" w14:textId="77777777" w:rsidR="003421A5" w:rsidRDefault="00B65614">
            <w:r>
              <w:rPr>
                <w:color w:val="707070"/>
                <w:sz w:val="16"/>
              </w:rPr>
              <w:t>@ index.html:841</w:t>
            </w:r>
          </w:p>
        </w:tc>
      </w:tr>
      <w:tr w:rsidR="003421A5" w14:paraId="61332ECA" w14:textId="77777777" w:rsidTr="6D63C50B">
        <w:tc>
          <w:tcPr>
            <w:tcW w:w="2041" w:type="dxa"/>
          </w:tcPr>
          <w:p w14:paraId="249CC59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-option-q4-2</w:t>
            </w:r>
          </w:p>
        </w:tc>
        <w:tc>
          <w:tcPr>
            <w:tcW w:w="1134" w:type="dxa"/>
          </w:tcPr>
          <w:p w14:paraId="0A8B0075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5081C34D" w14:textId="77777777" w:rsidR="003421A5" w:rsidRDefault="00B65614">
            <w:pPr>
              <w:bidi/>
              <w:jc w:val="right"/>
            </w:pPr>
            <w:r>
              <w:t>כ-20.5%</w:t>
            </w:r>
          </w:p>
        </w:tc>
        <w:tc>
          <w:tcPr>
            <w:tcW w:w="4365" w:type="dxa"/>
          </w:tcPr>
          <w:p w14:paraId="7063D452" w14:textId="04CBDD3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تقريبًا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%20.5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2BC72187" w14:textId="77777777" w:rsidR="003421A5" w:rsidRDefault="00B65614">
            <w:r>
              <w:rPr>
                <w:color w:val="595959"/>
                <w:sz w:val="16"/>
              </w:rPr>
              <w:t>• radio option label, Q4</w:t>
            </w:r>
          </w:p>
          <w:p w14:paraId="3305B003" w14:textId="77777777" w:rsidR="003421A5" w:rsidRDefault="00B65614">
            <w:r>
              <w:rPr>
                <w:color w:val="707070"/>
                <w:sz w:val="16"/>
              </w:rPr>
              <w:t>@ index.html:845</w:t>
            </w:r>
          </w:p>
        </w:tc>
      </w:tr>
      <w:tr w:rsidR="003421A5" w14:paraId="27D4E3FC" w14:textId="77777777" w:rsidTr="6D63C50B">
        <w:tc>
          <w:tcPr>
            <w:tcW w:w="2041" w:type="dxa"/>
          </w:tcPr>
          <w:p w14:paraId="5580219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-option-q4-3</w:t>
            </w:r>
          </w:p>
        </w:tc>
        <w:tc>
          <w:tcPr>
            <w:tcW w:w="1134" w:type="dxa"/>
          </w:tcPr>
          <w:p w14:paraId="2E7BD2A5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2C9B38EA" w14:textId="77777777" w:rsidR="003421A5" w:rsidRDefault="00B65614">
            <w:pPr>
              <w:bidi/>
              <w:jc w:val="right"/>
            </w:pPr>
            <w:r>
              <w:t>כ-28.5%</w:t>
            </w:r>
          </w:p>
        </w:tc>
        <w:tc>
          <w:tcPr>
            <w:tcW w:w="4365" w:type="dxa"/>
          </w:tcPr>
          <w:p w14:paraId="1BE02CCE" w14:textId="539BA5A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تقريبًا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%28.5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71070A0F" w14:textId="77777777" w:rsidR="003421A5" w:rsidRDefault="00B65614">
            <w:r>
              <w:rPr>
                <w:color w:val="595959"/>
                <w:sz w:val="16"/>
              </w:rPr>
              <w:t>• radio option label, Q4</w:t>
            </w:r>
          </w:p>
          <w:p w14:paraId="2F57EA0C" w14:textId="77777777" w:rsidR="003421A5" w:rsidRDefault="00B65614">
            <w:r>
              <w:rPr>
                <w:color w:val="707070"/>
                <w:sz w:val="16"/>
              </w:rPr>
              <w:t>@ index.html:849</w:t>
            </w:r>
          </w:p>
        </w:tc>
      </w:tr>
      <w:tr w:rsidR="003421A5" w14:paraId="4F4E02EB" w14:textId="77777777" w:rsidTr="6D63C50B">
        <w:tc>
          <w:tcPr>
            <w:tcW w:w="2041" w:type="dxa"/>
          </w:tcPr>
          <w:p w14:paraId="6D6B47E8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-option-q4-4</w:t>
            </w:r>
          </w:p>
        </w:tc>
        <w:tc>
          <w:tcPr>
            <w:tcW w:w="1134" w:type="dxa"/>
          </w:tcPr>
          <w:p w14:paraId="40A1F7F3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1C39B2EE" w14:textId="77777777" w:rsidR="003421A5" w:rsidRDefault="00B65614">
            <w:pPr>
              <w:bidi/>
              <w:jc w:val="right"/>
            </w:pPr>
            <w:r>
              <w:t>כ-35.5%</w:t>
            </w:r>
          </w:p>
        </w:tc>
        <w:tc>
          <w:tcPr>
            <w:tcW w:w="4365" w:type="dxa"/>
          </w:tcPr>
          <w:p w14:paraId="38BB7F94" w14:textId="29B79A0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تقريبًا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%35.5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3DF0D38D" w14:textId="77777777" w:rsidR="003421A5" w:rsidRDefault="00B65614">
            <w:r>
              <w:rPr>
                <w:color w:val="595959"/>
                <w:sz w:val="16"/>
              </w:rPr>
              <w:t>• radio option label, Q4</w:t>
            </w:r>
          </w:p>
          <w:p w14:paraId="329545F9" w14:textId="77777777" w:rsidR="003421A5" w:rsidRDefault="00B65614">
            <w:r>
              <w:rPr>
                <w:color w:val="707070"/>
                <w:sz w:val="16"/>
              </w:rPr>
              <w:t>@ index.html:853</w:t>
            </w:r>
          </w:p>
        </w:tc>
      </w:tr>
      <w:tr w:rsidR="003421A5" w14:paraId="6089A19B" w14:textId="77777777" w:rsidTr="6D63C50B">
        <w:tc>
          <w:tcPr>
            <w:tcW w:w="2041" w:type="dxa"/>
          </w:tcPr>
          <w:p w14:paraId="652E195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html.hint</w:t>
            </w:r>
            <w:proofErr w:type="gramEnd"/>
            <w:r>
              <w:rPr>
                <w:rFonts w:ascii="Consolas" w:hAnsi="Consolas"/>
                <w:sz w:val="16"/>
              </w:rPr>
              <w:t>-card-title-q4</w:t>
            </w:r>
          </w:p>
        </w:tc>
        <w:tc>
          <w:tcPr>
            <w:tcW w:w="1134" w:type="dxa"/>
          </w:tcPr>
          <w:p w14:paraId="09B54FCA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5EE48CB3" w14:textId="77777777" w:rsidR="003421A5" w:rsidRDefault="00B65614">
            <w:pPr>
              <w:bidi/>
              <w:jc w:val="right"/>
            </w:pPr>
            <w:proofErr w:type="spellStart"/>
            <w:r>
              <w:t>חשוב</w:t>
            </w:r>
            <w:proofErr w:type="spellEnd"/>
            <w:r>
              <w:t xml:space="preserve"> </w:t>
            </w:r>
            <w:proofErr w:type="spellStart"/>
            <w:r>
              <w:t>לדעת</w:t>
            </w:r>
            <w:proofErr w:type="spellEnd"/>
          </w:p>
        </w:tc>
        <w:tc>
          <w:tcPr>
            <w:tcW w:w="4365" w:type="dxa"/>
          </w:tcPr>
          <w:p w14:paraId="288B4C33" w14:textId="28BA097A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معلومة مهمّة </w:t>
            </w:r>
          </w:p>
        </w:tc>
        <w:tc>
          <w:tcPr>
            <w:tcW w:w="3685" w:type="dxa"/>
          </w:tcPr>
          <w:p w14:paraId="2802B363" w14:textId="77777777" w:rsidR="003421A5" w:rsidRDefault="00B65614">
            <w:r>
              <w:rPr>
                <w:color w:val="595959"/>
                <w:sz w:val="16"/>
              </w:rPr>
              <w:t>• hint card title (Q4)</w:t>
            </w:r>
          </w:p>
          <w:p w14:paraId="7F934B32" w14:textId="77777777" w:rsidR="003421A5" w:rsidRDefault="00B65614">
            <w:r>
              <w:rPr>
                <w:color w:val="707070"/>
                <w:sz w:val="16"/>
              </w:rPr>
              <w:t>@ index.html:862</w:t>
            </w:r>
          </w:p>
        </w:tc>
      </w:tr>
      <w:tr w:rsidR="003421A5" w14:paraId="15973F30" w14:textId="77777777" w:rsidTr="6D63C50B">
        <w:tc>
          <w:tcPr>
            <w:tcW w:w="2041" w:type="dxa"/>
          </w:tcPr>
          <w:p w14:paraId="58724FED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html.hint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-card-body</w:t>
            </w:r>
          </w:p>
        </w:tc>
        <w:tc>
          <w:tcPr>
            <w:tcW w:w="1134" w:type="dxa"/>
          </w:tcPr>
          <w:p w14:paraId="67E747A1" w14:textId="77777777" w:rsidR="003421A5" w:rsidRDefault="00B65614">
            <w:r>
              <w:rPr>
                <w:sz w:val="18"/>
              </w:rPr>
              <w:t>Body text</w:t>
            </w:r>
          </w:p>
        </w:tc>
        <w:tc>
          <w:tcPr>
            <w:tcW w:w="4365" w:type="dxa"/>
            <w:shd w:val="clear" w:color="auto" w:fill="F7F7F7"/>
          </w:tcPr>
          <w:p w14:paraId="361A35DC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התור</w:t>
            </w:r>
            <w:proofErr w:type="spellEnd"/>
            <w:r>
              <w:t xml:space="preserve"> </w:t>
            </w:r>
            <w:proofErr w:type="spellStart"/>
            <w:r>
              <w:t>אצל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הרופא</w:t>
            </w:r>
            <w:proofErr w:type="spellEnd"/>
            <w:r>
              <w:t>[</w:t>
            </w:r>
            <w:proofErr w:type="gramEnd"/>
            <w:r>
              <w:t xml:space="preserve">[/1]]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לרופא</w:t>
            </w:r>
            <w:proofErr w:type="spellEnd"/>
            <w:r>
              <w:t xml:space="preserve"> </w:t>
            </w:r>
            <w:proofErr w:type="spellStart"/>
            <w:r>
              <w:t>וממנו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849F369" w14:textId="59E4752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الموعد لدى الطبيب[[/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يشمل أيضًا وقت المَشي إلى العيادة والعودة منها. </w:t>
            </w:r>
          </w:p>
        </w:tc>
        <w:tc>
          <w:tcPr>
            <w:tcW w:w="3685" w:type="dxa"/>
          </w:tcPr>
          <w:p w14:paraId="5258FB8C" w14:textId="77777777" w:rsidR="003421A5" w:rsidRDefault="00B65614">
            <w:r>
              <w:rPr>
                <w:color w:val="595959"/>
                <w:sz w:val="16"/>
              </w:rPr>
              <w:t>• hint card body text</w:t>
            </w:r>
          </w:p>
          <w:p w14:paraId="2DE831D7" w14:textId="77777777" w:rsidR="003421A5" w:rsidRDefault="00B65614">
            <w:r>
              <w:rPr>
                <w:color w:val="707070"/>
                <w:sz w:val="16"/>
              </w:rPr>
              <w:t>@ index.html:864</w:t>
            </w:r>
          </w:p>
          <w:p w14:paraId="76F1B0F8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6858D34B" w14:textId="77777777" w:rsidTr="6D63C50B">
        <w:tc>
          <w:tcPr>
            <w:tcW w:w="2041" w:type="dxa"/>
          </w:tcPr>
          <w:p w14:paraId="72C0C58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4-feedback-body</w:t>
            </w:r>
          </w:p>
        </w:tc>
        <w:tc>
          <w:tcPr>
            <w:tcW w:w="1134" w:type="dxa"/>
          </w:tcPr>
          <w:p w14:paraId="79215EEF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CDFB392" w14:textId="77777777" w:rsidR="003421A5" w:rsidRDefault="00B65614">
            <w:pPr>
              <w:bidi/>
              <w:jc w:val="right"/>
            </w:pPr>
            <w:proofErr w:type="spellStart"/>
            <w:r>
              <w:t>מכיוון</w:t>
            </w:r>
            <w:proofErr w:type="spellEnd"/>
            <w:r>
              <w:t xml:space="preserve"> </w:t>
            </w:r>
            <w:proofErr w:type="spellStart"/>
            <w:r>
              <w:t>שהזמן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הכולל</w:t>
            </w:r>
            <w:proofErr w:type="spellEnd"/>
            <w:r>
              <w:t xml:space="preserve"> </w:t>
            </w:r>
            <w:proofErr w:type="spellStart"/>
            <w:r>
              <w:t>התקצר</w:t>
            </w:r>
            <w:proofErr w:type="spellEnd"/>
            <w:r>
              <w:t xml:space="preserve">, </w:t>
            </w:r>
            <w:proofErr w:type="spellStart"/>
            <w:r>
              <w:t>אותן</w:t>
            </w:r>
            <w:proofErr w:type="spellEnd"/>
            <w:r>
              <w:t xml:space="preserve"> 60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מהוות</w:t>
            </w:r>
            <w:proofErr w:type="spellEnd"/>
            <w:r>
              <w:t xml:space="preserve"> </w:t>
            </w:r>
            <w:proofErr w:type="spellStart"/>
            <w:r>
              <w:t>עכשיו</w:t>
            </w:r>
            <w:proofErr w:type="spellEnd"/>
            <w:r>
              <w:t xml:space="preserve"> </w:t>
            </w:r>
            <w:proofErr w:type="spellStart"/>
            <w:r>
              <w:t>יותר</w:t>
            </w:r>
            <w:proofErr w:type="spellEnd"/>
            <w:r>
              <w:t xml:space="preserve"> מ-25% </w:t>
            </w:r>
            <w:proofErr w:type="spellStart"/>
            <w:r>
              <w:t>מהזמן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3F6026E" w14:textId="2EFA52A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بما أنّ وقت الفراغ الإجماليّ أصبح أقصر، فإنّ نفْس الـ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أصبحَتْ تشكّل الآن أكثر مِن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أمل. </w:t>
            </w:r>
          </w:p>
        </w:tc>
        <w:tc>
          <w:tcPr>
            <w:tcW w:w="3685" w:type="dxa"/>
          </w:tcPr>
          <w:p w14:paraId="161FB074" w14:textId="77777777" w:rsidR="003421A5" w:rsidRDefault="00B65614">
            <w:r>
              <w:rPr>
                <w:color w:val="595959"/>
                <w:sz w:val="16"/>
              </w:rPr>
              <w:t>• Q4 feedback body</w:t>
            </w:r>
          </w:p>
          <w:p w14:paraId="409B42E1" w14:textId="77777777" w:rsidR="003421A5" w:rsidRDefault="00B65614">
            <w:r>
              <w:rPr>
                <w:color w:val="707070"/>
                <w:sz w:val="16"/>
              </w:rPr>
              <w:t>• Q4 incorrect-feedback body</w:t>
            </w:r>
          </w:p>
          <w:p w14:paraId="0B81D06D" w14:textId="77777777" w:rsidR="003421A5" w:rsidRDefault="00B65614">
            <w:r>
              <w:rPr>
                <w:color w:val="707070"/>
                <w:sz w:val="16"/>
              </w:rPr>
              <w:t>@ index.html:869, index.html:873</w:t>
            </w:r>
          </w:p>
          <w:p w14:paraId="16CFEED7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08733289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4B7E4972" w14:textId="77777777" w:rsidTr="6D63C50B">
        <w:tc>
          <w:tcPr>
            <w:tcW w:w="2041" w:type="dxa"/>
          </w:tcPr>
          <w:p w14:paraId="1B42D29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-11-narrative-1</w:t>
            </w:r>
          </w:p>
        </w:tc>
        <w:tc>
          <w:tcPr>
            <w:tcW w:w="1134" w:type="dxa"/>
          </w:tcPr>
          <w:p w14:paraId="2A9AAF1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2346B8D" w14:textId="77777777" w:rsidR="003421A5" w:rsidRDefault="00B65614">
            <w:pPr>
              <w:bidi/>
              <w:jc w:val="right"/>
            </w:pPr>
            <w:proofErr w:type="spellStart"/>
            <w:r>
              <w:t>עוד</w:t>
            </w:r>
            <w:proofErr w:type="spellEnd"/>
            <w:r>
              <w:t xml:space="preserve"> </w:t>
            </w:r>
            <w:proofErr w:type="spellStart"/>
            <w:r>
              <w:t>יום</w:t>
            </w:r>
            <w:proofErr w:type="spellEnd"/>
            <w:r>
              <w:t xml:space="preserve"> </w:t>
            </w:r>
            <w:proofErr w:type="spellStart"/>
            <w:r>
              <w:t>עבר</w:t>
            </w:r>
            <w:proofErr w:type="spellEnd"/>
            <w:r>
              <w:t xml:space="preserve"> </w:t>
            </w:r>
            <w:proofErr w:type="spellStart"/>
            <w:r>
              <w:t>ונועה</w:t>
            </w:r>
            <w:proofErr w:type="spellEnd"/>
            <w:r>
              <w:t xml:space="preserve"> </w:t>
            </w:r>
            <w:proofErr w:type="spellStart"/>
            <w:r>
              <w:t>התחילה</w:t>
            </w:r>
            <w:proofErr w:type="spellEnd"/>
            <w:r>
              <w:t xml:space="preserve"> </w:t>
            </w:r>
            <w:proofErr w:type="spellStart"/>
            <w:r>
              <w:t>להתרגל</w:t>
            </w:r>
            <w:proofErr w:type="spellEnd"/>
            <w:r>
              <w:t xml:space="preserve"> </w:t>
            </w:r>
            <w:proofErr w:type="spellStart"/>
            <w:r>
              <w:t>לשיטה</w:t>
            </w:r>
            <w:proofErr w:type="spellEnd"/>
            <w:r>
              <w:t xml:space="preserve">,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היה</w:t>
            </w:r>
            <w:proofErr w:type="spellEnd"/>
            <w:r>
              <w:t xml:space="preserve"> </w:t>
            </w:r>
            <w:proofErr w:type="spellStart"/>
            <w:r>
              <w:t>צריך</w:t>
            </w:r>
            <w:proofErr w:type="spellEnd"/>
            <w:r>
              <w:t xml:space="preserve"> </w:t>
            </w:r>
            <w:proofErr w:type="spellStart"/>
            <w:r>
              <w:t>להתגמש</w:t>
            </w:r>
            <w:proofErr w:type="spellEnd"/>
            <w:r>
              <w:t xml:space="preserve"> </w:t>
            </w:r>
            <w:proofErr w:type="spellStart"/>
            <w:r>
              <w:t>פה</w:t>
            </w:r>
            <w:proofErr w:type="spellEnd"/>
            <w:r>
              <w:t xml:space="preserve"> </w:t>
            </w:r>
            <w:proofErr w:type="spellStart"/>
            <w:r>
              <w:t>ושם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0F43D94" w14:textId="2C21F99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مرَّ يوم آخر، وبدأَتْ أمل تعتاد على الطريقة، حتّى لو اضطرَّتْ للتنازُل وأنْ تكون مرِنة في بعض الأمور. </w:t>
            </w:r>
          </w:p>
        </w:tc>
        <w:tc>
          <w:tcPr>
            <w:tcW w:w="3685" w:type="dxa"/>
          </w:tcPr>
          <w:p w14:paraId="1CBC6B59" w14:textId="77777777" w:rsidR="003421A5" w:rsidRDefault="00B65614">
            <w:r>
              <w:rPr>
                <w:color w:val="595959"/>
                <w:sz w:val="16"/>
              </w:rPr>
              <w:t>• Screen 11 narrative line 1</w:t>
            </w:r>
          </w:p>
          <w:p w14:paraId="347E6583" w14:textId="77777777" w:rsidR="003421A5" w:rsidRDefault="00B65614">
            <w:r>
              <w:rPr>
                <w:color w:val="707070"/>
                <w:sz w:val="16"/>
              </w:rPr>
              <w:t>@ index.html:905</w:t>
            </w:r>
          </w:p>
        </w:tc>
      </w:tr>
      <w:tr w:rsidR="003421A5" w14:paraId="1328EDE8" w14:textId="77777777" w:rsidTr="6D63C50B">
        <w:tc>
          <w:tcPr>
            <w:tcW w:w="2041" w:type="dxa"/>
          </w:tcPr>
          <w:p w14:paraId="3DF1932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-11-narrative-2</w:t>
            </w:r>
          </w:p>
        </w:tc>
        <w:tc>
          <w:tcPr>
            <w:tcW w:w="1134" w:type="dxa"/>
          </w:tcPr>
          <w:p w14:paraId="49AF1D0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40D5157" w14:textId="77777777" w:rsidR="003421A5" w:rsidRDefault="00B65614">
            <w:pPr>
              <w:bidi/>
              <w:jc w:val="right"/>
            </w:pPr>
            <w:proofErr w:type="spellStart"/>
            <w:r>
              <w:t>עכשיו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מתכוננת</w:t>
            </w:r>
            <w:proofErr w:type="spellEnd"/>
            <w:r>
              <w:t xml:space="preserve"> </w:t>
            </w:r>
            <w:proofErr w:type="spellStart"/>
            <w:r>
              <w:t>לקראת</w:t>
            </w:r>
            <w:proofErr w:type="spellEnd"/>
            <w:r>
              <w:t xml:space="preserve"> </w:t>
            </w:r>
            <w:proofErr w:type="spellStart"/>
            <w:r>
              <w:t>מבחן</w:t>
            </w:r>
            <w:proofErr w:type="spellEnd"/>
            <w:r>
              <w:t xml:space="preserve"> </w:t>
            </w:r>
            <w:proofErr w:type="spellStart"/>
            <w:r>
              <w:t>גדול</w:t>
            </w:r>
            <w:proofErr w:type="spellEnd"/>
            <w:r>
              <w:t xml:space="preserve"> </w:t>
            </w:r>
            <w:proofErr w:type="spellStart"/>
            <w:r>
              <w:t>וחשוב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334F59B" w14:textId="760B5E9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تستعدّ أمل الآن لامتحان كبير ومهمّ. </w:t>
            </w:r>
          </w:p>
        </w:tc>
        <w:tc>
          <w:tcPr>
            <w:tcW w:w="3685" w:type="dxa"/>
          </w:tcPr>
          <w:p w14:paraId="54A89D07" w14:textId="77777777" w:rsidR="003421A5" w:rsidRDefault="00B65614">
            <w:r>
              <w:rPr>
                <w:color w:val="595959"/>
                <w:sz w:val="16"/>
              </w:rPr>
              <w:t>• Screen 11 narrative line 2</w:t>
            </w:r>
          </w:p>
          <w:p w14:paraId="15A886AE" w14:textId="77777777" w:rsidR="003421A5" w:rsidRDefault="00B65614">
            <w:r>
              <w:rPr>
                <w:color w:val="707070"/>
                <w:sz w:val="16"/>
              </w:rPr>
              <w:t>@ index.html:906</w:t>
            </w:r>
          </w:p>
        </w:tc>
      </w:tr>
      <w:tr w:rsidR="003421A5" w14:paraId="3F95B342" w14:textId="77777777" w:rsidTr="6D63C50B">
        <w:tc>
          <w:tcPr>
            <w:tcW w:w="2041" w:type="dxa"/>
          </w:tcPr>
          <w:p w14:paraId="04F51C34" w14:textId="77777777" w:rsidR="003421A5" w:rsidRDefault="00B65614">
            <w:r>
              <w:rPr>
                <w:rFonts w:ascii="Consolas" w:hAnsi="Consolas"/>
                <w:sz w:val="16"/>
              </w:rPr>
              <w:t>html.q5a-question-two-embedded-nested-tooltip</w:t>
            </w:r>
          </w:p>
        </w:tc>
        <w:tc>
          <w:tcPr>
            <w:tcW w:w="1134" w:type="dxa"/>
          </w:tcPr>
          <w:p w14:paraId="6D2FF846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174277C6" w14:textId="77777777" w:rsidR="003421A5" w:rsidRDefault="00B65614">
            <w:pPr>
              <w:bidi/>
              <w:jc w:val="right"/>
            </w:pPr>
            <w:r>
              <w:t xml:space="preserve">5. א.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</w:t>
            </w:r>
            <w:proofErr w:type="spellStart"/>
            <w:r>
              <w:t>סה"כ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תקדיש</w:t>
            </w:r>
            <w:proofErr w:type="spellEnd"/>
            <w:r>
              <w:t xml:space="preserve"> 60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gramStart"/>
            <w:r>
              <w:t>ל[</w:t>
            </w:r>
            <w:proofErr w:type="gramEnd"/>
            <w:r>
              <w:t>[1</w:t>
            </w:r>
            <w:proofErr w:type="gramStart"/>
            <w:r>
              <w:t>]][</w:t>
            </w:r>
            <w:proofErr w:type="gramEnd"/>
            <w:r>
              <w:t>[2</w:t>
            </w:r>
            <w:proofErr w:type="gramStart"/>
            <w:r>
              <w:t>]]</w:t>
            </w:r>
            <w:proofErr w:type="spellStart"/>
            <w:r>
              <w:t>אימון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>[[/2</w:t>
            </w:r>
            <w:proofErr w:type="gramStart"/>
            <w:r>
              <w:t>]][</w:t>
            </w:r>
            <w:proofErr w:type="gramEnd"/>
            <w:r>
              <w:t>[3</w:t>
            </w:r>
            <w:proofErr w:type="gramStart"/>
            <w:r>
              <w:t>]][</w:t>
            </w:r>
            <w:proofErr w:type="gramEnd"/>
            <w:r>
              <w:t>[4</w:t>
            </w:r>
            <w:proofErr w:type="gramStart"/>
            <w:r>
              <w:t>]]</w:t>
            </w:r>
            <w:proofErr w:type="spellStart"/>
            <w:r>
              <w:t>i</w:t>
            </w:r>
            <w:proofErr w:type="spellEnd"/>
            <w:proofErr w:type="gramEnd"/>
            <w:r>
              <w:t>[[/4</w:t>
            </w:r>
            <w:proofErr w:type="gramStart"/>
            <w:r>
              <w:t>]][</w:t>
            </w:r>
            <w:proofErr w:type="gramEnd"/>
            <w:r>
              <w:t>[5</w:t>
            </w:r>
            <w:proofErr w:type="gramStart"/>
            <w:r>
              <w:t>]][</w:t>
            </w:r>
            <w:proofErr w:type="gramEnd"/>
            <w:r>
              <w:t>[6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האימון</w:t>
            </w:r>
            <w:proofErr w:type="spellEnd"/>
            <w:r>
              <w:t>[</w:t>
            </w:r>
            <w:proofErr w:type="gramEnd"/>
            <w:r>
              <w:t xml:space="preserve">[/6]]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ההליכה</w:t>
            </w:r>
            <w:proofErr w:type="spellEnd"/>
            <w:r>
              <w:t>.[</w:t>
            </w:r>
            <w:proofErr w:type="gramEnd"/>
            <w:r>
              <w:t>[/5</w:t>
            </w:r>
            <w:proofErr w:type="gramStart"/>
            <w:r>
              <w:t>]][</w:t>
            </w:r>
            <w:proofErr w:type="gramEnd"/>
            <w:r>
              <w:t>[/3</w:t>
            </w:r>
            <w:proofErr w:type="gramStart"/>
            <w:r>
              <w:t>]][</w:t>
            </w:r>
            <w:proofErr w:type="gramEnd"/>
            <w:r>
              <w:t xml:space="preserve">[/1]], </w:t>
            </w:r>
            <w:proofErr w:type="spellStart"/>
            <w:proofErr w:type="gramStart"/>
            <w:r>
              <w:t>כש</w:t>
            </w:r>
            <w:proofErr w:type="spellEnd"/>
            <w:r>
              <w:t>[</w:t>
            </w:r>
            <w:proofErr w:type="gramEnd"/>
            <w:r>
              <w:t>[7</w:t>
            </w:r>
            <w:proofErr w:type="gramStart"/>
            <w:r>
              <w:t>]][</w:t>
            </w:r>
            <w:proofErr w:type="gramEnd"/>
            <w:r>
              <w:t>[8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>[[/8</w:t>
            </w:r>
            <w:proofErr w:type="gramStart"/>
            <w:r>
              <w:t>]][</w:t>
            </w:r>
            <w:proofErr w:type="gramEnd"/>
            <w:r>
              <w:t>[9</w:t>
            </w:r>
            <w:proofErr w:type="gramStart"/>
            <w:r>
              <w:t>]][</w:t>
            </w:r>
            <w:proofErr w:type="gramEnd"/>
            <w:r>
              <w:t>[10</w:t>
            </w:r>
            <w:proofErr w:type="gramStart"/>
            <w:r>
              <w:t>]]</w:t>
            </w:r>
            <w:proofErr w:type="spellStart"/>
            <w:r>
              <w:t>i</w:t>
            </w:r>
            <w:proofErr w:type="spellEnd"/>
            <w:proofErr w:type="gramEnd"/>
            <w:r>
              <w:t>[[/10</w:t>
            </w:r>
            <w:proofErr w:type="gramStart"/>
            <w:r>
              <w:t>]][</w:t>
            </w:r>
            <w:proofErr w:type="gramEnd"/>
            <w:r>
              <w:t>[11</w:t>
            </w:r>
            <w:proofErr w:type="gramStart"/>
            <w:r>
              <w:t>]][</w:t>
            </w:r>
            <w:proofErr w:type="gramEnd"/>
            <w:r>
              <w:t>[12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ברוטו</w:t>
            </w:r>
            <w:proofErr w:type="spellEnd"/>
            <w:r>
              <w:t>[</w:t>
            </w:r>
            <w:proofErr w:type="gramEnd"/>
            <w:r>
              <w:t xml:space="preserve">[/12]]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ההליכה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וממנו</w:t>
            </w:r>
            <w:proofErr w:type="spellEnd"/>
            <w:r>
              <w:t xml:space="preserve"> (20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בסך</w:t>
            </w:r>
            <w:proofErr w:type="spellEnd"/>
            <w:r>
              <w:t xml:space="preserve"> </w:t>
            </w:r>
            <w:proofErr w:type="spellStart"/>
            <w:r>
              <w:t>הכול</w:t>
            </w:r>
            <w:proofErr w:type="spellEnd"/>
            <w:proofErr w:type="gramStart"/>
            <w:r>
              <w:t>).[</w:t>
            </w:r>
            <w:proofErr w:type="gramEnd"/>
            <w:r>
              <w:t>[/11</w:t>
            </w:r>
            <w:proofErr w:type="gramStart"/>
            <w:r>
              <w:t>]][</w:t>
            </w:r>
            <w:proofErr w:type="gramEnd"/>
            <w:r>
              <w:t>[/9</w:t>
            </w:r>
            <w:proofErr w:type="gramStart"/>
            <w:r>
              <w:t>]][</w:t>
            </w:r>
            <w:proofErr w:type="gramEnd"/>
            <w:r>
              <w:t xml:space="preserve">[/7]] </w:t>
            </w:r>
            <w:proofErr w:type="spellStart"/>
            <w:r>
              <w:t>יישאר</w:t>
            </w:r>
            <w:proofErr w:type="spellEnd"/>
            <w:r>
              <w:t xml:space="preserve"> 20%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11618C85" w14:textId="262F409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أ. كم سيكون وقت فراغ أمل الإجماليّ إذا خصَّصَتْ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]]صافية للتدريب[[/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i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4]][[5]][[6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يُشير فقط إلى الوقت الذي تتدرّب فيه فعليًّا، أيّ دون وقت المَشي.[[/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]]، بينما[[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7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يبقى 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9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i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10]][[11]][[12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]]الوقت الإجماليّ للنادي الرياضيّ[[/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يشمل أيضًا وقت الذهاب إليه والعودة منْهُ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بالمُجمل).[[/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9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7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الفراغ؟ </w:t>
            </w:r>
          </w:p>
        </w:tc>
        <w:tc>
          <w:tcPr>
            <w:tcW w:w="3685" w:type="dxa"/>
          </w:tcPr>
          <w:p w14:paraId="5A1AA72F" w14:textId="77777777" w:rsidR="003421A5" w:rsidRDefault="00B65614">
            <w:r>
              <w:rPr>
                <w:color w:val="595959"/>
                <w:sz w:val="16"/>
              </w:rPr>
              <w:t>• Q5a question text with two embedded nested tooltip terms (aria-label/tooltip content duplicates h-0059/h-0060 and h-0055/h-0056)</w:t>
            </w:r>
          </w:p>
          <w:p w14:paraId="713CCD75" w14:textId="77777777" w:rsidR="003421A5" w:rsidRDefault="00B65614">
            <w:r>
              <w:rPr>
                <w:color w:val="707070"/>
                <w:sz w:val="16"/>
              </w:rPr>
              <w:t>@ index.html:946</w:t>
            </w:r>
          </w:p>
          <w:p w14:paraId="0B7F55C2" w14:textId="77777777" w:rsidR="003421A5" w:rsidRDefault="00B65614">
            <w:r>
              <w:rPr>
                <w:color w:val="707070"/>
                <w:sz w:val="16"/>
              </w:rPr>
              <w:t>– deeply nested markup with two embedded tooltip terms whose aria-label/tooltip text duplicates h-0059/h-0060 (net workout term) and h-0055/h-0056 (gross gym term); numeric values baked in; verified against actual source file directly</w:t>
            </w:r>
          </w:p>
          <w:p w14:paraId="26608253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tooltip term (span) (&lt;span class="tooltip-word"&gt;)</w:t>
            </w:r>
          </w:p>
          <w:p w14:paraId="5AB2C67C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(&lt;strong class="term-underline"&gt;)</w:t>
            </w:r>
          </w:p>
          <w:p w14:paraId="4020A2A3" w14:textId="77777777" w:rsidR="003421A5" w:rsidRDefault="00B65614">
            <w:r>
              <w:rPr>
                <w:color w:val="707070"/>
                <w:sz w:val="16"/>
              </w:rPr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 xml:space="preserve">[[/3]] = info-icon span (&lt;span class="term-info" </w:t>
            </w:r>
            <w:proofErr w:type="spellStart"/>
            <w:r>
              <w:rPr>
                <w:color w:val="707070"/>
                <w:sz w:val="16"/>
              </w:rPr>
              <w:t>tabindex</w:t>
            </w:r>
            <w:proofErr w:type="spellEnd"/>
            <w:r>
              <w:rPr>
                <w:color w:val="707070"/>
                <w:sz w:val="16"/>
              </w:rPr>
              <w:t>="0" role="button" aria-label="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האימון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מתייחס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רק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לזמן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שבו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נועה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מתאמנת</w:t>
            </w:r>
            <w:proofErr w:type="spellEnd"/>
            <w:r>
              <w:rPr>
                <w:color w:val="707070"/>
                <w:sz w:val="16"/>
              </w:rPr>
              <w:t xml:space="preserve">, </w:t>
            </w:r>
            <w:proofErr w:type="spellStart"/>
            <w:r>
              <w:rPr>
                <w:color w:val="707070"/>
                <w:sz w:val="16"/>
              </w:rPr>
              <w:t>ללא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ההליכה</w:t>
            </w:r>
            <w:proofErr w:type="spellEnd"/>
            <w:r>
              <w:rPr>
                <w:color w:val="707070"/>
                <w:sz w:val="16"/>
              </w:rPr>
              <w:t>."&gt;)</w:t>
            </w:r>
          </w:p>
          <w:p w14:paraId="2B09E672" w14:textId="77777777" w:rsidR="003421A5" w:rsidRDefault="00B65614">
            <w:r>
              <w:rPr>
                <w:color w:val="707070"/>
                <w:sz w:val="16"/>
              </w:rPr>
              <w:t>⬜ [[4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[[/4]] = info-icon span (&lt;span class="term-info-</w:t>
            </w:r>
            <w:proofErr w:type="spellStart"/>
            <w:r>
              <w:rPr>
                <w:color w:val="707070"/>
                <w:sz w:val="16"/>
              </w:rPr>
              <w:t>i</w:t>
            </w:r>
            <w:proofErr w:type="spellEnd"/>
            <w:r>
              <w:rPr>
                <w:color w:val="707070"/>
                <w:sz w:val="16"/>
              </w:rPr>
              <w:t>" aria-hidden="true"&gt;)</w:t>
            </w:r>
          </w:p>
          <w:p w14:paraId="592691D7" w14:textId="77777777" w:rsidR="003421A5" w:rsidRDefault="00B65614">
            <w:r>
              <w:rPr>
                <w:color w:val="707070"/>
                <w:sz w:val="16"/>
              </w:rPr>
              <w:t>⬜ [[5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[[/5]] = tooltip term (span) (&lt;span class="term-tooltip" role="tooltip"&gt;)</w:t>
            </w:r>
          </w:p>
          <w:p w14:paraId="710359ED" w14:textId="77777777" w:rsidR="003421A5" w:rsidRDefault="00B65614">
            <w:r>
              <w:rPr>
                <w:color w:val="707070"/>
                <w:sz w:val="16"/>
              </w:rPr>
              <w:t>⬜ [[6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[[/6]] = bold (&lt;strong&gt;)</w:t>
            </w:r>
          </w:p>
          <w:p w14:paraId="6124E7E2" w14:textId="77777777" w:rsidR="003421A5" w:rsidRDefault="00B65614">
            <w:r>
              <w:rPr>
                <w:color w:val="707070"/>
                <w:sz w:val="16"/>
              </w:rPr>
              <w:t>⬜ [[7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[[/7]] = tooltip term (span) (&lt;span class="tooltip-word"&gt;)</w:t>
            </w:r>
          </w:p>
          <w:p w14:paraId="35AD815C" w14:textId="77777777" w:rsidR="003421A5" w:rsidRDefault="00B65614">
            <w:r>
              <w:rPr>
                <w:color w:val="707070"/>
                <w:sz w:val="16"/>
              </w:rPr>
              <w:t>⬜ [[8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[[/8]] = bold (&lt;strong class="term-underline"&gt;)</w:t>
            </w:r>
          </w:p>
          <w:p w14:paraId="1F832918" w14:textId="77777777" w:rsidR="003421A5" w:rsidRDefault="00B65614">
            <w:r>
              <w:rPr>
                <w:color w:val="707070"/>
                <w:sz w:val="16"/>
              </w:rPr>
              <w:t>⬜ [[9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 xml:space="preserve">[[/9]] = info-icon span (&lt;span class="term-info" </w:t>
            </w:r>
            <w:proofErr w:type="spellStart"/>
            <w:r>
              <w:rPr>
                <w:color w:val="707070"/>
                <w:sz w:val="16"/>
              </w:rPr>
              <w:t>tabindex</w:t>
            </w:r>
            <w:proofErr w:type="spellEnd"/>
            <w:r>
              <w:rPr>
                <w:color w:val="707070"/>
                <w:sz w:val="16"/>
              </w:rPr>
              <w:t>="0" role="button" aria-label="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חדר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הכושר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ברוטו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כולל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גם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את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ההליכה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לחדר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הכושר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וממנו</w:t>
            </w:r>
            <w:proofErr w:type="spellEnd"/>
            <w:r>
              <w:rPr>
                <w:color w:val="707070"/>
                <w:sz w:val="16"/>
              </w:rPr>
              <w:t xml:space="preserve"> (20 </w:t>
            </w:r>
            <w:proofErr w:type="spellStart"/>
            <w:r>
              <w:rPr>
                <w:color w:val="707070"/>
                <w:sz w:val="16"/>
              </w:rPr>
              <w:t>דקות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בסך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הכול</w:t>
            </w:r>
            <w:proofErr w:type="spellEnd"/>
            <w:r>
              <w:rPr>
                <w:color w:val="707070"/>
                <w:sz w:val="16"/>
              </w:rPr>
              <w:t>)."&gt;)</w:t>
            </w:r>
          </w:p>
          <w:p w14:paraId="45623C1D" w14:textId="77777777" w:rsidR="003421A5" w:rsidRDefault="00B65614">
            <w:r>
              <w:rPr>
                <w:color w:val="707070"/>
                <w:sz w:val="16"/>
              </w:rPr>
              <w:t>⬜ [[10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[[/10]] = info-icon span (&lt;span class="term-info-</w:t>
            </w:r>
            <w:proofErr w:type="spellStart"/>
            <w:r>
              <w:rPr>
                <w:color w:val="707070"/>
                <w:sz w:val="16"/>
              </w:rPr>
              <w:t>i</w:t>
            </w:r>
            <w:proofErr w:type="spellEnd"/>
            <w:r>
              <w:rPr>
                <w:color w:val="707070"/>
                <w:sz w:val="16"/>
              </w:rPr>
              <w:t>" aria-hidden="true"&gt;)</w:t>
            </w:r>
          </w:p>
          <w:p w14:paraId="6FC44321" w14:textId="77777777" w:rsidR="003421A5" w:rsidRDefault="00B65614">
            <w:r>
              <w:rPr>
                <w:color w:val="707070"/>
                <w:sz w:val="16"/>
              </w:rPr>
              <w:t>⬜ [[11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[[/11]] = tooltip term (span) (&lt;span class="term-tooltip" role="tooltip"&gt;)</w:t>
            </w:r>
          </w:p>
          <w:p w14:paraId="4C06636A" w14:textId="77777777" w:rsidR="003421A5" w:rsidRDefault="00B65614">
            <w:r>
              <w:rPr>
                <w:color w:val="707070"/>
                <w:sz w:val="16"/>
              </w:rPr>
              <w:t>⬜ [[12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[[/12]] = bold (&lt;strong&gt;)</w:t>
            </w:r>
          </w:p>
        </w:tc>
      </w:tr>
      <w:tr w:rsidR="003421A5" w14:paraId="25BC781B" w14:textId="77777777" w:rsidTr="6D63C50B">
        <w:tc>
          <w:tcPr>
            <w:tcW w:w="2041" w:type="dxa"/>
          </w:tcPr>
          <w:p w14:paraId="61F86449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html.q5a-bold-instruction</w:t>
            </w:r>
          </w:p>
        </w:tc>
        <w:tc>
          <w:tcPr>
            <w:tcW w:w="1134" w:type="dxa"/>
          </w:tcPr>
          <w:p w14:paraId="3D7AC334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4824C81A" w14:textId="77777777" w:rsidR="003421A5" w:rsidRDefault="00B65614">
            <w:pPr>
              <w:bidi/>
              <w:jc w:val="right"/>
            </w:pPr>
            <w:proofErr w:type="spellStart"/>
            <w:r>
              <w:t>היעזרו</w:t>
            </w:r>
            <w:proofErr w:type="spellEnd"/>
            <w:r>
              <w:t xml:space="preserve"> </w:t>
            </w:r>
            <w:proofErr w:type="spellStart"/>
            <w:r>
              <w:t>בגרף</w:t>
            </w:r>
            <w:proofErr w:type="spellEnd"/>
            <w:r>
              <w:t xml:space="preserve"> </w:t>
            </w:r>
            <w:proofErr w:type="spellStart"/>
            <w:r>
              <w:t>והקלידו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המספר</w:t>
            </w:r>
            <w:proofErr w:type="spellEnd"/>
            <w:r>
              <w:t xml:space="preserve"> </w:t>
            </w:r>
            <w:proofErr w:type="spellStart"/>
            <w:r>
              <w:t>החסר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14DBEAD5" w14:textId="60C8782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استعينوا بالخطّ البيانيّ واكتُبوا العدد الناقص: </w:t>
            </w:r>
          </w:p>
        </w:tc>
        <w:tc>
          <w:tcPr>
            <w:tcW w:w="3685" w:type="dxa"/>
          </w:tcPr>
          <w:p w14:paraId="7FCCEA6B" w14:textId="77777777" w:rsidR="003421A5" w:rsidRDefault="00B65614">
            <w:r>
              <w:rPr>
                <w:color w:val="595959"/>
                <w:sz w:val="16"/>
              </w:rPr>
              <w:t>• Q5a bold instruction</w:t>
            </w:r>
          </w:p>
          <w:p w14:paraId="43A4E682" w14:textId="77777777" w:rsidR="003421A5" w:rsidRDefault="00B65614">
            <w:r>
              <w:rPr>
                <w:color w:val="707070"/>
                <w:sz w:val="16"/>
              </w:rPr>
              <w:t>• Q5b bold instruction</w:t>
            </w:r>
          </w:p>
          <w:p w14:paraId="7758B331" w14:textId="77777777" w:rsidR="003421A5" w:rsidRDefault="00B65614">
            <w:r>
              <w:rPr>
                <w:color w:val="707070"/>
                <w:sz w:val="16"/>
              </w:rPr>
              <w:t>@ index.html:948, index.html:1155</w:t>
            </w:r>
          </w:p>
          <w:p w14:paraId="3EAB9549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4B11FC63" w14:textId="77777777" w:rsidTr="6D63C50B">
        <w:tc>
          <w:tcPr>
            <w:tcW w:w="2041" w:type="dxa"/>
          </w:tcPr>
          <w:p w14:paraId="13EA9F8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html.input</w:t>
            </w:r>
            <w:proofErr w:type="gramEnd"/>
            <w:r>
              <w:rPr>
                <w:rFonts w:ascii="Consolas" w:hAnsi="Consolas"/>
                <w:sz w:val="16"/>
              </w:rPr>
              <w:t>-unit-q5a</w:t>
            </w:r>
          </w:p>
        </w:tc>
        <w:tc>
          <w:tcPr>
            <w:tcW w:w="1134" w:type="dxa"/>
          </w:tcPr>
          <w:p w14:paraId="2EB5C81D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07C5973D" w14:textId="77777777" w:rsidR="003421A5" w:rsidRDefault="00B65614">
            <w:pPr>
              <w:bidi/>
              <w:jc w:val="right"/>
            </w:pP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0AC385D1" w14:textId="3025BA4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دقائق </w:t>
            </w:r>
          </w:p>
        </w:tc>
        <w:tc>
          <w:tcPr>
            <w:tcW w:w="3685" w:type="dxa"/>
          </w:tcPr>
          <w:p w14:paraId="557C7BE1" w14:textId="77777777" w:rsidR="003421A5" w:rsidRDefault="00B65614">
            <w:r>
              <w:rPr>
                <w:color w:val="595959"/>
                <w:sz w:val="16"/>
              </w:rPr>
              <w:t>• input unit label, Q5a</w:t>
            </w:r>
          </w:p>
          <w:p w14:paraId="2E09754E" w14:textId="77777777" w:rsidR="003421A5" w:rsidRDefault="00B65614">
            <w:r>
              <w:rPr>
                <w:color w:val="707070"/>
                <w:sz w:val="16"/>
              </w:rPr>
              <w:t>@ index.html:955</w:t>
            </w:r>
          </w:p>
        </w:tc>
      </w:tr>
      <w:tr w:rsidR="003421A5" w14:paraId="61458216" w14:textId="77777777" w:rsidTr="6D63C50B">
        <w:tc>
          <w:tcPr>
            <w:tcW w:w="2041" w:type="dxa"/>
          </w:tcPr>
          <w:p w14:paraId="4B2D03A0" w14:textId="77777777" w:rsidR="003421A5" w:rsidRDefault="00B65614">
            <w:r>
              <w:rPr>
                <w:rFonts w:ascii="Consolas" w:hAnsi="Consolas"/>
                <w:sz w:val="16"/>
              </w:rPr>
              <w:t>html.q5a-static-context-1</w:t>
            </w:r>
          </w:p>
        </w:tc>
        <w:tc>
          <w:tcPr>
            <w:tcW w:w="1134" w:type="dxa"/>
          </w:tcPr>
          <w:p w14:paraId="38F189FD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527B8C62" w14:textId="77777777" w:rsidR="003421A5" w:rsidRDefault="00B65614">
            <w:pPr>
              <w:bidi/>
              <w:jc w:val="right"/>
            </w:pPr>
            <w:proofErr w:type="spellStart"/>
            <w:r>
              <w:t>בגלל</w:t>
            </w:r>
            <w:proofErr w:type="spellEnd"/>
            <w:r>
              <w:t xml:space="preserve"> </w:t>
            </w:r>
            <w:proofErr w:type="spellStart"/>
            <w:r>
              <w:t>העומס</w:t>
            </w:r>
            <w:proofErr w:type="spellEnd"/>
            <w:r>
              <w:t xml:space="preserve"> </w:t>
            </w:r>
            <w:proofErr w:type="spellStart"/>
            <w:r>
              <w:t>בלימודים</w:t>
            </w:r>
            <w:proofErr w:type="spellEnd"/>
            <w:r>
              <w:t xml:space="preserve">,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הספיקה</w:t>
            </w:r>
            <w:proofErr w:type="spellEnd"/>
            <w:r>
              <w:t xml:space="preserve"> </w:t>
            </w:r>
            <w:proofErr w:type="spellStart"/>
            <w:r>
              <w:t>להתאמן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9842AB2" w14:textId="60C48C7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بسبب ضغط الدراسة، لم تتمكّن أمل مِن مُمارسة التمارين الرياضيّة. </w:t>
            </w:r>
          </w:p>
        </w:tc>
        <w:tc>
          <w:tcPr>
            <w:tcW w:w="3685" w:type="dxa"/>
          </w:tcPr>
          <w:p w14:paraId="40872AD0" w14:textId="77777777" w:rsidR="003421A5" w:rsidRDefault="00B65614">
            <w:r>
              <w:rPr>
                <w:color w:val="595959"/>
                <w:sz w:val="16"/>
              </w:rPr>
              <w:t>• Q5a static context text line 1</w:t>
            </w:r>
          </w:p>
          <w:p w14:paraId="05084070" w14:textId="77777777" w:rsidR="003421A5" w:rsidRDefault="00B65614">
            <w:r>
              <w:rPr>
                <w:color w:val="707070"/>
                <w:sz w:val="16"/>
              </w:rPr>
              <w:t>@ index.html:967</w:t>
            </w:r>
          </w:p>
        </w:tc>
      </w:tr>
      <w:tr w:rsidR="003421A5" w14:paraId="7DDDA3CE" w14:textId="77777777" w:rsidTr="6D63C50B">
        <w:tc>
          <w:tcPr>
            <w:tcW w:w="2041" w:type="dxa"/>
          </w:tcPr>
          <w:p w14:paraId="76F913C2" w14:textId="77777777" w:rsidR="003421A5" w:rsidRDefault="00B65614">
            <w:r>
              <w:rPr>
                <w:rFonts w:ascii="Consolas" w:hAnsi="Consolas"/>
                <w:sz w:val="16"/>
              </w:rPr>
              <w:t>html.q5a-static-context-2</w:t>
            </w:r>
          </w:p>
        </w:tc>
        <w:tc>
          <w:tcPr>
            <w:tcW w:w="1134" w:type="dxa"/>
          </w:tcPr>
          <w:p w14:paraId="23171F25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4E93797F" w14:textId="77777777" w:rsidR="003421A5" w:rsidRDefault="00B65614">
            <w:pPr>
              <w:bidi/>
              <w:jc w:val="right"/>
            </w:pP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החליטה</w:t>
            </w:r>
            <w:proofErr w:type="spellEnd"/>
            <w:r>
              <w:t xml:space="preserve"> </w:t>
            </w:r>
            <w:proofErr w:type="spellStart"/>
            <w:r>
              <w:t>לבדוק</w:t>
            </w:r>
            <w:proofErr w:type="spellEnd"/>
            <w:r>
              <w:t xml:space="preserve">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יקרה</w:t>
            </w:r>
            <w:proofErr w:type="spellEnd"/>
            <w:r>
              <w:t xml:space="preserve"> </w:t>
            </w:r>
            <w:proofErr w:type="spellStart"/>
            <w:r>
              <w:t>ביום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תרצה</w:t>
            </w:r>
            <w:proofErr w:type="spellEnd"/>
            <w:r>
              <w:t xml:space="preserve"> </w:t>
            </w:r>
            <w:proofErr w:type="spellStart"/>
            <w:r>
              <w:t>להאריך</w:t>
            </w:r>
            <w:proofErr w:type="spellEnd"/>
          </w:p>
        </w:tc>
        <w:tc>
          <w:tcPr>
            <w:tcW w:w="4365" w:type="dxa"/>
          </w:tcPr>
          <w:p w14:paraId="215E2CA6" w14:textId="6EC66CB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قرَّرَتْ أنْ تفحص ماذا سيحدُث في يوم ترغب فيه بإطالة </w:t>
            </w:r>
          </w:p>
        </w:tc>
        <w:tc>
          <w:tcPr>
            <w:tcW w:w="3685" w:type="dxa"/>
          </w:tcPr>
          <w:p w14:paraId="53DA8B53" w14:textId="77777777" w:rsidR="003421A5" w:rsidRDefault="00B65614">
            <w:r>
              <w:rPr>
                <w:color w:val="595959"/>
                <w:sz w:val="16"/>
              </w:rPr>
              <w:t>• Q5a static context text line 2</w:t>
            </w:r>
          </w:p>
          <w:p w14:paraId="262D1918" w14:textId="77777777" w:rsidR="003421A5" w:rsidRDefault="00B65614">
            <w:r>
              <w:rPr>
                <w:color w:val="707070"/>
                <w:sz w:val="16"/>
              </w:rPr>
              <w:t>@ index.html:968</w:t>
            </w:r>
          </w:p>
        </w:tc>
      </w:tr>
      <w:tr w:rsidR="003421A5" w14:paraId="4A8B1AC9" w14:textId="77777777" w:rsidTr="6D63C50B">
        <w:tc>
          <w:tcPr>
            <w:tcW w:w="2041" w:type="dxa"/>
          </w:tcPr>
          <w:p w14:paraId="43C9F9BD" w14:textId="77777777" w:rsidR="003421A5" w:rsidRDefault="00B65614">
            <w:r>
              <w:rPr>
                <w:rFonts w:ascii="Consolas" w:hAnsi="Consolas"/>
                <w:sz w:val="16"/>
              </w:rPr>
              <w:t>html.q5a-static-context-3</w:t>
            </w:r>
          </w:p>
        </w:tc>
        <w:tc>
          <w:tcPr>
            <w:tcW w:w="1134" w:type="dxa"/>
          </w:tcPr>
          <w:p w14:paraId="236CE262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7F4D041" w14:textId="77777777" w:rsidR="003421A5" w:rsidRDefault="00B65614">
            <w:pPr>
              <w:bidi/>
              <w:jc w:val="right"/>
            </w:pP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 </w:t>
            </w:r>
            <w:proofErr w:type="spellStart"/>
            <w:r>
              <w:t>לשעה</w:t>
            </w:r>
            <w:proofErr w:type="spellEnd"/>
            <w:r>
              <w:t xml:space="preserve"> </w:t>
            </w:r>
            <w:proofErr w:type="spellStart"/>
            <w:r>
              <w:t>שלמה</w:t>
            </w:r>
            <w:proofErr w:type="spellEnd"/>
            <w:r>
              <w:t xml:space="preserve"> (60 </w:t>
            </w:r>
            <w:proofErr w:type="spellStart"/>
            <w:r>
              <w:t>דקות</w:t>
            </w:r>
            <w:proofErr w:type="spellEnd"/>
            <w:r>
              <w:t>).</w:t>
            </w:r>
          </w:p>
        </w:tc>
        <w:tc>
          <w:tcPr>
            <w:tcW w:w="4365" w:type="dxa"/>
          </w:tcPr>
          <w:p w14:paraId="050A29FE" w14:textId="5441F88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وقت التمرين الصافي إلى ساعة كاملة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دقيقة). </w:t>
            </w:r>
          </w:p>
        </w:tc>
        <w:tc>
          <w:tcPr>
            <w:tcW w:w="3685" w:type="dxa"/>
          </w:tcPr>
          <w:p w14:paraId="3B631217" w14:textId="77777777" w:rsidR="003421A5" w:rsidRDefault="00B65614">
            <w:r>
              <w:rPr>
                <w:color w:val="595959"/>
                <w:sz w:val="16"/>
              </w:rPr>
              <w:t>• Q5a static context text line 3</w:t>
            </w:r>
          </w:p>
          <w:p w14:paraId="24E8F9C3" w14:textId="77777777" w:rsidR="003421A5" w:rsidRDefault="00B65614">
            <w:r>
              <w:rPr>
                <w:color w:val="707070"/>
                <w:sz w:val="16"/>
              </w:rPr>
              <w:t>@ index.html:969</w:t>
            </w:r>
          </w:p>
          <w:p w14:paraId="246C0815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770DEDC8" w14:textId="77777777" w:rsidTr="6D63C50B">
        <w:tc>
          <w:tcPr>
            <w:tcW w:w="2041" w:type="dxa"/>
          </w:tcPr>
          <w:p w14:paraId="7A99AAC8" w14:textId="77777777" w:rsidR="003421A5" w:rsidRDefault="00B65614">
            <w:r>
              <w:rPr>
                <w:rFonts w:ascii="Consolas" w:hAnsi="Consolas"/>
                <w:sz w:val="16"/>
              </w:rPr>
              <w:t>html.alt-graph-image-q5a</w:t>
            </w:r>
          </w:p>
        </w:tc>
        <w:tc>
          <w:tcPr>
            <w:tcW w:w="1134" w:type="dxa"/>
          </w:tcPr>
          <w:p w14:paraId="123434CD" w14:textId="77777777" w:rsidR="003421A5" w:rsidRDefault="00B65614">
            <w:r>
              <w:rPr>
                <w:sz w:val="18"/>
              </w:rPr>
              <w:t>Alt text</w:t>
            </w:r>
          </w:p>
        </w:tc>
        <w:tc>
          <w:tcPr>
            <w:tcW w:w="4365" w:type="dxa"/>
            <w:shd w:val="clear" w:color="auto" w:fill="F7F7F7"/>
          </w:tcPr>
          <w:p w14:paraId="2669B7F0" w14:textId="77777777" w:rsidR="003421A5" w:rsidRDefault="00B65614">
            <w:pPr>
              <w:bidi/>
              <w:jc w:val="right"/>
            </w:pPr>
            <w:proofErr w:type="spellStart"/>
            <w:r>
              <w:t>גרף</w:t>
            </w:r>
            <w:proofErr w:type="spellEnd"/>
          </w:p>
        </w:tc>
        <w:tc>
          <w:tcPr>
            <w:tcW w:w="4365" w:type="dxa"/>
          </w:tcPr>
          <w:p w14:paraId="3ABF3C02" w14:textId="43E6A42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خطّ بيانيّ </w:t>
            </w:r>
          </w:p>
        </w:tc>
        <w:tc>
          <w:tcPr>
            <w:tcW w:w="3685" w:type="dxa"/>
          </w:tcPr>
          <w:p w14:paraId="51DBB101" w14:textId="77777777" w:rsidR="003421A5" w:rsidRDefault="00B65614">
            <w:r>
              <w:rPr>
                <w:color w:val="595959"/>
                <w:sz w:val="16"/>
              </w:rPr>
              <w:t>• alt text, graph image (Q5a)</w:t>
            </w:r>
          </w:p>
          <w:p w14:paraId="12E18D56" w14:textId="77777777" w:rsidR="003421A5" w:rsidRDefault="00B65614">
            <w:r>
              <w:rPr>
                <w:color w:val="707070"/>
                <w:sz w:val="16"/>
              </w:rPr>
              <w:t>@ index.html:979</w:t>
            </w:r>
          </w:p>
        </w:tc>
      </w:tr>
      <w:tr w:rsidR="003421A5" w14:paraId="7B8FBF79" w14:textId="77777777" w:rsidTr="6D63C50B">
        <w:tc>
          <w:tcPr>
            <w:tcW w:w="2041" w:type="dxa"/>
          </w:tcPr>
          <w:p w14:paraId="76828F5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html.graph</w:t>
            </w:r>
            <w:proofErr w:type="gramEnd"/>
            <w:r>
              <w:rPr>
                <w:rFonts w:ascii="Consolas" w:hAnsi="Consolas"/>
                <w:sz w:val="16"/>
              </w:rPr>
              <w:t>-axis-top-q5a</w:t>
            </w:r>
          </w:p>
        </w:tc>
        <w:tc>
          <w:tcPr>
            <w:tcW w:w="1134" w:type="dxa"/>
          </w:tcPr>
          <w:p w14:paraId="6545857F" w14:textId="77777777" w:rsidR="003421A5" w:rsidRDefault="00B65614">
            <w:r>
              <w:rPr>
                <w:sz w:val="18"/>
              </w:rPr>
              <w:t>Chart label</w:t>
            </w:r>
          </w:p>
        </w:tc>
        <w:tc>
          <w:tcPr>
            <w:tcW w:w="4365" w:type="dxa"/>
            <w:shd w:val="clear" w:color="auto" w:fill="F7F7F7"/>
          </w:tcPr>
          <w:p w14:paraId="33EE1230" w14:textId="77777777" w:rsidR="003421A5" w:rsidRDefault="00B65614">
            <w:pPr>
              <w:bidi/>
              <w:jc w:val="right"/>
            </w:pPr>
            <w:proofErr w:type="spellStart"/>
            <w:r>
              <w:t>סה״כ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פנוי</w:t>
            </w:r>
            <w:proofErr w:type="spellEnd"/>
            <w:r>
              <w:t xml:space="preserve"> </w:t>
            </w:r>
            <w:proofErr w:type="spellStart"/>
            <w:r>
              <w:t>ביום</w:t>
            </w:r>
            <w:proofErr w:type="spellEnd"/>
          </w:p>
        </w:tc>
        <w:tc>
          <w:tcPr>
            <w:tcW w:w="4365" w:type="dxa"/>
          </w:tcPr>
          <w:p w14:paraId="7B60C7B3" w14:textId="78814B5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إجماليّ وقت الفراغ في اليوم </w:t>
            </w:r>
          </w:p>
        </w:tc>
        <w:tc>
          <w:tcPr>
            <w:tcW w:w="3685" w:type="dxa"/>
          </w:tcPr>
          <w:p w14:paraId="19FF312F" w14:textId="77777777" w:rsidR="003421A5" w:rsidRDefault="00B65614">
            <w:r>
              <w:rPr>
                <w:color w:val="595959"/>
                <w:sz w:val="16"/>
              </w:rPr>
              <w:t>• graph axis label top, Q5a</w:t>
            </w:r>
          </w:p>
          <w:p w14:paraId="3003C42A" w14:textId="77777777" w:rsidR="003421A5" w:rsidRDefault="00B65614">
            <w:r>
              <w:rPr>
                <w:color w:val="707070"/>
                <w:sz w:val="16"/>
              </w:rPr>
              <w:t>@ index.html:983</w:t>
            </w:r>
          </w:p>
          <w:p w14:paraId="257CE0D4" w14:textId="77777777" w:rsidR="003421A5" w:rsidRDefault="00B65614">
            <w:r>
              <w:rPr>
                <w:color w:val="707070"/>
                <w:sz w:val="16"/>
              </w:rPr>
              <w:t xml:space="preserve">– contains Hebrew </w:t>
            </w:r>
            <w:proofErr w:type="spellStart"/>
            <w:r>
              <w:rPr>
                <w:color w:val="707070"/>
                <w:sz w:val="16"/>
              </w:rPr>
              <w:t>gershayim</w:t>
            </w:r>
            <w:proofErr w:type="spellEnd"/>
            <w:r>
              <w:rPr>
                <w:color w:val="707070"/>
                <w:sz w:val="16"/>
              </w:rPr>
              <w:t xml:space="preserve"> character, preserve exactly</w:t>
            </w:r>
          </w:p>
        </w:tc>
      </w:tr>
      <w:tr w:rsidR="003421A5" w14:paraId="4D9AE749" w14:textId="77777777" w:rsidTr="6D63C50B">
        <w:tc>
          <w:tcPr>
            <w:tcW w:w="2041" w:type="dxa"/>
          </w:tcPr>
          <w:p w14:paraId="4DEC2C8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html.graph</w:t>
            </w:r>
            <w:proofErr w:type="gramEnd"/>
            <w:r>
              <w:rPr>
                <w:rFonts w:ascii="Consolas" w:hAnsi="Consolas"/>
                <w:sz w:val="16"/>
              </w:rPr>
              <w:t>-axis-bottom-1-q5a</w:t>
            </w:r>
          </w:p>
        </w:tc>
        <w:tc>
          <w:tcPr>
            <w:tcW w:w="1134" w:type="dxa"/>
          </w:tcPr>
          <w:p w14:paraId="4CC00AF3" w14:textId="77777777" w:rsidR="003421A5" w:rsidRDefault="00B65614">
            <w:r>
              <w:rPr>
                <w:sz w:val="18"/>
              </w:rPr>
              <w:t>Chart label</w:t>
            </w:r>
          </w:p>
        </w:tc>
        <w:tc>
          <w:tcPr>
            <w:tcW w:w="4365" w:type="dxa"/>
            <w:shd w:val="clear" w:color="auto" w:fill="F7F7F7"/>
          </w:tcPr>
          <w:p w14:paraId="4AF289BF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</w:p>
        </w:tc>
        <w:tc>
          <w:tcPr>
            <w:tcW w:w="4365" w:type="dxa"/>
          </w:tcPr>
          <w:p w14:paraId="2BD8FBF6" w14:textId="35DF317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الوقت الإجماليّ للنادي الرياضيّ </w:t>
            </w:r>
          </w:p>
        </w:tc>
        <w:tc>
          <w:tcPr>
            <w:tcW w:w="3685" w:type="dxa"/>
          </w:tcPr>
          <w:p w14:paraId="510355F3" w14:textId="77777777" w:rsidR="003421A5" w:rsidRDefault="00B65614">
            <w:r>
              <w:rPr>
                <w:color w:val="595959"/>
                <w:sz w:val="16"/>
              </w:rPr>
              <w:t>• graph axis label bottom line 1, Q5a</w:t>
            </w:r>
          </w:p>
          <w:p w14:paraId="3BDC8047" w14:textId="77777777" w:rsidR="003421A5" w:rsidRDefault="00B65614">
            <w:r>
              <w:rPr>
                <w:color w:val="707070"/>
                <w:sz w:val="16"/>
              </w:rPr>
              <w:t>@ index.html:985</w:t>
            </w:r>
          </w:p>
          <w:p w14:paraId="68125C43" w14:textId="77777777" w:rsidR="003421A5" w:rsidRDefault="00B65614">
            <w:r>
              <w:rPr>
                <w:color w:val="707070"/>
                <w:sz w:val="16"/>
              </w:rPr>
              <w:t>– plain-text duplicate of tooltip term h-0054 but standalone label without markup</w:t>
            </w:r>
          </w:p>
        </w:tc>
      </w:tr>
      <w:tr w:rsidR="003421A5" w14:paraId="6015FD43" w14:textId="77777777" w:rsidTr="6D63C50B">
        <w:tc>
          <w:tcPr>
            <w:tcW w:w="2041" w:type="dxa"/>
          </w:tcPr>
          <w:p w14:paraId="064FED9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html.graph</w:t>
            </w:r>
            <w:proofErr w:type="gramEnd"/>
            <w:r>
              <w:rPr>
                <w:rFonts w:ascii="Consolas" w:hAnsi="Consolas"/>
                <w:sz w:val="16"/>
              </w:rPr>
              <w:t>-axis-bottom-2-q5a</w:t>
            </w:r>
          </w:p>
        </w:tc>
        <w:tc>
          <w:tcPr>
            <w:tcW w:w="1134" w:type="dxa"/>
          </w:tcPr>
          <w:p w14:paraId="3931F4BD" w14:textId="77777777" w:rsidR="003421A5" w:rsidRDefault="00B65614">
            <w:r>
              <w:rPr>
                <w:sz w:val="18"/>
              </w:rPr>
              <w:t>Chart label</w:t>
            </w:r>
          </w:p>
        </w:tc>
        <w:tc>
          <w:tcPr>
            <w:tcW w:w="4365" w:type="dxa"/>
            <w:shd w:val="clear" w:color="auto" w:fill="F7F7F7"/>
          </w:tcPr>
          <w:p w14:paraId="182808D7" w14:textId="77777777" w:rsidR="003421A5" w:rsidRDefault="00B65614">
            <w:pPr>
              <w:bidi/>
              <w:jc w:val="right"/>
            </w:pPr>
            <w:r>
              <w:t>(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 </w:t>
            </w:r>
            <w:proofErr w:type="spellStart"/>
            <w:r>
              <w:t>הלוך</w:t>
            </w:r>
            <w:proofErr w:type="spellEnd"/>
            <w:r>
              <w:t xml:space="preserve"> </w:t>
            </w:r>
            <w:proofErr w:type="spellStart"/>
            <w:r>
              <w:t>חזור</w:t>
            </w:r>
            <w:proofErr w:type="spellEnd"/>
            <w:r>
              <w:t>)</w:t>
            </w:r>
          </w:p>
        </w:tc>
        <w:tc>
          <w:tcPr>
            <w:tcW w:w="4365" w:type="dxa"/>
          </w:tcPr>
          <w:p w14:paraId="39A410B7" w14:textId="46866B9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(يشمل وقت المَشي ذهابًا وإيابًا) </w:t>
            </w:r>
          </w:p>
        </w:tc>
        <w:tc>
          <w:tcPr>
            <w:tcW w:w="3685" w:type="dxa"/>
          </w:tcPr>
          <w:p w14:paraId="1496068A" w14:textId="77777777" w:rsidR="003421A5" w:rsidRDefault="00B65614">
            <w:r>
              <w:rPr>
                <w:color w:val="595959"/>
                <w:sz w:val="16"/>
              </w:rPr>
              <w:t>• graph axis label bottom line 2, Q5a</w:t>
            </w:r>
          </w:p>
          <w:p w14:paraId="4E8A78FD" w14:textId="77777777" w:rsidR="003421A5" w:rsidRDefault="00B65614">
            <w:r>
              <w:rPr>
                <w:color w:val="707070"/>
                <w:sz w:val="16"/>
              </w:rPr>
              <w:t>@ index.html:986</w:t>
            </w:r>
          </w:p>
        </w:tc>
      </w:tr>
      <w:tr w:rsidR="003421A5" w14:paraId="15D51914" w14:textId="77777777" w:rsidTr="6D63C50B">
        <w:tc>
          <w:tcPr>
            <w:tcW w:w="2041" w:type="dxa"/>
          </w:tcPr>
          <w:p w14:paraId="58BE7EA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gramEnd"/>
            <w:r>
              <w:rPr>
                <w:rFonts w:ascii="Consolas" w:hAnsi="Consolas"/>
                <w:sz w:val="16"/>
              </w:rPr>
              <w:t>-graph-zoom-q5a</w:t>
            </w:r>
          </w:p>
        </w:tc>
        <w:tc>
          <w:tcPr>
            <w:tcW w:w="1134" w:type="dxa"/>
          </w:tcPr>
          <w:p w14:paraId="3FBA3414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1D541B58" w14:textId="77777777" w:rsidR="003421A5" w:rsidRDefault="00B65614">
            <w:pPr>
              <w:bidi/>
              <w:jc w:val="right"/>
            </w:pPr>
            <w:proofErr w:type="spellStart"/>
            <w:r>
              <w:t>הגדל</w:t>
            </w:r>
            <w:proofErr w:type="spellEnd"/>
            <w:r>
              <w:t>/</w:t>
            </w:r>
            <w:proofErr w:type="spellStart"/>
            <w:r>
              <w:t>הקטן</w:t>
            </w:r>
            <w:proofErr w:type="spellEnd"/>
            <w:r>
              <w:t xml:space="preserve"> </w:t>
            </w:r>
            <w:proofErr w:type="spellStart"/>
            <w:r>
              <w:t>גרף</w:t>
            </w:r>
            <w:proofErr w:type="spellEnd"/>
          </w:p>
        </w:tc>
        <w:tc>
          <w:tcPr>
            <w:tcW w:w="4365" w:type="dxa"/>
          </w:tcPr>
          <w:p w14:paraId="376B4B61" w14:textId="0071402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تكبير/تصغير الخطّ البيانيّ </w:t>
            </w:r>
          </w:p>
        </w:tc>
        <w:tc>
          <w:tcPr>
            <w:tcW w:w="3685" w:type="dxa"/>
          </w:tcPr>
          <w:p w14:paraId="5F683247" w14:textId="77777777" w:rsidR="003421A5" w:rsidRDefault="00B65614">
            <w:r>
              <w:rPr>
                <w:color w:val="595959"/>
                <w:sz w:val="16"/>
              </w:rPr>
              <w:t>• aria-label, graph zoom button (Q5a)</w:t>
            </w:r>
          </w:p>
          <w:p w14:paraId="4264EC8B" w14:textId="77777777" w:rsidR="003421A5" w:rsidRDefault="00B65614">
            <w:r>
              <w:rPr>
                <w:color w:val="707070"/>
                <w:sz w:val="16"/>
              </w:rPr>
              <w:t>@ index.html:990</w:t>
            </w:r>
          </w:p>
        </w:tc>
      </w:tr>
      <w:tr w:rsidR="003421A5" w14:paraId="29BA72E0" w14:textId="77777777" w:rsidTr="6D63C50B">
        <w:tc>
          <w:tcPr>
            <w:tcW w:w="2041" w:type="dxa"/>
          </w:tcPr>
          <w:p w14:paraId="3E27684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html.graph</w:t>
            </w:r>
            <w:proofErr w:type="gramEnd"/>
            <w:r>
              <w:rPr>
                <w:rFonts w:ascii="Consolas" w:hAnsi="Consolas"/>
                <w:sz w:val="16"/>
              </w:rPr>
              <w:t>-explanatory-note-q5a</w:t>
            </w:r>
          </w:p>
        </w:tc>
        <w:tc>
          <w:tcPr>
            <w:tcW w:w="1134" w:type="dxa"/>
          </w:tcPr>
          <w:p w14:paraId="68D7E808" w14:textId="77777777" w:rsidR="003421A5" w:rsidRDefault="00B65614">
            <w:r>
              <w:rPr>
                <w:sz w:val="18"/>
              </w:rPr>
              <w:t>Chart label</w:t>
            </w:r>
          </w:p>
        </w:tc>
        <w:tc>
          <w:tcPr>
            <w:tcW w:w="4365" w:type="dxa"/>
            <w:shd w:val="clear" w:color="auto" w:fill="F7F7F7"/>
          </w:tcPr>
          <w:p w14:paraId="77747853" w14:textId="77777777" w:rsidR="003421A5" w:rsidRDefault="00B65614">
            <w:pPr>
              <w:bidi/>
              <w:jc w:val="right"/>
            </w:pP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נקודה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הקו</w:t>
            </w:r>
            <w:proofErr w:type="spellEnd"/>
            <w:r>
              <w:t xml:space="preserve"> </w:t>
            </w:r>
            <w:proofErr w:type="spellStart"/>
            <w:r>
              <w:t>מייצגת</w:t>
            </w:r>
            <w:proofErr w:type="spellEnd"/>
            <w:r>
              <w:t xml:space="preserve"> </w:t>
            </w:r>
            <w:proofErr w:type="spellStart"/>
            <w:r>
              <w:t>זוג</w:t>
            </w:r>
            <w:proofErr w:type="spellEnd"/>
            <w:r>
              <w:t xml:space="preserve"> </w:t>
            </w:r>
            <w:proofErr w:type="spellStart"/>
            <w:r>
              <w:t>סדור</w:t>
            </w:r>
            <w:proofErr w:type="spellEnd"/>
            <w:r>
              <w:t xml:space="preserve"> </w:t>
            </w:r>
            <w:proofErr w:type="spellStart"/>
            <w:r>
              <w:t>שמתאים</w:t>
            </w:r>
            <w:proofErr w:type="spellEnd"/>
            <w:r>
              <w:t xml:space="preserve"> </w:t>
            </w:r>
            <w:proofErr w:type="spellStart"/>
            <w:r>
              <w:t>לשיטה</w:t>
            </w:r>
            <w:proofErr w:type="spellEnd"/>
            <w:r>
              <w:t xml:space="preserve">: </w:t>
            </w: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מוקדשות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(</w:t>
            </w:r>
            <w:proofErr w:type="spellStart"/>
            <w:r>
              <w:t>כולל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), </w:t>
            </w:r>
            <w:proofErr w:type="spellStart"/>
            <w:r>
              <w:t>ומהו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הכולל</w:t>
            </w:r>
            <w:proofErr w:type="spellEnd"/>
            <w:r>
              <w:t xml:space="preserve"> </w:t>
            </w:r>
            <w:proofErr w:type="spellStart"/>
            <w:r>
              <w:t>שמתאים</w:t>
            </w:r>
            <w:proofErr w:type="spellEnd"/>
            <w:r>
              <w:t xml:space="preserve"> </w:t>
            </w:r>
            <w:proofErr w:type="spellStart"/>
            <w:r>
              <w:t>לכך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74911D6" w14:textId="09FB699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كلّ نقطة على الخطّ تمثّل زوجًا مرتّبًا ملائِمًا للطريقة: عدد الدقائق المخصَّصة للنادي الرياضيّ (يشمل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مَشي)، وإجماليّ الوقت الملائم لذلك. </w:t>
            </w:r>
          </w:p>
        </w:tc>
        <w:tc>
          <w:tcPr>
            <w:tcW w:w="3685" w:type="dxa"/>
          </w:tcPr>
          <w:p w14:paraId="072B79AE" w14:textId="77777777" w:rsidR="003421A5" w:rsidRDefault="00B65614">
            <w:r>
              <w:rPr>
                <w:color w:val="595959"/>
                <w:sz w:val="16"/>
              </w:rPr>
              <w:t>• graph explanatory note, Q5a</w:t>
            </w:r>
          </w:p>
          <w:p w14:paraId="232DD72E" w14:textId="77777777" w:rsidR="003421A5" w:rsidRDefault="00B65614">
            <w:r>
              <w:rPr>
                <w:color w:val="707070"/>
                <w:sz w:val="16"/>
              </w:rPr>
              <w:t>@ index.html:1073</w:t>
            </w:r>
          </w:p>
          <w:p w14:paraId="759AA31D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0B90814D" w14:textId="77777777" w:rsidTr="6D63C50B">
        <w:tc>
          <w:tcPr>
            <w:tcW w:w="2041" w:type="dxa"/>
          </w:tcPr>
          <w:p w14:paraId="6CFA5C12" w14:textId="77777777" w:rsidR="003421A5" w:rsidRDefault="00B65614">
            <w:r>
              <w:rPr>
                <w:rFonts w:ascii="Consolas" w:hAnsi="Consolas"/>
                <w:sz w:val="16"/>
              </w:rPr>
              <w:t>html.q5a-feedback-body</w:t>
            </w:r>
          </w:p>
        </w:tc>
        <w:tc>
          <w:tcPr>
            <w:tcW w:w="1134" w:type="dxa"/>
          </w:tcPr>
          <w:p w14:paraId="055EAE48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EAABFA9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רוצה</w:t>
            </w:r>
            <w:proofErr w:type="spellEnd"/>
            <w:r>
              <w:t xml:space="preserve"> </w:t>
            </w:r>
            <w:proofErr w:type="spellStart"/>
            <w:r>
              <w:t>להתאמן</w:t>
            </w:r>
            <w:proofErr w:type="spellEnd"/>
            <w:r>
              <w:t xml:space="preserve"> 60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, </w:t>
            </w:r>
            <w:proofErr w:type="spellStart"/>
            <w:r>
              <w:t>ובנוסף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קבועות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 (</w:t>
            </w:r>
            <w:proofErr w:type="spellStart"/>
            <w:r>
              <w:t>הלוך</w:t>
            </w:r>
            <w:proofErr w:type="spellEnd"/>
            <w:r>
              <w:t xml:space="preserve"> </w:t>
            </w:r>
            <w:proofErr w:type="spellStart"/>
            <w:r>
              <w:t>וחזור</w:t>
            </w:r>
            <w:proofErr w:type="spellEnd"/>
            <w:r>
              <w:t xml:space="preserve">), </w:t>
            </w:r>
            <w:proofErr w:type="spellStart"/>
            <w:r>
              <w:t>כך</w:t>
            </w:r>
            <w:proofErr w:type="spellEnd"/>
            <w:r>
              <w:t xml:space="preserve"> </w:t>
            </w:r>
            <w:proofErr w:type="spellStart"/>
            <w:r>
              <w:t>שבסך</w:t>
            </w:r>
            <w:proofErr w:type="spellEnd"/>
            <w:r>
              <w:t xml:space="preserve"> </w:t>
            </w:r>
            <w:proofErr w:type="spellStart"/>
            <w:r>
              <w:t>הכול</w:t>
            </w:r>
            <w:proofErr w:type="spellEnd"/>
            <w:r>
              <w:t xml:space="preserve"> </w:t>
            </w:r>
            <w:proofErr w:type="spellStart"/>
            <w:r>
              <w:t>מדובר</w:t>
            </w:r>
            <w:proofErr w:type="spellEnd"/>
            <w:r>
              <w:t xml:space="preserve"> ב-80 </w:t>
            </w:r>
            <w:proofErr w:type="spellStart"/>
            <w:r>
              <w:t>דקות</w:t>
            </w:r>
            <w:proofErr w:type="spellEnd"/>
            <w:r>
              <w:t xml:space="preserve">. </w:t>
            </w:r>
            <w:proofErr w:type="spellStart"/>
            <w:r>
              <w:t>נאתר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80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הציר</w:t>
            </w:r>
            <w:proofErr w:type="spellEnd"/>
            <w:r>
              <w:t xml:space="preserve"> </w:t>
            </w:r>
            <w:proofErr w:type="spellStart"/>
            <w:r>
              <w:t>האופקי</w:t>
            </w:r>
            <w:proofErr w:type="spellEnd"/>
            <w:r>
              <w:t xml:space="preserve"> </w:t>
            </w:r>
            <w:proofErr w:type="spellStart"/>
            <w:r>
              <w:t>בגרף</w:t>
            </w:r>
            <w:proofErr w:type="spellEnd"/>
            <w:r>
              <w:t xml:space="preserve">, </w:t>
            </w:r>
            <w:proofErr w:type="spellStart"/>
            <w:r>
              <w:t>נעלה</w:t>
            </w:r>
            <w:proofErr w:type="spellEnd"/>
            <w:r>
              <w:t xml:space="preserve"> </w:t>
            </w:r>
            <w:proofErr w:type="spellStart"/>
            <w:r>
              <w:t>ממנו</w:t>
            </w:r>
            <w:proofErr w:type="spellEnd"/>
            <w:r>
              <w:t xml:space="preserve"> </w:t>
            </w:r>
            <w:proofErr w:type="spellStart"/>
            <w:r>
              <w:t>כלפי</w:t>
            </w:r>
            <w:proofErr w:type="spellEnd"/>
            <w:r>
              <w:t xml:space="preserve"> </w:t>
            </w:r>
            <w:proofErr w:type="spellStart"/>
            <w:r>
              <w:t>מעלה</w:t>
            </w:r>
            <w:proofErr w:type="spellEnd"/>
            <w:r>
              <w:t xml:space="preserve"> </w:t>
            </w:r>
            <w:proofErr w:type="spellStart"/>
            <w:r>
              <w:t>עד</w:t>
            </w:r>
            <w:proofErr w:type="spellEnd"/>
            <w:r>
              <w:t xml:space="preserve"> </w:t>
            </w:r>
            <w:proofErr w:type="spellStart"/>
            <w:r>
              <w:t>שנפגוש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הנקודה</w:t>
            </w:r>
            <w:proofErr w:type="spellEnd"/>
            <w:r>
              <w:t xml:space="preserve">, </w:t>
            </w:r>
            <w:proofErr w:type="spellStart"/>
            <w:r>
              <w:t>ומשם</w:t>
            </w:r>
            <w:proofErr w:type="spellEnd"/>
            <w:r>
              <w:t xml:space="preserve"> </w:t>
            </w:r>
            <w:proofErr w:type="spellStart"/>
            <w:r>
              <w:t>נפנה</w:t>
            </w:r>
            <w:proofErr w:type="spellEnd"/>
            <w:r>
              <w:t xml:space="preserve"> </w:t>
            </w:r>
            <w:proofErr w:type="spellStart"/>
            <w:r>
              <w:t>שמאלה</w:t>
            </w:r>
            <w:proofErr w:type="spellEnd"/>
            <w:r>
              <w:t xml:space="preserve"> </w:t>
            </w:r>
            <w:proofErr w:type="spellStart"/>
            <w:r>
              <w:t>אל</w:t>
            </w:r>
            <w:proofErr w:type="spellEnd"/>
            <w:r>
              <w:t xml:space="preserve"> </w:t>
            </w:r>
            <w:proofErr w:type="spellStart"/>
            <w:r>
              <w:t>הציר</w:t>
            </w:r>
            <w:proofErr w:type="spellEnd"/>
            <w:r>
              <w:t xml:space="preserve"> </w:t>
            </w:r>
            <w:proofErr w:type="spellStart"/>
            <w:r>
              <w:t>האנכי</w:t>
            </w:r>
            <w:proofErr w:type="spellEnd"/>
            <w:r>
              <w:t xml:space="preserve"> - </w:t>
            </w:r>
            <w:proofErr w:type="spellStart"/>
            <w:r>
              <w:t>שם</w:t>
            </w:r>
            <w:proofErr w:type="spellEnd"/>
            <w:r>
              <w:t xml:space="preserve"> </w:t>
            </w:r>
            <w:proofErr w:type="spellStart"/>
            <w:r>
              <w:t>נקבל</w:t>
            </w:r>
            <w:proofErr w:type="spellEnd"/>
            <w:r>
              <w:t xml:space="preserve"> 400. </w:t>
            </w:r>
            <w:proofErr w:type="spellStart"/>
            <w:r>
              <w:t>לכן</w:t>
            </w:r>
            <w:proofErr w:type="spellEnd"/>
            <w:r>
              <w:t xml:space="preserve"> </w:t>
            </w:r>
            <w:proofErr w:type="spellStart"/>
            <w:r>
              <w:t>הנקודה</w:t>
            </w:r>
            <w:proofErr w:type="spellEnd"/>
            <w:r>
              <w:t xml:space="preserve"> </w:t>
            </w:r>
            <w:proofErr w:type="spellStart"/>
            <w:r>
              <w:t>המתאימה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(400 ,80). </w:t>
            </w:r>
            <w:proofErr w:type="spellStart"/>
            <w:r>
              <w:t>כלומר</w:t>
            </w:r>
            <w:proofErr w:type="spellEnd"/>
            <w:r>
              <w:t xml:space="preserve">, 400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פנוי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0307186" w14:textId="0B11253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تريد أمل أنْ تتمرّن لمُدّة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صافية، بالإضافة إلى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ثابتة للمَشي (ذهابًا وإيابًا)، أيّ أنّ الوقت الإجماليّ سيكون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نحدِّد العدد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على المحور الأفقيّ على الخطّ البيانيّ، ثمّ نصعد منهُ إلى الأعلى حتّى نَصِل إلى النقطة، ومِن هناك نتّجِه إلى اليسار نحو المحور العموديّ – حيث سنحصل هناك على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. لذلك، النقطة الملائِمة هي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80,400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). أيّ،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مِن وقت الفراغ. </w:t>
            </w:r>
          </w:p>
        </w:tc>
        <w:tc>
          <w:tcPr>
            <w:tcW w:w="3685" w:type="dxa"/>
          </w:tcPr>
          <w:p w14:paraId="4D64D153" w14:textId="77777777" w:rsidR="003421A5" w:rsidRDefault="00B65614">
            <w:r>
              <w:rPr>
                <w:color w:val="595959"/>
                <w:sz w:val="16"/>
              </w:rPr>
              <w:t>• Q5a feedback body</w:t>
            </w:r>
          </w:p>
          <w:p w14:paraId="377AE7A8" w14:textId="77777777" w:rsidR="003421A5" w:rsidRDefault="00B65614">
            <w:r>
              <w:rPr>
                <w:color w:val="707070"/>
                <w:sz w:val="16"/>
              </w:rPr>
              <w:t>• Q5a incorrect-feedback body identical to correct</w:t>
            </w:r>
          </w:p>
          <w:p w14:paraId="187782F0" w14:textId="77777777" w:rsidR="003421A5" w:rsidRDefault="00B65614">
            <w:r>
              <w:rPr>
                <w:color w:val="707070"/>
                <w:sz w:val="16"/>
              </w:rPr>
              <w:t>@ index.html:1083, index.html:1096</w:t>
            </w:r>
          </w:p>
          <w:p w14:paraId="043AA908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3AAD653E" w14:textId="77777777" w:rsidR="003421A5" w:rsidRDefault="00B65614">
            <w:r>
              <w:rPr>
                <w:color w:val="707070"/>
                <w:sz w:val="16"/>
              </w:rPr>
              <w:t>– multiple numeric values baked into stepped-explanation text</w:t>
            </w:r>
          </w:p>
        </w:tc>
      </w:tr>
      <w:tr w:rsidR="003421A5" w14:paraId="25B7C3C5" w14:textId="77777777" w:rsidTr="6D63C50B">
        <w:tc>
          <w:tcPr>
            <w:tcW w:w="2041" w:type="dxa"/>
          </w:tcPr>
          <w:p w14:paraId="1CD16A76" w14:textId="77777777" w:rsidR="003421A5" w:rsidRDefault="00B65614">
            <w:r>
              <w:rPr>
                <w:rFonts w:ascii="Consolas" w:hAnsi="Consolas"/>
                <w:sz w:val="16"/>
              </w:rPr>
              <w:t>html.q5b-question-embedded-tooltip-term</w:t>
            </w:r>
          </w:p>
        </w:tc>
        <w:tc>
          <w:tcPr>
            <w:tcW w:w="1134" w:type="dxa"/>
          </w:tcPr>
          <w:p w14:paraId="74656FA6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12E69ED0" w14:textId="77777777" w:rsidR="003421A5" w:rsidRDefault="00B65614">
            <w:pPr>
              <w:bidi/>
              <w:jc w:val="right"/>
            </w:pPr>
            <w:r>
              <w:t xml:space="preserve">5. ב.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[[1</w:t>
            </w:r>
            <w:proofErr w:type="gramStart"/>
            <w:r>
              <w:t>]][</w:t>
            </w:r>
            <w:proofErr w:type="gramEnd"/>
            <w:r>
              <w:t>[2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האימון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>[[/2</w:t>
            </w:r>
            <w:proofErr w:type="gramStart"/>
            <w:r>
              <w:t>]][</w:t>
            </w:r>
            <w:proofErr w:type="gramEnd"/>
            <w:r>
              <w:t>[3</w:t>
            </w:r>
            <w:proofErr w:type="gramStart"/>
            <w:r>
              <w:t>]][</w:t>
            </w:r>
            <w:proofErr w:type="gramEnd"/>
            <w:r>
              <w:t>[4</w:t>
            </w:r>
            <w:proofErr w:type="gramStart"/>
            <w:r>
              <w:t>]]</w:t>
            </w:r>
            <w:proofErr w:type="spellStart"/>
            <w:r>
              <w:t>i</w:t>
            </w:r>
            <w:proofErr w:type="spellEnd"/>
            <w:proofErr w:type="gramEnd"/>
            <w:r>
              <w:t>[[/4</w:t>
            </w:r>
            <w:proofErr w:type="gramStart"/>
            <w:r>
              <w:t>]][</w:t>
            </w:r>
            <w:proofErr w:type="gramEnd"/>
            <w:r>
              <w:t>[5</w:t>
            </w:r>
            <w:proofErr w:type="gramStart"/>
            <w:r>
              <w:t>]][</w:t>
            </w:r>
            <w:proofErr w:type="gramEnd"/>
            <w:r>
              <w:t>[6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האימון</w:t>
            </w:r>
            <w:proofErr w:type="spellEnd"/>
            <w:r>
              <w:t>[</w:t>
            </w:r>
            <w:proofErr w:type="gramEnd"/>
            <w:r>
              <w:t xml:space="preserve">[/6]]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ההליכה</w:t>
            </w:r>
            <w:proofErr w:type="spellEnd"/>
            <w:r>
              <w:t>.[</w:t>
            </w:r>
            <w:proofErr w:type="gramEnd"/>
            <w:r>
              <w:t>[/5</w:t>
            </w:r>
            <w:proofErr w:type="gramStart"/>
            <w:r>
              <w:t>]][</w:t>
            </w:r>
            <w:proofErr w:type="gramEnd"/>
            <w:r>
              <w:t>[/3</w:t>
            </w:r>
            <w:proofErr w:type="gramStart"/>
            <w:r>
              <w:t>]][</w:t>
            </w:r>
            <w:proofErr w:type="gramEnd"/>
            <w:r>
              <w:t xml:space="preserve">[/1]]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</w:p>
        </w:tc>
        <w:tc>
          <w:tcPr>
            <w:tcW w:w="4365" w:type="dxa"/>
          </w:tcPr>
          <w:p w14:paraId="7692EEDF" w14:textId="2BC91BA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. ب. كم سيكون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 الصافي[[/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i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4]][[5]][[6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يُشير فقط إلى الوقت الذي تتدرّب فيه أمل فعليًّا، أيّ دون وقت المَشي.[[/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لدى أمل </w:t>
            </w:r>
          </w:p>
        </w:tc>
        <w:tc>
          <w:tcPr>
            <w:tcW w:w="3685" w:type="dxa"/>
          </w:tcPr>
          <w:p w14:paraId="73BCFFAC" w14:textId="77777777" w:rsidR="003421A5" w:rsidRDefault="00B65614">
            <w:r>
              <w:rPr>
                <w:color w:val="595959"/>
                <w:sz w:val="16"/>
              </w:rPr>
              <w:t>• Q5b question text with embedded tooltip term</w:t>
            </w:r>
          </w:p>
          <w:p w14:paraId="1F070B8B" w14:textId="77777777" w:rsidR="003421A5" w:rsidRDefault="00B65614">
            <w:r>
              <w:rPr>
                <w:color w:val="707070"/>
                <w:sz w:val="16"/>
              </w:rPr>
              <w:t>@ index.html:1152</w:t>
            </w:r>
          </w:p>
          <w:p w14:paraId="5978D3EE" w14:textId="77777777" w:rsidR="003421A5" w:rsidRDefault="00B65614">
            <w:r>
              <w:rPr>
                <w:color w:val="707070"/>
                <w:sz w:val="16"/>
              </w:rPr>
              <w:t>– full nested tooltip markup; aria-label/tooltip content duplicates h-0059/h-0060</w:t>
            </w:r>
          </w:p>
          <w:p w14:paraId="5A678D9D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tooltip term (span) (&lt;span class="tooltip-word"&gt;)</w:t>
            </w:r>
          </w:p>
          <w:p w14:paraId="0A3F404A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(&lt;strong class="term-underline"&gt;)</w:t>
            </w:r>
          </w:p>
          <w:p w14:paraId="4747AF15" w14:textId="77777777" w:rsidR="003421A5" w:rsidRDefault="00B65614">
            <w:r>
              <w:rPr>
                <w:color w:val="707070"/>
                <w:sz w:val="16"/>
              </w:rPr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 xml:space="preserve">[[/3]] = info-icon span (&lt;span class="term-info" </w:t>
            </w:r>
            <w:proofErr w:type="spellStart"/>
            <w:r>
              <w:rPr>
                <w:color w:val="707070"/>
                <w:sz w:val="16"/>
              </w:rPr>
              <w:t>tabindex</w:t>
            </w:r>
            <w:proofErr w:type="spellEnd"/>
            <w:r>
              <w:rPr>
                <w:color w:val="707070"/>
                <w:sz w:val="16"/>
              </w:rPr>
              <w:t>="0" role="button" aria-label="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lastRenderedPageBreak/>
              <w:t>האימון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מתייחס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רק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לזמן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שבו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נועה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מתאמנת</w:t>
            </w:r>
            <w:proofErr w:type="spellEnd"/>
            <w:r>
              <w:rPr>
                <w:color w:val="707070"/>
                <w:sz w:val="16"/>
              </w:rPr>
              <w:t xml:space="preserve">, </w:t>
            </w:r>
            <w:proofErr w:type="spellStart"/>
            <w:r>
              <w:rPr>
                <w:color w:val="707070"/>
                <w:sz w:val="16"/>
              </w:rPr>
              <w:t>ללא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ההליכה</w:t>
            </w:r>
            <w:proofErr w:type="spellEnd"/>
            <w:r>
              <w:rPr>
                <w:color w:val="707070"/>
                <w:sz w:val="16"/>
              </w:rPr>
              <w:t>."&gt;)</w:t>
            </w:r>
          </w:p>
          <w:p w14:paraId="12C34EFF" w14:textId="77777777" w:rsidR="003421A5" w:rsidRDefault="00B65614">
            <w:r>
              <w:rPr>
                <w:color w:val="707070"/>
                <w:sz w:val="16"/>
              </w:rPr>
              <w:t>⬜ [[4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[[/4]] = info-icon span (&lt;span class="term-info-</w:t>
            </w:r>
            <w:proofErr w:type="spellStart"/>
            <w:r>
              <w:rPr>
                <w:color w:val="707070"/>
                <w:sz w:val="16"/>
              </w:rPr>
              <w:t>i</w:t>
            </w:r>
            <w:proofErr w:type="spellEnd"/>
            <w:r>
              <w:rPr>
                <w:color w:val="707070"/>
                <w:sz w:val="16"/>
              </w:rPr>
              <w:t>" aria-hidden="true"&gt;)</w:t>
            </w:r>
          </w:p>
          <w:p w14:paraId="3BA125CE" w14:textId="77777777" w:rsidR="003421A5" w:rsidRDefault="00B65614">
            <w:r>
              <w:rPr>
                <w:color w:val="707070"/>
                <w:sz w:val="16"/>
              </w:rPr>
              <w:t>⬜ [[5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[[/5]] = tooltip term (span) (&lt;span class="term-tooltip" role="tooltip"&gt;)</w:t>
            </w:r>
          </w:p>
          <w:p w14:paraId="25BE0A7C" w14:textId="77777777" w:rsidR="003421A5" w:rsidRDefault="00B65614">
            <w:r>
              <w:rPr>
                <w:color w:val="707070"/>
                <w:sz w:val="16"/>
              </w:rPr>
              <w:t>⬜ [[6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[[/6]] = bold (&lt;strong&gt;)</w:t>
            </w:r>
          </w:p>
        </w:tc>
      </w:tr>
      <w:tr w:rsidR="003421A5" w14:paraId="12DF6C7C" w14:textId="77777777" w:rsidTr="6D63C50B">
        <w:tc>
          <w:tcPr>
            <w:tcW w:w="2041" w:type="dxa"/>
          </w:tcPr>
          <w:p w14:paraId="2AB7812B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html.q5b-question-2</w:t>
            </w:r>
          </w:p>
        </w:tc>
        <w:tc>
          <w:tcPr>
            <w:tcW w:w="1134" w:type="dxa"/>
          </w:tcPr>
          <w:p w14:paraId="1F2E5E7B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BD836A3" w14:textId="77777777" w:rsidR="003421A5" w:rsidRDefault="00B65614">
            <w:pPr>
              <w:bidi/>
              <w:jc w:val="right"/>
            </w:pP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סה"כ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שיש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350 </w:t>
            </w:r>
            <w:proofErr w:type="spellStart"/>
            <w:r>
              <w:t>דקות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51D17F5B" w14:textId="63FBA93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إذا كان إجماليّ وقت الفراغ المتاح لها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350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دقيقة؟ </w:t>
            </w:r>
          </w:p>
        </w:tc>
        <w:tc>
          <w:tcPr>
            <w:tcW w:w="3685" w:type="dxa"/>
          </w:tcPr>
          <w:p w14:paraId="17158D36" w14:textId="77777777" w:rsidR="003421A5" w:rsidRDefault="00B65614">
            <w:r>
              <w:rPr>
                <w:color w:val="595959"/>
                <w:sz w:val="16"/>
              </w:rPr>
              <w:t>• Q5b question text line 2</w:t>
            </w:r>
          </w:p>
          <w:p w14:paraId="60B57347" w14:textId="77777777" w:rsidR="003421A5" w:rsidRDefault="00B65614">
            <w:r>
              <w:rPr>
                <w:color w:val="707070"/>
                <w:sz w:val="16"/>
              </w:rPr>
              <w:t>@ index.html:1153</w:t>
            </w:r>
          </w:p>
          <w:p w14:paraId="6FB28D1A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2BF4D9A8" w14:textId="77777777" w:rsidTr="6D63C50B">
        <w:tc>
          <w:tcPr>
            <w:tcW w:w="2041" w:type="dxa"/>
          </w:tcPr>
          <w:p w14:paraId="3532A153" w14:textId="77777777" w:rsidR="003421A5" w:rsidRDefault="00B65614">
            <w:r>
              <w:rPr>
                <w:rFonts w:ascii="Consolas" w:hAnsi="Consolas"/>
                <w:sz w:val="16"/>
              </w:rPr>
              <w:t>html.q5b-feedback-body-1</w:t>
            </w:r>
          </w:p>
        </w:tc>
        <w:tc>
          <w:tcPr>
            <w:tcW w:w="1134" w:type="dxa"/>
          </w:tcPr>
          <w:p w14:paraId="230D407E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32DA6443" w14:textId="77777777" w:rsidR="003421A5" w:rsidRDefault="00B65614">
            <w:pPr>
              <w:bidi/>
              <w:jc w:val="right"/>
            </w:pP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לענות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השאלה</w:t>
            </w:r>
            <w:proofErr w:type="spellEnd"/>
            <w:r>
              <w:t xml:space="preserve">, </w:t>
            </w:r>
            <w:proofErr w:type="spellStart"/>
            <w:r>
              <w:t>נאתר</w:t>
            </w:r>
            <w:proofErr w:type="spellEnd"/>
            <w:r>
              <w:t xml:space="preserve"> </w:t>
            </w:r>
            <w:proofErr w:type="spellStart"/>
            <w:r>
              <w:t>בגרף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350 </w:t>
            </w:r>
            <w:proofErr w:type="spellStart"/>
            <w:r>
              <w:t>הדקות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הציר</w:t>
            </w:r>
            <w:proofErr w:type="spellEnd"/>
            <w:r>
              <w:t xml:space="preserve"> </w:t>
            </w:r>
            <w:proofErr w:type="spellStart"/>
            <w:r>
              <w:t>האנכי</w:t>
            </w:r>
            <w:proofErr w:type="spellEnd"/>
            <w:r>
              <w:t xml:space="preserve">, </w:t>
            </w:r>
            <w:proofErr w:type="spellStart"/>
            <w:r>
              <w:t>נתקדם</w:t>
            </w:r>
            <w:proofErr w:type="spellEnd"/>
            <w:r>
              <w:t xml:space="preserve"> </w:t>
            </w:r>
            <w:proofErr w:type="spellStart"/>
            <w:r>
              <w:t>עד</w:t>
            </w:r>
            <w:proofErr w:type="spellEnd"/>
            <w:r>
              <w:t xml:space="preserve"> </w:t>
            </w:r>
            <w:proofErr w:type="spellStart"/>
            <w:r>
              <w:t>הקו</w:t>
            </w:r>
            <w:proofErr w:type="spellEnd"/>
            <w:r>
              <w:t xml:space="preserve"> </w:t>
            </w:r>
            <w:proofErr w:type="spellStart"/>
            <w:r>
              <w:t>האלכסוני</w:t>
            </w:r>
            <w:proofErr w:type="spellEnd"/>
            <w:r>
              <w:t xml:space="preserve">, </w:t>
            </w:r>
            <w:proofErr w:type="spellStart"/>
            <w:r>
              <w:t>ומשם</w:t>
            </w:r>
            <w:proofErr w:type="spellEnd"/>
            <w:r>
              <w:t xml:space="preserve"> </w:t>
            </w:r>
            <w:proofErr w:type="spellStart"/>
            <w:r>
              <w:t>נרד</w:t>
            </w:r>
            <w:proofErr w:type="spellEnd"/>
            <w:r>
              <w:t xml:space="preserve"> </w:t>
            </w:r>
            <w:proofErr w:type="spellStart"/>
            <w:r>
              <w:t>לציר</w:t>
            </w:r>
            <w:proofErr w:type="spellEnd"/>
            <w:r>
              <w:t xml:space="preserve"> </w:t>
            </w:r>
            <w:proofErr w:type="spellStart"/>
            <w:r>
              <w:t>האופקי</w:t>
            </w:r>
            <w:proofErr w:type="spellEnd"/>
            <w:r>
              <w:t xml:space="preserve"> </w:t>
            </w:r>
            <w:proofErr w:type="spellStart"/>
            <w:r>
              <w:t>ונקבל</w:t>
            </w:r>
            <w:proofErr w:type="spellEnd"/>
            <w:r>
              <w:t xml:space="preserve"> 70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 xml:space="preserve">. </w:t>
            </w:r>
            <w:proofErr w:type="spellStart"/>
            <w:r>
              <w:t>נגיע</w:t>
            </w:r>
            <w:proofErr w:type="spellEnd"/>
            <w:r>
              <w:t xml:space="preserve"> </w:t>
            </w:r>
            <w:proofErr w:type="spellStart"/>
            <w:r>
              <w:t>לנקודה</w:t>
            </w:r>
            <w:proofErr w:type="spellEnd"/>
            <w:r>
              <w:t xml:space="preserve"> (350 ,70).</w:t>
            </w:r>
          </w:p>
        </w:tc>
        <w:tc>
          <w:tcPr>
            <w:tcW w:w="4365" w:type="dxa"/>
          </w:tcPr>
          <w:p w14:paraId="60B1DCC2" w14:textId="43BF720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للإجابة عن السؤال، نحدِّد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350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على المحور العموديّ على الخطّ البيانيّ، ثمّ نتّجه إلى اليمين حتّى نَصِل إلى الخطّ المائل، ومِن هناك ننزل إلى المحور الأفقيّ فنحصل على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70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من الوقت الإجماليّ للنادي الرياضيّ. نصل إلى النقطة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70,350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). </w:t>
            </w:r>
          </w:p>
        </w:tc>
        <w:tc>
          <w:tcPr>
            <w:tcW w:w="3685" w:type="dxa"/>
          </w:tcPr>
          <w:p w14:paraId="71676A3F" w14:textId="77777777" w:rsidR="003421A5" w:rsidRDefault="00B65614">
            <w:r>
              <w:rPr>
                <w:color w:val="595959"/>
                <w:sz w:val="16"/>
              </w:rPr>
              <w:t>• Q5b feedback body line 1</w:t>
            </w:r>
          </w:p>
          <w:p w14:paraId="566C12D6" w14:textId="77777777" w:rsidR="003421A5" w:rsidRDefault="00B65614">
            <w:r>
              <w:rPr>
                <w:color w:val="707070"/>
                <w:sz w:val="16"/>
              </w:rPr>
              <w:t>• Q5b incorrect-feedback body line 1</w:t>
            </w:r>
          </w:p>
          <w:p w14:paraId="2210EEA9" w14:textId="77777777" w:rsidR="003421A5" w:rsidRDefault="00B65614">
            <w:r>
              <w:rPr>
                <w:color w:val="707070"/>
                <w:sz w:val="16"/>
              </w:rPr>
              <w:t>@ index.html:1280, index.html:1287</w:t>
            </w:r>
          </w:p>
          <w:p w14:paraId="4C922A88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2BDF06BB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656858C4" w14:textId="77777777" w:rsidTr="6D63C50B">
        <w:tc>
          <w:tcPr>
            <w:tcW w:w="2041" w:type="dxa"/>
          </w:tcPr>
          <w:p w14:paraId="4379C8AE" w14:textId="77777777" w:rsidR="003421A5" w:rsidRDefault="00B65614">
            <w:r>
              <w:rPr>
                <w:rFonts w:ascii="Consolas" w:hAnsi="Consolas"/>
                <w:sz w:val="16"/>
              </w:rPr>
              <w:t>html.q5b-feedback-body-2</w:t>
            </w:r>
          </w:p>
        </w:tc>
        <w:tc>
          <w:tcPr>
            <w:tcW w:w="1134" w:type="dxa"/>
          </w:tcPr>
          <w:p w14:paraId="64B5AC4D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AA1E0DC" w14:textId="77777777" w:rsidR="003421A5" w:rsidRDefault="00B65614">
            <w:pPr>
              <w:bidi/>
              <w:jc w:val="right"/>
            </w:pPr>
            <w:proofErr w:type="spellStart"/>
            <w:r>
              <w:t>מכיוון</w:t>
            </w:r>
            <w:proofErr w:type="spellEnd"/>
            <w:r>
              <w:t xml:space="preserve"> </w:t>
            </w:r>
            <w:proofErr w:type="spellStart"/>
            <w:r>
              <w:t>שזמן</w:t>
            </w:r>
            <w:proofErr w:type="spellEnd"/>
            <w:r>
              <w:t xml:space="preserve"> </w:t>
            </w:r>
            <w:proofErr w:type="spellStart"/>
            <w:r>
              <w:t>זה</w:t>
            </w:r>
            <w:proofErr w:type="spellEnd"/>
            <w:r>
              <w:t xml:space="preserve"> </w:t>
            </w:r>
            <w:proofErr w:type="spellStart"/>
            <w:r>
              <w:t>כולל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, </w:t>
            </w:r>
            <w:proofErr w:type="spellStart"/>
            <w:r>
              <w:t>נחסר</w:t>
            </w:r>
            <w:proofErr w:type="spellEnd"/>
            <w:r>
              <w:t xml:space="preserve"> </w:t>
            </w:r>
            <w:proofErr w:type="spellStart"/>
            <w:r>
              <w:t>אותן</w:t>
            </w:r>
            <w:proofErr w:type="spellEnd"/>
            <w:r>
              <w:t xml:space="preserve"> </w:t>
            </w:r>
            <w:proofErr w:type="spellStart"/>
            <w:r>
              <w:t>ונקבל</w:t>
            </w:r>
            <w:proofErr w:type="spellEnd"/>
            <w:r>
              <w:t xml:space="preserve">: 50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202AEA0" w14:textId="4ADC641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بما أنّ هذا الوقت يشمل أيضًا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مَشي، نطرحها ونحصل على: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صافية للتدريب. </w:t>
            </w:r>
          </w:p>
        </w:tc>
        <w:tc>
          <w:tcPr>
            <w:tcW w:w="3685" w:type="dxa"/>
          </w:tcPr>
          <w:p w14:paraId="490DC74E" w14:textId="77777777" w:rsidR="003421A5" w:rsidRDefault="00B65614">
            <w:r>
              <w:rPr>
                <w:color w:val="595959"/>
                <w:sz w:val="16"/>
              </w:rPr>
              <w:t>• Q5b feedback body line 2</w:t>
            </w:r>
          </w:p>
          <w:p w14:paraId="5FE590F6" w14:textId="77777777" w:rsidR="003421A5" w:rsidRDefault="00B65614">
            <w:r>
              <w:rPr>
                <w:color w:val="707070"/>
                <w:sz w:val="16"/>
              </w:rPr>
              <w:t>• Q5b incorrect-feedback body line 2</w:t>
            </w:r>
          </w:p>
          <w:p w14:paraId="16038AE4" w14:textId="77777777" w:rsidR="003421A5" w:rsidRDefault="00B65614">
            <w:r>
              <w:rPr>
                <w:color w:val="707070"/>
                <w:sz w:val="16"/>
              </w:rPr>
              <w:t>@ index.html:1281, index.html:1288</w:t>
            </w:r>
          </w:p>
          <w:p w14:paraId="196179FB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12AF3E71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634248E4" w14:textId="77777777" w:rsidTr="6D63C50B">
        <w:tc>
          <w:tcPr>
            <w:tcW w:w="2041" w:type="dxa"/>
          </w:tcPr>
          <w:p w14:paraId="5A6C5697" w14:textId="77777777" w:rsidR="003421A5" w:rsidRDefault="00B65614">
            <w:r>
              <w:rPr>
                <w:rFonts w:ascii="Consolas" w:hAnsi="Consolas"/>
                <w:sz w:val="16"/>
              </w:rPr>
              <w:t>html.q5c-question-embedded-tooltip-term-third</w:t>
            </w:r>
          </w:p>
        </w:tc>
        <w:tc>
          <w:tcPr>
            <w:tcW w:w="1134" w:type="dxa"/>
          </w:tcPr>
          <w:p w14:paraId="2B3B0CF6" w14:textId="77777777" w:rsidR="003421A5" w:rsidRDefault="00B65614">
            <w:r>
              <w:rPr>
                <w:sz w:val="18"/>
              </w:rPr>
              <w:t>Tooltip</w:t>
            </w:r>
          </w:p>
        </w:tc>
        <w:tc>
          <w:tcPr>
            <w:tcW w:w="4365" w:type="dxa"/>
            <w:shd w:val="clear" w:color="auto" w:fill="F7F7F7"/>
          </w:tcPr>
          <w:p w14:paraId="6CBEEE30" w14:textId="77777777" w:rsidR="003421A5" w:rsidRDefault="00B65614">
            <w:pPr>
              <w:bidi/>
              <w:jc w:val="right"/>
            </w:pPr>
            <w:r>
              <w:t xml:space="preserve">5. ג. </w:t>
            </w:r>
            <w:proofErr w:type="spellStart"/>
            <w:r>
              <w:t>אילו</w:t>
            </w:r>
            <w:proofErr w:type="spellEnd"/>
            <w:r>
              <w:t xml:space="preserve"> </w:t>
            </w:r>
            <w:proofErr w:type="spellStart"/>
            <w:r>
              <w:t>נקודות</w:t>
            </w:r>
            <w:proofErr w:type="spellEnd"/>
            <w:r>
              <w:t xml:space="preserve"> </w:t>
            </w:r>
            <w:proofErr w:type="spellStart"/>
            <w:r>
              <w:t>מייצגות</w:t>
            </w:r>
            <w:proofErr w:type="spellEnd"/>
            <w:r>
              <w:t xml:space="preserve"> </w:t>
            </w:r>
            <w:proofErr w:type="spellStart"/>
            <w:r>
              <w:t>זוגות</w:t>
            </w:r>
            <w:proofErr w:type="spellEnd"/>
            <w:r>
              <w:t xml:space="preserve"> </w:t>
            </w:r>
            <w:proofErr w:type="spellStart"/>
            <w:r>
              <w:t>סדורים</w:t>
            </w:r>
            <w:proofErr w:type="spellEnd"/>
            <w:r>
              <w:t xml:space="preserve"> </w:t>
            </w:r>
            <w:proofErr w:type="spellStart"/>
            <w:r>
              <w:t>שבהם</w:t>
            </w:r>
            <w:proofErr w:type="spellEnd"/>
            <w:r>
              <w:t xml:space="preserve"> </w:t>
            </w:r>
            <w:proofErr w:type="spellStart"/>
            <w:r>
              <w:t>לנועה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סה"כ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פנוי</w:t>
            </w:r>
            <w:proofErr w:type="spellEnd"/>
            <w:r>
              <w:t xml:space="preserve"> </w:t>
            </w:r>
            <w:proofErr w:type="spellStart"/>
            <w:r>
              <w:t>שלא</w:t>
            </w:r>
            <w:proofErr w:type="spellEnd"/>
            <w:r>
              <w:t xml:space="preserve"> </w:t>
            </w:r>
            <w:proofErr w:type="spellStart"/>
            <w:r>
              <w:t>משאיר</w:t>
            </w:r>
            <w:proofErr w:type="spellEnd"/>
            <w:r>
              <w:t xml:space="preserve"> </w:t>
            </w:r>
            <w:proofErr w:type="spellStart"/>
            <w:r>
              <w:t>לה</w:t>
            </w:r>
            <w:proofErr w:type="spellEnd"/>
            <w:r>
              <w:t xml:space="preserve"> </w:t>
            </w:r>
            <w:proofErr w:type="spellStart"/>
            <w:r>
              <w:t>כלל</w:t>
            </w:r>
            <w:proofErr w:type="spellEnd"/>
            <w:r>
              <w:t xml:space="preserve"> [[1</w:t>
            </w:r>
            <w:proofErr w:type="gramStart"/>
            <w:r>
              <w:t>]][</w:t>
            </w:r>
            <w:proofErr w:type="gramEnd"/>
            <w:r>
              <w:t>[2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לאימון</w:t>
            </w:r>
            <w:proofErr w:type="spellEnd"/>
            <w:r>
              <w:t>[[/2</w:t>
            </w:r>
            <w:proofErr w:type="gramStart"/>
            <w:r>
              <w:t>]][</w:t>
            </w:r>
            <w:proofErr w:type="gramEnd"/>
            <w:r>
              <w:t>[3</w:t>
            </w:r>
            <w:proofErr w:type="gramStart"/>
            <w:r>
              <w:t>]][</w:t>
            </w:r>
            <w:proofErr w:type="gramEnd"/>
            <w:r>
              <w:t>[4</w:t>
            </w:r>
            <w:proofErr w:type="gramStart"/>
            <w:r>
              <w:t>]]</w:t>
            </w:r>
            <w:proofErr w:type="spellStart"/>
            <w:r>
              <w:t>i</w:t>
            </w:r>
            <w:proofErr w:type="spellEnd"/>
            <w:proofErr w:type="gramEnd"/>
            <w:r>
              <w:t>[[/4</w:t>
            </w:r>
            <w:proofErr w:type="gramStart"/>
            <w:r>
              <w:t>]][</w:t>
            </w:r>
            <w:proofErr w:type="gramEnd"/>
            <w:r>
              <w:t>[5</w:t>
            </w:r>
            <w:proofErr w:type="gramStart"/>
            <w:r>
              <w:t>]][</w:t>
            </w:r>
            <w:proofErr w:type="gramEnd"/>
            <w:r>
              <w:t>[6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האימון</w:t>
            </w:r>
            <w:proofErr w:type="spellEnd"/>
            <w:r>
              <w:t>[</w:t>
            </w:r>
            <w:proofErr w:type="gramEnd"/>
            <w:r>
              <w:t xml:space="preserve">[/6]] </w:t>
            </w:r>
            <w:proofErr w:type="spellStart"/>
            <w:r>
              <w:t>מתייחס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מתאמנת</w:t>
            </w:r>
            <w:proofErr w:type="spellEnd"/>
            <w:r>
              <w:t xml:space="preserve">, </w:t>
            </w:r>
            <w:proofErr w:type="spellStart"/>
            <w:r>
              <w:t>ללא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ההליכה</w:t>
            </w:r>
            <w:proofErr w:type="spellEnd"/>
            <w:r>
              <w:t>.[</w:t>
            </w:r>
            <w:proofErr w:type="gramEnd"/>
            <w:r>
              <w:t>[/5</w:t>
            </w:r>
            <w:proofErr w:type="gramStart"/>
            <w:r>
              <w:t>]][</w:t>
            </w:r>
            <w:proofErr w:type="gramEnd"/>
            <w:r>
              <w:t>[/3</w:t>
            </w:r>
            <w:proofErr w:type="gramStart"/>
            <w:r>
              <w:t>]][</w:t>
            </w:r>
            <w:proofErr w:type="gramEnd"/>
            <w:r>
              <w:t>[/1]]?</w:t>
            </w:r>
          </w:p>
        </w:tc>
        <w:tc>
          <w:tcPr>
            <w:tcW w:w="4365" w:type="dxa"/>
          </w:tcPr>
          <w:p w14:paraId="4752EB73" w14:textId="6CCDB9C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. ت. أيّ نقاط تمثّل أزواجًا مرتّبة يتوفّر فيها لأمل وقت فراغ إجماليّ لا يترُك لها وقتًا للتدريب[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إطلاقًا[[/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i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4]][[5]][[6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]]وقت التدريب[[/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يُشير فقط إلى الوقت الذي تتدرّب فيه أمل فعليًّا، أيّ دون وقت المَشي.[[/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]]؟ </w:t>
            </w:r>
          </w:p>
        </w:tc>
        <w:tc>
          <w:tcPr>
            <w:tcW w:w="3685" w:type="dxa"/>
          </w:tcPr>
          <w:p w14:paraId="227D0CB2" w14:textId="77777777" w:rsidR="003421A5" w:rsidRDefault="00B65614">
            <w:r>
              <w:rPr>
                <w:color w:val="595959"/>
                <w:sz w:val="16"/>
              </w:rPr>
              <w:t>• Q5c question text with embedded tooltip term, third wording variant</w:t>
            </w:r>
          </w:p>
          <w:p w14:paraId="63A9AD8D" w14:textId="77777777" w:rsidR="003421A5" w:rsidRDefault="00B65614">
            <w:r>
              <w:rPr>
                <w:color w:val="707070"/>
                <w:sz w:val="16"/>
              </w:rPr>
              <w:t>@ index.html:1339</w:t>
            </w:r>
          </w:p>
          <w:p w14:paraId="6DAED793" w14:textId="77777777" w:rsidR="003421A5" w:rsidRDefault="00B65614">
            <w:r>
              <w:rPr>
                <w:color w:val="707070"/>
                <w:sz w:val="16"/>
              </w:rPr>
              <w:t>– full nested tooltip markup; third distinct wording variant for workout-time term (compare h-0058 and h-0217), verify intentional; aria-label/tooltip content duplicates h-0059/h-0060</w:t>
            </w:r>
          </w:p>
          <w:p w14:paraId="6A0522B3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tooltip term (span) (&lt;span class="tooltip-word"&gt;)</w:t>
            </w:r>
          </w:p>
          <w:p w14:paraId="159888EA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(&lt;strong class="term-underline"&gt;)</w:t>
            </w:r>
          </w:p>
          <w:p w14:paraId="2BFDB36A" w14:textId="77777777" w:rsidR="003421A5" w:rsidRDefault="00B65614">
            <w:r>
              <w:rPr>
                <w:color w:val="707070"/>
                <w:sz w:val="16"/>
              </w:rPr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 xml:space="preserve">[[/3]] = info-icon span (&lt;span class="term-info" </w:t>
            </w:r>
            <w:proofErr w:type="spellStart"/>
            <w:r>
              <w:rPr>
                <w:color w:val="707070"/>
                <w:sz w:val="16"/>
              </w:rPr>
              <w:t>tabindex</w:t>
            </w:r>
            <w:proofErr w:type="spellEnd"/>
            <w:r>
              <w:rPr>
                <w:color w:val="707070"/>
                <w:sz w:val="16"/>
              </w:rPr>
              <w:t>="0" role="button" aria-label="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האימון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מתייחס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רק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לזמן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שבו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נועה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מתאמנת</w:t>
            </w:r>
            <w:proofErr w:type="spellEnd"/>
            <w:r>
              <w:rPr>
                <w:color w:val="707070"/>
                <w:sz w:val="16"/>
              </w:rPr>
              <w:t xml:space="preserve">, </w:t>
            </w:r>
            <w:proofErr w:type="spellStart"/>
            <w:r>
              <w:rPr>
                <w:color w:val="707070"/>
                <w:sz w:val="16"/>
              </w:rPr>
              <w:t>ללא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זמן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ההליכה</w:t>
            </w:r>
            <w:proofErr w:type="spellEnd"/>
            <w:r>
              <w:rPr>
                <w:color w:val="707070"/>
                <w:sz w:val="16"/>
              </w:rPr>
              <w:t>."&gt;)</w:t>
            </w:r>
          </w:p>
          <w:p w14:paraId="2C6A5D34" w14:textId="77777777" w:rsidR="003421A5" w:rsidRDefault="00B65614">
            <w:r>
              <w:rPr>
                <w:color w:val="707070"/>
                <w:sz w:val="16"/>
              </w:rPr>
              <w:t>⬜ [[4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[[/4]] = info-icon span (&lt;span class="term-info-</w:t>
            </w:r>
            <w:proofErr w:type="spellStart"/>
            <w:r>
              <w:rPr>
                <w:color w:val="707070"/>
                <w:sz w:val="16"/>
              </w:rPr>
              <w:t>i</w:t>
            </w:r>
            <w:proofErr w:type="spellEnd"/>
            <w:r>
              <w:rPr>
                <w:color w:val="707070"/>
                <w:sz w:val="16"/>
              </w:rPr>
              <w:t>" aria-hidden="true"&gt;)</w:t>
            </w:r>
          </w:p>
          <w:p w14:paraId="5B5DB115" w14:textId="77777777" w:rsidR="003421A5" w:rsidRDefault="00B65614">
            <w:r>
              <w:rPr>
                <w:color w:val="707070"/>
                <w:sz w:val="16"/>
              </w:rPr>
              <w:t>⬜ [[5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[[/5]] = tooltip term (span) (&lt;span class="term-tooltip" role="tooltip"&gt;)</w:t>
            </w:r>
          </w:p>
          <w:p w14:paraId="3615474A" w14:textId="77777777" w:rsidR="003421A5" w:rsidRDefault="00B65614">
            <w:r>
              <w:rPr>
                <w:color w:val="707070"/>
                <w:sz w:val="16"/>
              </w:rPr>
              <w:t>⬜ [[6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[[/6]] = bold (&lt;strong&gt;)</w:t>
            </w:r>
          </w:p>
        </w:tc>
      </w:tr>
      <w:tr w:rsidR="003421A5" w14:paraId="1A1324EC" w14:textId="77777777" w:rsidTr="6D63C50B">
        <w:tc>
          <w:tcPr>
            <w:tcW w:w="2041" w:type="dxa"/>
          </w:tcPr>
          <w:p w14:paraId="0913DD2C" w14:textId="77777777" w:rsidR="003421A5" w:rsidRDefault="00B65614">
            <w:r>
              <w:rPr>
                <w:rFonts w:ascii="Consolas" w:hAnsi="Consolas"/>
                <w:sz w:val="16"/>
              </w:rPr>
              <w:t>html.q5c-bold-instruction</w:t>
            </w:r>
          </w:p>
        </w:tc>
        <w:tc>
          <w:tcPr>
            <w:tcW w:w="1134" w:type="dxa"/>
          </w:tcPr>
          <w:p w14:paraId="7BA9F463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323A48AC" w14:textId="77777777" w:rsidR="003421A5" w:rsidRDefault="00B65614">
            <w:pPr>
              <w:bidi/>
              <w:jc w:val="right"/>
            </w:pPr>
            <w:proofErr w:type="spellStart"/>
            <w:r>
              <w:t>לחצו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הנקודות</w:t>
            </w:r>
            <w:proofErr w:type="spellEnd"/>
            <w:r>
              <w:t xml:space="preserve"> </w:t>
            </w:r>
            <w:proofErr w:type="spellStart"/>
            <w:r>
              <w:t>המתאימות</w:t>
            </w:r>
            <w:proofErr w:type="spellEnd"/>
            <w:r>
              <w:t xml:space="preserve"> </w:t>
            </w:r>
            <w:proofErr w:type="spellStart"/>
            <w:r>
              <w:t>בגרף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7614AE9D" w14:textId="1C2748A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انقُروا على النقاط الملائِمة في الخطّ البيانيّ. </w:t>
            </w:r>
          </w:p>
        </w:tc>
        <w:tc>
          <w:tcPr>
            <w:tcW w:w="3685" w:type="dxa"/>
          </w:tcPr>
          <w:p w14:paraId="437B5EDF" w14:textId="77777777" w:rsidR="003421A5" w:rsidRDefault="00B65614">
            <w:r>
              <w:rPr>
                <w:color w:val="595959"/>
                <w:sz w:val="16"/>
              </w:rPr>
              <w:t>• Q5c bold instruction</w:t>
            </w:r>
          </w:p>
          <w:p w14:paraId="0028E397" w14:textId="77777777" w:rsidR="003421A5" w:rsidRDefault="00B65614">
            <w:r>
              <w:rPr>
                <w:color w:val="707070"/>
                <w:sz w:val="16"/>
              </w:rPr>
              <w:t>@ index.html:1340</w:t>
            </w:r>
          </w:p>
        </w:tc>
      </w:tr>
      <w:tr w:rsidR="003421A5" w14:paraId="7CC38861" w14:textId="77777777" w:rsidTr="6D63C50B">
        <w:tc>
          <w:tcPr>
            <w:tcW w:w="2041" w:type="dxa"/>
          </w:tcPr>
          <w:p w14:paraId="3A2135D3" w14:textId="77777777" w:rsidR="003421A5" w:rsidRDefault="00B65614">
            <w:r>
              <w:rPr>
                <w:rFonts w:ascii="Consolas" w:hAnsi="Consolas"/>
                <w:sz w:val="16"/>
              </w:rPr>
              <w:t>html.q5c-feedback-body-1</w:t>
            </w:r>
          </w:p>
        </w:tc>
        <w:tc>
          <w:tcPr>
            <w:tcW w:w="1134" w:type="dxa"/>
          </w:tcPr>
          <w:p w14:paraId="6F0C9B1F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2ACC755E" w14:textId="77777777" w:rsidR="003421A5" w:rsidRDefault="00B65614">
            <w:pPr>
              <w:bidi/>
              <w:jc w:val="right"/>
            </w:pPr>
            <w:proofErr w:type="spellStart"/>
            <w:r>
              <w:t>כדי</w:t>
            </w:r>
            <w:proofErr w:type="spellEnd"/>
            <w:r>
              <w:t xml:space="preserve"> </w:t>
            </w:r>
            <w:proofErr w:type="spellStart"/>
            <w:r>
              <w:t>למצוא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הנקודה</w:t>
            </w:r>
            <w:proofErr w:type="spellEnd"/>
            <w:r>
              <w:t xml:space="preserve">, </w:t>
            </w:r>
            <w:proofErr w:type="spellStart"/>
            <w:r>
              <w:t>נחשוב</w:t>
            </w:r>
            <w:proofErr w:type="spellEnd"/>
            <w:r>
              <w:t xml:space="preserve">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קורה</w:t>
            </w:r>
            <w:proofErr w:type="spellEnd"/>
            <w:r>
              <w:t xml:space="preserve"> </w:t>
            </w:r>
            <w:proofErr w:type="spellStart"/>
            <w:r>
              <w:t>כשאין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לאימון</w:t>
            </w:r>
            <w:proofErr w:type="spell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: </w:t>
            </w:r>
            <w:proofErr w:type="spellStart"/>
            <w:r>
              <w:t>נשארות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0B0A67AE" w14:textId="5CB868A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لإيجاد النقطة، نفكِّر ماذا سيحدُث عندما لا يتوفّر وقت صافٍ للتدريب: تبقى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فقط للمَشي. </w:t>
            </w:r>
          </w:p>
        </w:tc>
        <w:tc>
          <w:tcPr>
            <w:tcW w:w="3685" w:type="dxa"/>
          </w:tcPr>
          <w:p w14:paraId="136BF48E" w14:textId="77777777" w:rsidR="003421A5" w:rsidRDefault="00B65614">
            <w:r>
              <w:rPr>
                <w:color w:val="595959"/>
                <w:sz w:val="16"/>
              </w:rPr>
              <w:t>• Q5c feedback body line 1</w:t>
            </w:r>
          </w:p>
          <w:p w14:paraId="791F4EBA" w14:textId="77777777" w:rsidR="003421A5" w:rsidRDefault="00B65614">
            <w:r>
              <w:rPr>
                <w:color w:val="707070"/>
                <w:sz w:val="16"/>
              </w:rPr>
              <w:t>• Q5c incorrect-feedback body line 1</w:t>
            </w:r>
          </w:p>
          <w:p w14:paraId="774FE316" w14:textId="77777777" w:rsidR="003421A5" w:rsidRDefault="00B65614">
            <w:r>
              <w:rPr>
                <w:color w:val="707070"/>
                <w:sz w:val="16"/>
              </w:rPr>
              <w:t>@ index.html:1467, index.html:1475</w:t>
            </w:r>
          </w:p>
          <w:p w14:paraId="311E85D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32FB464" w14:textId="77777777" w:rsidR="003421A5" w:rsidRDefault="00B65614">
            <w:r>
              <w:rPr>
                <w:color w:val="707070"/>
                <w:sz w:val="16"/>
              </w:rPr>
              <w:lastRenderedPageBreak/>
              <w:t>– numeric value baked in</w:t>
            </w:r>
          </w:p>
        </w:tc>
      </w:tr>
      <w:tr w:rsidR="003421A5" w14:paraId="66A34CF8" w14:textId="77777777" w:rsidTr="6D63C50B">
        <w:tc>
          <w:tcPr>
            <w:tcW w:w="2041" w:type="dxa"/>
          </w:tcPr>
          <w:p w14:paraId="35B0C88A" w14:textId="77777777" w:rsidR="003421A5" w:rsidRDefault="00B65614">
            <w:r>
              <w:rPr>
                <w:rFonts w:ascii="Consolas" w:hAnsi="Consolas"/>
                <w:sz w:val="16"/>
              </w:rPr>
              <w:lastRenderedPageBreak/>
              <w:t>html.q5c-feedback-body-2</w:t>
            </w:r>
          </w:p>
        </w:tc>
        <w:tc>
          <w:tcPr>
            <w:tcW w:w="1134" w:type="dxa"/>
          </w:tcPr>
          <w:p w14:paraId="493579D8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6CEBE672" w14:textId="77777777" w:rsidR="003421A5" w:rsidRDefault="00B65614">
            <w:pPr>
              <w:bidi/>
              <w:jc w:val="right"/>
            </w:pPr>
            <w:proofErr w:type="spellStart"/>
            <w:r>
              <w:t>כלומר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 </w:t>
            </w:r>
            <w:proofErr w:type="spellStart"/>
            <w:r>
              <w:t>ברוטו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20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5FF5415" w14:textId="3A112B9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أيّ أنّ الوقت الإجماليّ للنادي الرياضيّ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216F4F54" w14:textId="77777777" w:rsidR="003421A5" w:rsidRDefault="00B65614">
            <w:r>
              <w:rPr>
                <w:color w:val="595959"/>
                <w:sz w:val="16"/>
              </w:rPr>
              <w:t>• Q5c feedback body line 2</w:t>
            </w:r>
          </w:p>
          <w:p w14:paraId="3C577BFA" w14:textId="77777777" w:rsidR="003421A5" w:rsidRDefault="00B65614">
            <w:r>
              <w:rPr>
                <w:color w:val="707070"/>
                <w:sz w:val="16"/>
              </w:rPr>
              <w:t>• Q5c incorrect-feedback body line 2</w:t>
            </w:r>
          </w:p>
          <w:p w14:paraId="1891D6B2" w14:textId="77777777" w:rsidR="003421A5" w:rsidRDefault="00B65614">
            <w:r>
              <w:rPr>
                <w:color w:val="707070"/>
                <w:sz w:val="16"/>
              </w:rPr>
              <w:t>@ index.html:1468, index.html:1476</w:t>
            </w:r>
          </w:p>
          <w:p w14:paraId="3221A5F6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E3511BF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7F1DA011" w14:textId="77777777" w:rsidTr="6D63C50B">
        <w:tc>
          <w:tcPr>
            <w:tcW w:w="2041" w:type="dxa"/>
          </w:tcPr>
          <w:p w14:paraId="4292A4DA" w14:textId="77777777" w:rsidR="003421A5" w:rsidRDefault="00B65614">
            <w:r>
              <w:rPr>
                <w:rFonts w:ascii="Consolas" w:hAnsi="Consolas"/>
                <w:sz w:val="16"/>
              </w:rPr>
              <w:t>html.q5c-feedback-body-3</w:t>
            </w:r>
          </w:p>
        </w:tc>
        <w:tc>
          <w:tcPr>
            <w:tcW w:w="1134" w:type="dxa"/>
          </w:tcPr>
          <w:p w14:paraId="3354E360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1ABC252F" w14:textId="77777777" w:rsidR="003421A5" w:rsidRDefault="00B65614">
            <w:pPr>
              <w:bidi/>
              <w:jc w:val="right"/>
            </w:pP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הגרף</w:t>
            </w:r>
            <w:proofErr w:type="spellEnd"/>
            <w:r>
              <w:t xml:space="preserve">, </w:t>
            </w:r>
            <w:proofErr w:type="spellStart"/>
            <w:r>
              <w:t>זהו</w:t>
            </w:r>
            <w:proofErr w:type="spellEnd"/>
            <w:r>
              <w:t xml:space="preserve"> </w:t>
            </w:r>
            <w:proofErr w:type="spellStart"/>
            <w:r>
              <w:t>מצב</w:t>
            </w:r>
            <w:proofErr w:type="spellEnd"/>
            <w:r>
              <w:t xml:space="preserve"> </w:t>
            </w:r>
            <w:proofErr w:type="spellStart"/>
            <w:r>
              <w:t>שבו</w:t>
            </w:r>
            <w:proofErr w:type="spellEnd"/>
            <w:r>
              <w:t xml:space="preserve"> </w:t>
            </w:r>
            <w:proofErr w:type="spellStart"/>
            <w:r>
              <w:t>הנקודה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(100 ,20).</w:t>
            </w:r>
          </w:p>
        </w:tc>
        <w:tc>
          <w:tcPr>
            <w:tcW w:w="4365" w:type="dxa"/>
          </w:tcPr>
          <w:p w14:paraId="2FB476CD" w14:textId="1B66873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بحسب الخطّ البيانيّ، هذه الحالة تتحقّق في النقطة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20,100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). </w:t>
            </w:r>
          </w:p>
        </w:tc>
        <w:tc>
          <w:tcPr>
            <w:tcW w:w="3685" w:type="dxa"/>
          </w:tcPr>
          <w:p w14:paraId="7991842A" w14:textId="77777777" w:rsidR="003421A5" w:rsidRDefault="00B65614">
            <w:r>
              <w:rPr>
                <w:color w:val="595959"/>
                <w:sz w:val="16"/>
              </w:rPr>
              <w:t>• Q5c feedback body line 3</w:t>
            </w:r>
          </w:p>
          <w:p w14:paraId="60A418EC" w14:textId="77777777" w:rsidR="003421A5" w:rsidRDefault="00B65614">
            <w:r>
              <w:rPr>
                <w:color w:val="707070"/>
                <w:sz w:val="16"/>
              </w:rPr>
              <w:t>• Q5c incorrect-feedback body line 3</w:t>
            </w:r>
          </w:p>
          <w:p w14:paraId="08723FBF" w14:textId="77777777" w:rsidR="003421A5" w:rsidRDefault="00B65614">
            <w:r>
              <w:rPr>
                <w:color w:val="707070"/>
                <w:sz w:val="16"/>
              </w:rPr>
              <w:t>@ index.html:1469, index.html:1477</w:t>
            </w:r>
          </w:p>
          <w:p w14:paraId="6FC82F6E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46722612" w14:textId="77777777" w:rsidR="003421A5" w:rsidRDefault="00B65614">
            <w:r>
              <w:rPr>
                <w:color w:val="707070"/>
                <w:sz w:val="16"/>
              </w:rPr>
              <w:t>– numeric coordinate baked in</w:t>
            </w:r>
          </w:p>
        </w:tc>
      </w:tr>
      <w:tr w:rsidR="003421A5" w14:paraId="0F740B08" w14:textId="77777777" w:rsidTr="6D63C50B">
        <w:tc>
          <w:tcPr>
            <w:tcW w:w="2041" w:type="dxa"/>
          </w:tcPr>
          <w:p w14:paraId="18B4E956" w14:textId="77777777" w:rsidR="003421A5" w:rsidRDefault="00B65614">
            <w:r>
              <w:rPr>
                <w:rFonts w:ascii="Consolas" w:hAnsi="Consolas"/>
                <w:sz w:val="16"/>
              </w:rPr>
              <w:t>html.q5c-feedback-body-4</w:t>
            </w:r>
          </w:p>
        </w:tc>
        <w:tc>
          <w:tcPr>
            <w:tcW w:w="1134" w:type="dxa"/>
          </w:tcPr>
          <w:p w14:paraId="63849753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E9AD8F1" w14:textId="77777777" w:rsidR="003421A5" w:rsidRDefault="00B65614">
            <w:pPr>
              <w:bidi/>
              <w:jc w:val="right"/>
            </w:pPr>
            <w:proofErr w:type="spellStart"/>
            <w:r>
              <w:t>שימו</w:t>
            </w:r>
            <w:proofErr w:type="spellEnd"/>
            <w:r>
              <w:t xml:space="preserve"> </w:t>
            </w:r>
            <w:proofErr w:type="spellStart"/>
            <w:r>
              <w:t>לב</w:t>
            </w:r>
            <w:proofErr w:type="spellEnd"/>
            <w:r>
              <w:t xml:space="preserve">: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הנקודה</w:t>
            </w:r>
            <w:proofErr w:type="spellEnd"/>
            <w:r>
              <w:t xml:space="preserve"> (50 ,10)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מתאימה</w:t>
            </w:r>
            <w:proofErr w:type="spellEnd"/>
            <w:r>
              <w:t xml:space="preserve">, </w:t>
            </w:r>
            <w:proofErr w:type="spellStart"/>
            <w:r>
              <w:t>כי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מייצגת</w:t>
            </w:r>
            <w:proofErr w:type="spellEnd"/>
            <w:r>
              <w:t xml:space="preserve"> </w:t>
            </w:r>
            <w:proofErr w:type="spellStart"/>
            <w:r>
              <w:t>רק</w:t>
            </w:r>
            <w:proofErr w:type="spellEnd"/>
            <w:r>
              <w:t xml:space="preserve"> 10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שמוקדשות</w:t>
            </w:r>
            <w:proofErr w:type="spellEnd"/>
            <w:r>
              <w:t xml:space="preserve"> </w:t>
            </w:r>
            <w:proofErr w:type="spellStart"/>
            <w:r>
              <w:t>לחדר</w:t>
            </w:r>
            <w:proofErr w:type="spellEnd"/>
            <w:r>
              <w:t xml:space="preserve"> </w:t>
            </w:r>
            <w:proofErr w:type="spellStart"/>
            <w:r>
              <w:t>הכושר</w:t>
            </w:r>
            <w:proofErr w:type="spellEnd"/>
            <w:r>
              <w:t xml:space="preserve">,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שמשאיר</w:t>
            </w:r>
            <w:proofErr w:type="spellEnd"/>
            <w:r>
              <w:t xml:space="preserve"> </w:t>
            </w:r>
            <w:proofErr w:type="spellStart"/>
            <w:r>
              <w:t>פחות</w:t>
            </w:r>
            <w:proofErr w:type="spellEnd"/>
            <w:r>
              <w:t xml:space="preserve"> מ-20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הליכה</w:t>
            </w:r>
            <w:proofErr w:type="spellEnd"/>
            <w:r>
              <w:t xml:space="preserve">. </w:t>
            </w:r>
            <w:proofErr w:type="spellStart"/>
            <w:r>
              <w:t>לכן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יכול</w:t>
            </w:r>
            <w:proofErr w:type="spellEnd"/>
            <w:r>
              <w:t xml:space="preserve"> </w:t>
            </w:r>
            <w:proofErr w:type="spellStart"/>
            <w:r>
              <w:t>להישאר</w:t>
            </w:r>
            <w:proofErr w:type="spellEnd"/>
            <w:r>
              <w:t xml:space="preserve"> </w:t>
            </w:r>
            <w:proofErr w:type="spellStart"/>
            <w:r>
              <w:t>בכלל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לאימון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3852660" w14:textId="31848A9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انتبهوا: النقطة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10,50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 غير ملائمة أيضًا، لأنّها تمثّل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فقط مخصَّصة للنادي الرياضيّ، أيّ أقلّ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مَشي. لذلك، لا يُمكن أنْ يتبقّى وقت للتدريب بتاتًا. </w:t>
            </w:r>
          </w:p>
        </w:tc>
        <w:tc>
          <w:tcPr>
            <w:tcW w:w="3685" w:type="dxa"/>
          </w:tcPr>
          <w:p w14:paraId="12853A84" w14:textId="77777777" w:rsidR="003421A5" w:rsidRDefault="00B65614">
            <w:r>
              <w:rPr>
                <w:color w:val="595959"/>
                <w:sz w:val="16"/>
              </w:rPr>
              <w:t>• Q5c feedback body line 4</w:t>
            </w:r>
          </w:p>
          <w:p w14:paraId="48A5216F" w14:textId="77777777" w:rsidR="003421A5" w:rsidRDefault="00B65614">
            <w:r>
              <w:rPr>
                <w:color w:val="707070"/>
                <w:sz w:val="16"/>
              </w:rPr>
              <w:t>• Q5c incorrect-feedback body line 4</w:t>
            </w:r>
          </w:p>
          <w:p w14:paraId="0445DF25" w14:textId="77777777" w:rsidR="003421A5" w:rsidRDefault="00B65614">
            <w:r>
              <w:rPr>
                <w:color w:val="707070"/>
                <w:sz w:val="16"/>
              </w:rPr>
              <w:t>@ index.html:1470, index.html:1478</w:t>
            </w:r>
          </w:p>
          <w:p w14:paraId="396312BB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7044CAF9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04074462" w14:textId="77777777" w:rsidTr="6D63C50B">
        <w:tc>
          <w:tcPr>
            <w:tcW w:w="2041" w:type="dxa"/>
          </w:tcPr>
          <w:p w14:paraId="7D21EE8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-15-narrative</w:t>
            </w:r>
          </w:p>
        </w:tc>
        <w:tc>
          <w:tcPr>
            <w:tcW w:w="1134" w:type="dxa"/>
          </w:tcPr>
          <w:p w14:paraId="5A13EECA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31A11EA" w14:textId="77777777" w:rsidR="003421A5" w:rsidRDefault="00B65614">
            <w:pPr>
              <w:bidi/>
              <w:jc w:val="right"/>
            </w:pPr>
            <w:proofErr w:type="spellStart"/>
            <w:r>
              <w:t>יום</w:t>
            </w:r>
            <w:proofErr w:type="spellEnd"/>
            <w:r>
              <w:t xml:space="preserve"> </w:t>
            </w:r>
            <w:proofErr w:type="spellStart"/>
            <w:r>
              <w:t>אחרי</w:t>
            </w:r>
            <w:proofErr w:type="spellEnd"/>
            <w:r>
              <w:t xml:space="preserve"> </w:t>
            </w:r>
            <w:proofErr w:type="spellStart"/>
            <w:r>
              <w:t>המבחן</w:t>
            </w:r>
            <w:proofErr w:type="spellEnd"/>
            <w:r>
              <w:t xml:space="preserve"> </w:t>
            </w:r>
            <w:proofErr w:type="spellStart"/>
            <w:r>
              <w:t>הגדול</w:t>
            </w:r>
            <w:proofErr w:type="spellEnd"/>
            <w:r>
              <w:t xml:space="preserve">,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הרגישה</w:t>
            </w:r>
            <w:proofErr w:type="spellEnd"/>
            <w:r>
              <w:t xml:space="preserve"> </w:t>
            </w:r>
            <w:proofErr w:type="spellStart"/>
            <w:r>
              <w:t>שהיא</w:t>
            </w:r>
            <w:proofErr w:type="spellEnd"/>
            <w:r>
              <w:t xml:space="preserve"> </w:t>
            </w:r>
            <w:proofErr w:type="spellStart"/>
            <w:r>
              <w:t>צריכה</w:t>
            </w:r>
            <w:proofErr w:type="spellEnd"/>
            <w:r>
              <w:t xml:space="preserve"> </w:t>
            </w:r>
            <w:proofErr w:type="spellStart"/>
            <w:r>
              <w:t>קצת</w:t>
            </w:r>
            <w:proofErr w:type="spellEnd"/>
            <w:r>
              <w:t xml:space="preserve"> </w:t>
            </w:r>
            <w:proofErr w:type="spellStart"/>
            <w:r>
              <w:t>מנוחה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0FAC88F" w14:textId="3A9D310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في اليوم التالي للامتحان الكبير، شعرَتْ بأنّها بحاجة إلى بعض الراحة. </w:t>
            </w:r>
          </w:p>
        </w:tc>
        <w:tc>
          <w:tcPr>
            <w:tcW w:w="3685" w:type="dxa"/>
          </w:tcPr>
          <w:p w14:paraId="2FB3F836" w14:textId="77777777" w:rsidR="003421A5" w:rsidRDefault="00B65614">
            <w:r>
              <w:rPr>
                <w:color w:val="595959"/>
                <w:sz w:val="16"/>
              </w:rPr>
              <w:t>• Screen 15 narrative line</w:t>
            </w:r>
          </w:p>
          <w:p w14:paraId="7540C0A2" w14:textId="77777777" w:rsidR="003421A5" w:rsidRDefault="00B65614">
            <w:r>
              <w:rPr>
                <w:color w:val="707070"/>
                <w:sz w:val="16"/>
              </w:rPr>
              <w:t>@ index.html:1508</w:t>
            </w:r>
          </w:p>
        </w:tc>
      </w:tr>
      <w:tr w:rsidR="003421A5" w14:paraId="642E7F7B" w14:textId="77777777" w:rsidTr="6D63C50B">
        <w:tc>
          <w:tcPr>
            <w:tcW w:w="2041" w:type="dxa"/>
          </w:tcPr>
          <w:p w14:paraId="198DA42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6-question-1</w:t>
            </w:r>
          </w:p>
        </w:tc>
        <w:tc>
          <w:tcPr>
            <w:tcW w:w="1134" w:type="dxa"/>
          </w:tcPr>
          <w:p w14:paraId="4704C3E4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E356BF3" w14:textId="77777777" w:rsidR="003421A5" w:rsidRDefault="00B65614">
            <w:pPr>
              <w:bidi/>
              <w:jc w:val="right"/>
            </w:pPr>
            <w:r>
              <w:t xml:space="preserve">6.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החליטה</w:t>
            </w:r>
            <w:proofErr w:type="spellEnd"/>
            <w:r>
              <w:t xml:space="preserve"> </w:t>
            </w:r>
            <w:proofErr w:type="spellStart"/>
            <w:r>
              <w:t>להוסיף</w:t>
            </w:r>
            <w:proofErr w:type="spellEnd"/>
            <w:r>
              <w:t xml:space="preserve"> </w:t>
            </w:r>
            <w:proofErr w:type="spellStart"/>
            <w:r>
              <w:t>לעצמה</w:t>
            </w:r>
            <w:proofErr w:type="spellEnd"/>
            <w:r>
              <w:t xml:space="preserve"> </w:t>
            </w:r>
            <w:proofErr w:type="spellStart"/>
            <w:r>
              <w:t>עוד</w:t>
            </w:r>
            <w:proofErr w:type="spellEnd"/>
            <w:r>
              <w:t xml:space="preserve"> 20%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מסך</w:t>
            </w:r>
            <w:proofErr w:type="spellEnd"/>
            <w:r>
              <w:t xml:space="preserve"> </w:t>
            </w:r>
            <w:proofErr w:type="spellStart"/>
            <w:r>
              <w:t>מזמן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המקורי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, </w:t>
            </w:r>
            <w:proofErr w:type="spellStart"/>
            <w:r>
              <w:t>שהוא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5516254" w14:textId="330C1E8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قرَّرَتْ أمل أنْ تضيف لنفسها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إضافيّة من وقت الشاشة الأصليّ، الذي كان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دقائق. </w:t>
            </w:r>
          </w:p>
        </w:tc>
        <w:tc>
          <w:tcPr>
            <w:tcW w:w="3685" w:type="dxa"/>
          </w:tcPr>
          <w:p w14:paraId="3C17C40B" w14:textId="77777777" w:rsidR="003421A5" w:rsidRDefault="00B65614">
            <w:r>
              <w:rPr>
                <w:color w:val="595959"/>
                <w:sz w:val="16"/>
              </w:rPr>
              <w:t>• Q6 question text line 1</w:t>
            </w:r>
          </w:p>
          <w:p w14:paraId="52161663" w14:textId="77777777" w:rsidR="003421A5" w:rsidRDefault="00B65614">
            <w:r>
              <w:rPr>
                <w:color w:val="707070"/>
                <w:sz w:val="16"/>
              </w:rPr>
              <w:t>@ index.html:1544</w:t>
            </w:r>
          </w:p>
          <w:p w14:paraId="55D0DB1A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3FC3E010" w14:textId="77777777" w:rsidTr="6D63C50B">
        <w:tc>
          <w:tcPr>
            <w:tcW w:w="2041" w:type="dxa"/>
          </w:tcPr>
          <w:p w14:paraId="0502556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6-question-2</w:t>
            </w:r>
          </w:p>
        </w:tc>
        <w:tc>
          <w:tcPr>
            <w:tcW w:w="1134" w:type="dxa"/>
          </w:tcPr>
          <w:p w14:paraId="34313DC1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9204609" w14:textId="77777777" w:rsidR="003421A5" w:rsidRDefault="00B65614">
            <w:pPr>
              <w:bidi/>
              <w:jc w:val="right"/>
            </w:pPr>
            <w:proofErr w:type="spellStart"/>
            <w:r>
              <w:t>כמה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מסך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</w:t>
            </w:r>
            <w:proofErr w:type="spellStart"/>
            <w:r>
              <w:t>לנועה</w:t>
            </w:r>
            <w:proofErr w:type="spellEnd"/>
            <w:r>
              <w:t xml:space="preserve"> </w:t>
            </w:r>
            <w:proofErr w:type="spellStart"/>
            <w:r>
              <w:t>באותו</w:t>
            </w:r>
            <w:proofErr w:type="spellEnd"/>
            <w:r>
              <w:t xml:space="preserve"> </w:t>
            </w:r>
            <w:proofErr w:type="spellStart"/>
            <w:r>
              <w:t>יום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3E52822B" w14:textId="1BB9005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كم سيكون وقت الشاشة لدى أمل في ذلك اليوم؟ </w:t>
            </w:r>
          </w:p>
        </w:tc>
        <w:tc>
          <w:tcPr>
            <w:tcW w:w="3685" w:type="dxa"/>
          </w:tcPr>
          <w:p w14:paraId="0EDDD6F8" w14:textId="77777777" w:rsidR="003421A5" w:rsidRDefault="00B65614">
            <w:r>
              <w:rPr>
                <w:color w:val="595959"/>
                <w:sz w:val="16"/>
              </w:rPr>
              <w:t>• Q6 question text line 2</w:t>
            </w:r>
          </w:p>
          <w:p w14:paraId="664ADB84" w14:textId="77777777" w:rsidR="003421A5" w:rsidRDefault="00B65614">
            <w:r>
              <w:rPr>
                <w:color w:val="707070"/>
                <w:sz w:val="16"/>
              </w:rPr>
              <w:t>@ index.html:1545</w:t>
            </w:r>
          </w:p>
        </w:tc>
      </w:tr>
      <w:tr w:rsidR="003421A5" w14:paraId="6D57D5BA" w14:textId="77777777" w:rsidTr="6D63C50B">
        <w:tc>
          <w:tcPr>
            <w:tcW w:w="2041" w:type="dxa"/>
          </w:tcPr>
          <w:p w14:paraId="0705D8C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-option-q6</w:t>
            </w:r>
          </w:p>
        </w:tc>
        <w:tc>
          <w:tcPr>
            <w:tcW w:w="1134" w:type="dxa"/>
          </w:tcPr>
          <w:p w14:paraId="741A5EDF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5021A7BA" w14:textId="77777777" w:rsidR="003421A5" w:rsidRDefault="00B65614">
            <w:pPr>
              <w:bidi/>
              <w:jc w:val="right"/>
            </w:pPr>
            <w:r>
              <w:t xml:space="preserve">120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2CDA7342" w14:textId="0333831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</w:t>
            </w:r>
          </w:p>
        </w:tc>
        <w:tc>
          <w:tcPr>
            <w:tcW w:w="3685" w:type="dxa"/>
          </w:tcPr>
          <w:p w14:paraId="151176E6" w14:textId="77777777" w:rsidR="003421A5" w:rsidRDefault="00B65614">
            <w:r>
              <w:rPr>
                <w:color w:val="595959"/>
                <w:sz w:val="16"/>
              </w:rPr>
              <w:t>• radio option label, Q6</w:t>
            </w:r>
          </w:p>
          <w:p w14:paraId="52B65E9D" w14:textId="77777777" w:rsidR="003421A5" w:rsidRDefault="00B65614">
            <w:r>
              <w:rPr>
                <w:color w:val="707070"/>
                <w:sz w:val="16"/>
              </w:rPr>
              <w:t>@ index.html:1551</w:t>
            </w:r>
          </w:p>
        </w:tc>
      </w:tr>
      <w:tr w:rsidR="003421A5" w14:paraId="5E08217B" w14:textId="77777777" w:rsidTr="6D63C50B">
        <w:tc>
          <w:tcPr>
            <w:tcW w:w="2041" w:type="dxa"/>
          </w:tcPr>
          <w:p w14:paraId="789A9C1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-option-q6-2</w:t>
            </w:r>
          </w:p>
        </w:tc>
        <w:tc>
          <w:tcPr>
            <w:tcW w:w="1134" w:type="dxa"/>
          </w:tcPr>
          <w:p w14:paraId="09832BF6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79C3180E" w14:textId="77777777" w:rsidR="003421A5" w:rsidRDefault="00B65614">
            <w:pPr>
              <w:bidi/>
              <w:jc w:val="right"/>
            </w:pPr>
            <w:r>
              <w:t xml:space="preserve">125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79843A8B" w14:textId="555D3FC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</w:t>
            </w:r>
          </w:p>
        </w:tc>
        <w:tc>
          <w:tcPr>
            <w:tcW w:w="3685" w:type="dxa"/>
          </w:tcPr>
          <w:p w14:paraId="2DA3B3B8" w14:textId="77777777" w:rsidR="003421A5" w:rsidRDefault="00B65614">
            <w:r>
              <w:rPr>
                <w:color w:val="595959"/>
                <w:sz w:val="16"/>
              </w:rPr>
              <w:t>• radio option label, Q6</w:t>
            </w:r>
          </w:p>
          <w:p w14:paraId="40B3E573" w14:textId="77777777" w:rsidR="003421A5" w:rsidRDefault="00B65614">
            <w:r>
              <w:rPr>
                <w:color w:val="707070"/>
                <w:sz w:val="16"/>
              </w:rPr>
              <w:t>@ index.html:1555</w:t>
            </w:r>
          </w:p>
        </w:tc>
      </w:tr>
      <w:tr w:rsidR="003421A5" w14:paraId="39B603ED" w14:textId="77777777" w:rsidTr="6D63C50B">
        <w:tc>
          <w:tcPr>
            <w:tcW w:w="2041" w:type="dxa"/>
          </w:tcPr>
          <w:p w14:paraId="186AEF37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-option-q6-3</w:t>
            </w:r>
          </w:p>
        </w:tc>
        <w:tc>
          <w:tcPr>
            <w:tcW w:w="1134" w:type="dxa"/>
          </w:tcPr>
          <w:p w14:paraId="03A142CF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2279BC9D" w14:textId="77777777" w:rsidR="003421A5" w:rsidRDefault="00B65614">
            <w:pPr>
              <w:bidi/>
              <w:jc w:val="right"/>
            </w:pPr>
            <w:r>
              <w:t xml:space="preserve">126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25F4D857" w14:textId="5DF0A9B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</w:t>
            </w:r>
          </w:p>
        </w:tc>
        <w:tc>
          <w:tcPr>
            <w:tcW w:w="3685" w:type="dxa"/>
          </w:tcPr>
          <w:p w14:paraId="2DD62ADD" w14:textId="77777777" w:rsidR="003421A5" w:rsidRDefault="00B65614">
            <w:r>
              <w:rPr>
                <w:color w:val="595959"/>
                <w:sz w:val="16"/>
              </w:rPr>
              <w:t>• radio option label, Q6</w:t>
            </w:r>
          </w:p>
          <w:p w14:paraId="08A6D36F" w14:textId="77777777" w:rsidR="003421A5" w:rsidRDefault="00B65614">
            <w:r>
              <w:rPr>
                <w:color w:val="707070"/>
                <w:sz w:val="16"/>
              </w:rPr>
              <w:t>@ index.html:1559</w:t>
            </w:r>
          </w:p>
        </w:tc>
      </w:tr>
      <w:tr w:rsidR="003421A5" w14:paraId="095D3F2E" w14:textId="77777777" w:rsidTr="6D63C50B">
        <w:tc>
          <w:tcPr>
            <w:tcW w:w="2041" w:type="dxa"/>
          </w:tcPr>
          <w:p w14:paraId="1E9D5521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html.radio</w:t>
            </w:r>
            <w:proofErr w:type="gramEnd"/>
            <w:r>
              <w:rPr>
                <w:rFonts w:ascii="Consolas" w:hAnsi="Consolas"/>
                <w:sz w:val="16"/>
              </w:rPr>
              <w:t>-option-q6-4</w:t>
            </w:r>
          </w:p>
        </w:tc>
        <w:tc>
          <w:tcPr>
            <w:tcW w:w="1134" w:type="dxa"/>
          </w:tcPr>
          <w:p w14:paraId="18665924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0678BE40" w14:textId="77777777" w:rsidR="003421A5" w:rsidRDefault="00B65614">
            <w:pPr>
              <w:bidi/>
              <w:jc w:val="right"/>
            </w:pPr>
            <w:r>
              <w:t xml:space="preserve">230 </w:t>
            </w:r>
            <w:proofErr w:type="spellStart"/>
            <w:r>
              <w:t>דקות</w:t>
            </w:r>
            <w:proofErr w:type="spellEnd"/>
          </w:p>
        </w:tc>
        <w:tc>
          <w:tcPr>
            <w:tcW w:w="4365" w:type="dxa"/>
          </w:tcPr>
          <w:p w14:paraId="74B41D21" w14:textId="0B9D461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230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</w:t>
            </w:r>
          </w:p>
        </w:tc>
        <w:tc>
          <w:tcPr>
            <w:tcW w:w="3685" w:type="dxa"/>
          </w:tcPr>
          <w:p w14:paraId="7D018126" w14:textId="77777777" w:rsidR="003421A5" w:rsidRDefault="00B65614">
            <w:r>
              <w:rPr>
                <w:color w:val="595959"/>
                <w:sz w:val="16"/>
              </w:rPr>
              <w:t>• radio option label, Q6</w:t>
            </w:r>
          </w:p>
          <w:p w14:paraId="0D1C50AC" w14:textId="77777777" w:rsidR="003421A5" w:rsidRDefault="00B65614">
            <w:r>
              <w:rPr>
                <w:color w:val="707070"/>
                <w:sz w:val="16"/>
              </w:rPr>
              <w:t>@ index.html:1563</w:t>
            </w:r>
          </w:p>
        </w:tc>
      </w:tr>
      <w:tr w:rsidR="003421A5" w14:paraId="66FB0F60" w14:textId="77777777" w:rsidTr="6D63C50B">
        <w:tc>
          <w:tcPr>
            <w:tcW w:w="2041" w:type="dxa"/>
          </w:tcPr>
          <w:p w14:paraId="1006EBB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6-feedback-body-1</w:t>
            </w:r>
          </w:p>
        </w:tc>
        <w:tc>
          <w:tcPr>
            <w:tcW w:w="1134" w:type="dxa"/>
          </w:tcPr>
          <w:p w14:paraId="29FF666A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578320BD" w14:textId="77777777" w:rsidR="003421A5" w:rsidRDefault="00B65614">
            <w:pPr>
              <w:bidi/>
              <w:jc w:val="right"/>
            </w:pPr>
            <w:proofErr w:type="spellStart"/>
            <w:r>
              <w:t>כשמגדילים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באחוז</w:t>
            </w:r>
            <w:proofErr w:type="spellEnd"/>
            <w:r>
              <w:t xml:space="preserve"> </w:t>
            </w:r>
            <w:proofErr w:type="spellStart"/>
            <w:r>
              <w:t>מסוים</w:t>
            </w:r>
            <w:proofErr w:type="spellEnd"/>
            <w:r>
              <w:t xml:space="preserve">, </w:t>
            </w:r>
            <w:proofErr w:type="spellStart"/>
            <w:r>
              <w:t>נוכל</w:t>
            </w:r>
            <w:proofErr w:type="spellEnd"/>
            <w:r>
              <w:t xml:space="preserve"> </w:t>
            </w:r>
            <w:proofErr w:type="spellStart"/>
            <w:r>
              <w:t>לחשב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התוספת</w:t>
            </w:r>
            <w:proofErr w:type="spellEnd"/>
            <w:r>
              <w:t xml:space="preserve"> </w:t>
            </w:r>
            <w:proofErr w:type="spellStart"/>
            <w:r>
              <w:t>ואז</w:t>
            </w:r>
            <w:proofErr w:type="spellEnd"/>
            <w:r>
              <w:t xml:space="preserve"> </w:t>
            </w:r>
            <w:proofErr w:type="spellStart"/>
            <w:r>
              <w:t>להוסיף</w:t>
            </w:r>
            <w:proofErr w:type="spellEnd"/>
            <w:r>
              <w:t xml:space="preserve"> </w:t>
            </w:r>
            <w:proofErr w:type="spellStart"/>
            <w:r>
              <w:t>אותה</w:t>
            </w:r>
            <w:proofErr w:type="spellEnd"/>
            <w:r>
              <w:t xml:space="preserve"> </w:t>
            </w:r>
            <w:proofErr w:type="spellStart"/>
            <w:r>
              <w:t>לערך</w:t>
            </w:r>
            <w:proofErr w:type="spellEnd"/>
            <w:r>
              <w:t xml:space="preserve"> </w:t>
            </w:r>
            <w:proofErr w:type="spellStart"/>
            <w:r>
              <w:t>המקורי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6D994FB" w14:textId="3770DFE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عند زيادة عدد بنسبة مئويّة معيّنة، يُمكنُنا حِساب مِقدار الزيادة ثمّ إضافتُهُ إلى القيمة الأصليّة. </w:t>
            </w:r>
          </w:p>
        </w:tc>
        <w:tc>
          <w:tcPr>
            <w:tcW w:w="3685" w:type="dxa"/>
          </w:tcPr>
          <w:p w14:paraId="4E4921F6" w14:textId="77777777" w:rsidR="003421A5" w:rsidRDefault="00B65614">
            <w:r>
              <w:rPr>
                <w:color w:val="595959"/>
                <w:sz w:val="16"/>
              </w:rPr>
              <w:t>• Q6 feedback body line 1</w:t>
            </w:r>
          </w:p>
          <w:p w14:paraId="7B17B461" w14:textId="77777777" w:rsidR="003421A5" w:rsidRDefault="00B65614">
            <w:r>
              <w:rPr>
                <w:color w:val="707070"/>
                <w:sz w:val="16"/>
              </w:rPr>
              <w:t>• Q6 incorrect-feedback body line 1</w:t>
            </w:r>
          </w:p>
          <w:p w14:paraId="3938D5DE" w14:textId="77777777" w:rsidR="003421A5" w:rsidRDefault="00B65614">
            <w:r>
              <w:rPr>
                <w:color w:val="707070"/>
                <w:sz w:val="16"/>
              </w:rPr>
              <w:t>@ index.html:1572, index.html:1581</w:t>
            </w:r>
          </w:p>
          <w:p w14:paraId="69B970A9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0B4C2A7D" w14:textId="77777777" w:rsidTr="6D63C50B">
        <w:tc>
          <w:tcPr>
            <w:tcW w:w="2041" w:type="dxa"/>
          </w:tcPr>
          <w:p w14:paraId="5660C3E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6-feedback-body-2</w:t>
            </w:r>
          </w:p>
        </w:tc>
        <w:tc>
          <w:tcPr>
            <w:tcW w:w="1134" w:type="dxa"/>
          </w:tcPr>
          <w:p w14:paraId="29B7220F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57C4ADF" w14:textId="77777777" w:rsidR="003421A5" w:rsidRDefault="00B65614">
            <w:pPr>
              <w:bidi/>
              <w:jc w:val="right"/>
            </w:pP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המקורי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33D3E48A" w14:textId="001773F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وقت الشاشة الأصليّ لدى أمل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دقائق. </w:t>
            </w:r>
          </w:p>
        </w:tc>
        <w:tc>
          <w:tcPr>
            <w:tcW w:w="3685" w:type="dxa"/>
          </w:tcPr>
          <w:p w14:paraId="5A333AC9" w14:textId="77777777" w:rsidR="003421A5" w:rsidRDefault="00B65614">
            <w:r>
              <w:rPr>
                <w:color w:val="595959"/>
                <w:sz w:val="16"/>
              </w:rPr>
              <w:t>• Q6 feedback body line 2</w:t>
            </w:r>
          </w:p>
          <w:p w14:paraId="503B6245" w14:textId="77777777" w:rsidR="003421A5" w:rsidRDefault="00B65614">
            <w:r>
              <w:rPr>
                <w:color w:val="707070"/>
                <w:sz w:val="16"/>
              </w:rPr>
              <w:t>• Q6 incorrect-feedback body line 2</w:t>
            </w:r>
          </w:p>
          <w:p w14:paraId="24C503D5" w14:textId="77777777" w:rsidR="003421A5" w:rsidRDefault="00B65614">
            <w:r>
              <w:rPr>
                <w:color w:val="707070"/>
                <w:sz w:val="16"/>
              </w:rPr>
              <w:t>@ index.html:1573, index.html:1582</w:t>
            </w:r>
          </w:p>
          <w:p w14:paraId="1E9B931B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229D23B9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</w:tc>
      </w:tr>
      <w:tr w:rsidR="003421A5" w14:paraId="025A3D4E" w14:textId="77777777" w:rsidTr="6D63C50B">
        <w:tc>
          <w:tcPr>
            <w:tcW w:w="2041" w:type="dxa"/>
          </w:tcPr>
          <w:p w14:paraId="0345BFD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6-feedback-</w:t>
            </w:r>
            <w:r>
              <w:rPr>
                <w:rFonts w:ascii="Consolas" w:hAnsi="Consolas"/>
                <w:sz w:val="16"/>
              </w:rPr>
              <w:lastRenderedPageBreak/>
              <w:t>body-3</w:t>
            </w:r>
          </w:p>
        </w:tc>
        <w:tc>
          <w:tcPr>
            <w:tcW w:w="1134" w:type="dxa"/>
          </w:tcPr>
          <w:p w14:paraId="1B72FE12" w14:textId="77777777" w:rsidR="003421A5" w:rsidRDefault="00B65614">
            <w:r>
              <w:rPr>
                <w:sz w:val="18"/>
              </w:rPr>
              <w:lastRenderedPageBreak/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3D19BD4D" w14:textId="77777777" w:rsidR="003421A5" w:rsidRDefault="00B65614">
            <w:pPr>
              <w:bidi/>
              <w:jc w:val="right"/>
            </w:pPr>
            <w:proofErr w:type="spellStart"/>
            <w:r>
              <w:t>נחשב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התוספת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20%:</w:t>
            </w:r>
          </w:p>
        </w:tc>
        <w:tc>
          <w:tcPr>
            <w:tcW w:w="4365" w:type="dxa"/>
          </w:tcPr>
          <w:p w14:paraId="4E09E64F" w14:textId="1327EE6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نحسُب مقدار الزيادة بنسبة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: </w:t>
            </w:r>
          </w:p>
        </w:tc>
        <w:tc>
          <w:tcPr>
            <w:tcW w:w="3685" w:type="dxa"/>
          </w:tcPr>
          <w:p w14:paraId="09DDD2A1" w14:textId="77777777" w:rsidR="003421A5" w:rsidRDefault="00B65614">
            <w:r>
              <w:rPr>
                <w:color w:val="595959"/>
                <w:sz w:val="16"/>
              </w:rPr>
              <w:t>• Q6 feedback body line 3</w:t>
            </w:r>
          </w:p>
          <w:p w14:paraId="3E9610DA" w14:textId="77777777" w:rsidR="003421A5" w:rsidRDefault="00B65614">
            <w:r>
              <w:rPr>
                <w:color w:val="707070"/>
                <w:sz w:val="16"/>
              </w:rPr>
              <w:lastRenderedPageBreak/>
              <w:t>• Q6 incorrect-feedback body line 3</w:t>
            </w:r>
          </w:p>
          <w:p w14:paraId="1C62ED09" w14:textId="77777777" w:rsidR="003421A5" w:rsidRDefault="00B65614">
            <w:r>
              <w:rPr>
                <w:color w:val="707070"/>
                <w:sz w:val="16"/>
              </w:rPr>
              <w:t>@ index.html:1574, index.html:1583</w:t>
            </w:r>
          </w:p>
          <w:p w14:paraId="122884BB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2CE33A94" w14:textId="77777777" w:rsidTr="6D63C50B">
        <w:tc>
          <w:tcPr>
            <w:tcW w:w="2041" w:type="dxa"/>
          </w:tcPr>
          <w:p w14:paraId="5B948FB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6-feedback-body-4-equation</w:t>
            </w:r>
          </w:p>
        </w:tc>
        <w:tc>
          <w:tcPr>
            <w:tcW w:w="1134" w:type="dxa"/>
          </w:tcPr>
          <w:p w14:paraId="432EAB74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6663DCC" w14:textId="77777777" w:rsidR="003421A5" w:rsidRDefault="00B65614">
            <w:pPr>
              <w:bidi/>
              <w:jc w:val="right"/>
            </w:pPr>
            <w:r>
              <w:t>126 = 1.2 · 105</w:t>
            </w:r>
          </w:p>
        </w:tc>
        <w:tc>
          <w:tcPr>
            <w:tcW w:w="4365" w:type="dxa"/>
          </w:tcPr>
          <w:p w14:paraId="005F2D6A" w14:textId="72288DE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=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1.2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·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0465C753" w14:textId="77777777" w:rsidR="003421A5" w:rsidRDefault="00B65614">
            <w:r>
              <w:rPr>
                <w:color w:val="595959"/>
                <w:sz w:val="16"/>
              </w:rPr>
              <w:t>• Q6 feedback body line 4 equation</w:t>
            </w:r>
          </w:p>
          <w:p w14:paraId="44C3C3D2" w14:textId="77777777" w:rsidR="003421A5" w:rsidRDefault="00B65614">
            <w:r>
              <w:rPr>
                <w:color w:val="707070"/>
                <w:sz w:val="16"/>
              </w:rPr>
              <w:t>• Q6 incorrect-feedback body line 4</w:t>
            </w:r>
          </w:p>
          <w:p w14:paraId="33D58B03" w14:textId="77777777" w:rsidR="003421A5" w:rsidRDefault="00B65614">
            <w:r>
              <w:rPr>
                <w:color w:val="707070"/>
                <w:sz w:val="16"/>
              </w:rPr>
              <w:t>@ index.html:1575, index.html:1584</w:t>
            </w:r>
          </w:p>
          <w:p w14:paraId="6D73317A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F917FCE" w14:textId="77777777" w:rsidR="003421A5" w:rsidRDefault="00B65614">
            <w:r>
              <w:rPr>
                <w:color w:val="707070"/>
                <w:sz w:val="16"/>
              </w:rPr>
              <w:t>– numeric equation baked into string</w:t>
            </w:r>
          </w:p>
        </w:tc>
      </w:tr>
      <w:tr w:rsidR="003421A5" w14:paraId="4C21CE1A" w14:textId="77777777" w:rsidTr="6D63C50B">
        <w:tc>
          <w:tcPr>
            <w:tcW w:w="2041" w:type="dxa"/>
          </w:tcPr>
          <w:p w14:paraId="7A689E1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6-feedback-body-5</w:t>
            </w:r>
          </w:p>
        </w:tc>
        <w:tc>
          <w:tcPr>
            <w:tcW w:w="1134" w:type="dxa"/>
          </w:tcPr>
          <w:p w14:paraId="74C47318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4F61DFA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כלומר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באותו</w:t>
            </w:r>
            <w:proofErr w:type="spellEnd"/>
            <w:r>
              <w:t xml:space="preserve"> </w:t>
            </w:r>
            <w:proofErr w:type="spellStart"/>
            <w:r>
              <w:t>היום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126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518C7A7B" w14:textId="753980A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]]أيّ أنّ وقت الشاشة لدى أمل في ذلك اليوم سيكون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79EAEFCC" w14:textId="77777777" w:rsidR="003421A5" w:rsidRDefault="00B65614">
            <w:r>
              <w:rPr>
                <w:color w:val="595959"/>
                <w:sz w:val="16"/>
              </w:rPr>
              <w:t>• Q6 feedback body line 5</w:t>
            </w:r>
          </w:p>
          <w:p w14:paraId="293A3490" w14:textId="77777777" w:rsidR="003421A5" w:rsidRDefault="00B65614">
            <w:r>
              <w:rPr>
                <w:color w:val="707070"/>
                <w:sz w:val="16"/>
              </w:rPr>
              <w:t>• Q6 incorrect-feedback body line 5</w:t>
            </w:r>
          </w:p>
          <w:p w14:paraId="0B75AF89" w14:textId="77777777" w:rsidR="003421A5" w:rsidRDefault="00B65614">
            <w:r>
              <w:rPr>
                <w:color w:val="707070"/>
                <w:sz w:val="16"/>
              </w:rPr>
              <w:t>@ index.html:1576, index.html:1585</w:t>
            </w:r>
          </w:p>
          <w:p w14:paraId="78C906B8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5F403132" w14:textId="77777777" w:rsidR="003421A5" w:rsidRDefault="00B65614">
            <w:r>
              <w:rPr>
                <w:color w:val="707070"/>
                <w:sz w:val="16"/>
              </w:rPr>
              <w:t>– numeric value baked in</w:t>
            </w:r>
          </w:p>
          <w:p w14:paraId="1DFCA628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(&lt;strong&gt;)</w:t>
            </w:r>
          </w:p>
        </w:tc>
      </w:tr>
      <w:tr w:rsidR="003421A5" w14:paraId="2F4195F2" w14:textId="77777777" w:rsidTr="6D63C50B">
        <w:tc>
          <w:tcPr>
            <w:tcW w:w="2041" w:type="dxa"/>
          </w:tcPr>
          <w:p w14:paraId="263611A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7-question-1</w:t>
            </w:r>
          </w:p>
        </w:tc>
        <w:tc>
          <w:tcPr>
            <w:tcW w:w="1134" w:type="dxa"/>
          </w:tcPr>
          <w:p w14:paraId="2517208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397071F" w14:textId="77777777" w:rsidR="003421A5" w:rsidRDefault="00B65614">
            <w:pPr>
              <w:bidi/>
              <w:jc w:val="right"/>
            </w:pPr>
            <w:r>
              <w:t xml:space="preserve">7. </w:t>
            </w:r>
            <w:proofErr w:type="spellStart"/>
            <w:r>
              <w:t>הגיע</w:t>
            </w:r>
            <w:proofErr w:type="spellEnd"/>
            <w:r>
              <w:t xml:space="preserve"> </w:t>
            </w:r>
            <w:proofErr w:type="spellStart"/>
            <w:r>
              <w:t>סוף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  <w:r>
              <w:t xml:space="preserve"> </w:t>
            </w:r>
            <w:proofErr w:type="spellStart"/>
            <w:r>
              <w:t>והזמן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גדל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7EED7B6" w14:textId="568A706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7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حلَّتْ نهاية الأسبوع، وازداد وقت الفراغ لدى أمل. </w:t>
            </w:r>
          </w:p>
        </w:tc>
        <w:tc>
          <w:tcPr>
            <w:tcW w:w="3685" w:type="dxa"/>
          </w:tcPr>
          <w:p w14:paraId="5DCBCCAC" w14:textId="77777777" w:rsidR="003421A5" w:rsidRDefault="00B65614">
            <w:r>
              <w:rPr>
                <w:color w:val="595959"/>
                <w:sz w:val="16"/>
              </w:rPr>
              <w:t>• Q7 question text line 1</w:t>
            </w:r>
          </w:p>
          <w:p w14:paraId="174EB5B5" w14:textId="77777777" w:rsidR="003421A5" w:rsidRDefault="00B65614">
            <w:r>
              <w:rPr>
                <w:color w:val="707070"/>
                <w:sz w:val="16"/>
              </w:rPr>
              <w:t>@ index.html:1633</w:t>
            </w:r>
          </w:p>
        </w:tc>
      </w:tr>
      <w:tr w:rsidR="003421A5" w14:paraId="0626DA30" w14:textId="77777777" w:rsidTr="6D63C50B">
        <w:tc>
          <w:tcPr>
            <w:tcW w:w="2041" w:type="dxa"/>
          </w:tcPr>
          <w:p w14:paraId="41F137B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7-question-2</w:t>
            </w:r>
          </w:p>
        </w:tc>
        <w:tc>
          <w:tcPr>
            <w:tcW w:w="1134" w:type="dxa"/>
          </w:tcPr>
          <w:p w14:paraId="3769AA9A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9E95CB9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התלבטה</w:t>
            </w:r>
            <w:proofErr w:type="spellEnd"/>
            <w:r>
              <w:t xml:space="preserve"> </w:t>
            </w:r>
            <w:proofErr w:type="spellStart"/>
            <w:r>
              <w:t>בכמה</w:t>
            </w:r>
            <w:proofErr w:type="spellEnd"/>
            <w:r>
              <w:t xml:space="preserve"> </w:t>
            </w:r>
            <w:proofErr w:type="spellStart"/>
            <w:r>
              <w:t>להגדיל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, </w:t>
            </w:r>
            <w:proofErr w:type="spellStart"/>
            <w:r>
              <w:t>ולכן</w:t>
            </w:r>
            <w:proofErr w:type="spellEnd"/>
            <w:r>
              <w:t xml:space="preserve"> </w:t>
            </w:r>
            <w:proofErr w:type="spellStart"/>
            <w:r>
              <w:t>ערכה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חישובים</w:t>
            </w:r>
            <w:proofErr w:type="spellEnd"/>
            <w:r>
              <w:t xml:space="preserve"> </w:t>
            </w:r>
            <w:proofErr w:type="spellStart"/>
            <w:r>
              <w:t>ביישומון</w:t>
            </w:r>
            <w:proofErr w:type="spellEnd"/>
            <w:r>
              <w:t xml:space="preserve"> </w:t>
            </w:r>
            <w:proofErr w:type="spellStart"/>
            <w:r>
              <w:t>חדש</w:t>
            </w:r>
            <w:proofErr w:type="spellEnd"/>
            <w:r>
              <w:t xml:space="preserve"> </w:t>
            </w:r>
            <w:proofErr w:type="spellStart"/>
            <w:r>
              <w:t>שפיתחה</w:t>
            </w:r>
            <w:proofErr w:type="spellEnd"/>
            <w:r>
              <w:t xml:space="preserve"> </w:t>
            </w:r>
            <w:proofErr w:type="spellStart"/>
            <w:r>
              <w:t>לניהול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בסוף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9A93EDC" w14:textId="06D42E4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تردَّدَتْ أمل بشأن الزيادة في وقت الشاشة، لذلك أجرَتْ بعض الحِسابات في تطبيق جديد طوَّرَتْهُ لإدارة الوقت خلال نهاية الأسبوع. </w:t>
            </w:r>
          </w:p>
        </w:tc>
        <w:tc>
          <w:tcPr>
            <w:tcW w:w="3685" w:type="dxa"/>
          </w:tcPr>
          <w:p w14:paraId="43CE6A55" w14:textId="77777777" w:rsidR="003421A5" w:rsidRDefault="00B65614">
            <w:r>
              <w:rPr>
                <w:color w:val="595959"/>
                <w:sz w:val="16"/>
              </w:rPr>
              <w:t>• Q7 question text line 2</w:t>
            </w:r>
          </w:p>
          <w:p w14:paraId="1574C40C" w14:textId="77777777" w:rsidR="003421A5" w:rsidRDefault="00B65614">
            <w:r>
              <w:rPr>
                <w:color w:val="707070"/>
                <w:sz w:val="16"/>
              </w:rPr>
              <w:t>@ index.html:1634</w:t>
            </w:r>
          </w:p>
        </w:tc>
      </w:tr>
      <w:tr w:rsidR="003421A5" w14:paraId="275171B1" w14:textId="77777777" w:rsidTr="6D63C50B">
        <w:tc>
          <w:tcPr>
            <w:tcW w:w="2041" w:type="dxa"/>
          </w:tcPr>
          <w:p w14:paraId="6FB16B9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7-bold-instruction</w:t>
            </w:r>
          </w:p>
        </w:tc>
        <w:tc>
          <w:tcPr>
            <w:tcW w:w="1134" w:type="dxa"/>
          </w:tcPr>
          <w:p w14:paraId="44F59AB0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09E0378E" w14:textId="77777777" w:rsidR="003421A5" w:rsidRDefault="00B65614">
            <w:pPr>
              <w:bidi/>
              <w:jc w:val="right"/>
            </w:pPr>
            <w:proofErr w:type="spellStart"/>
            <w:r>
              <w:t>השתמשו</w:t>
            </w:r>
            <w:proofErr w:type="spellEnd"/>
            <w:r>
              <w:t xml:space="preserve"> </w:t>
            </w:r>
            <w:proofErr w:type="spellStart"/>
            <w:r>
              <w:t>ביישומון</w:t>
            </w:r>
            <w:proofErr w:type="spellEnd"/>
            <w:r>
              <w:t xml:space="preserve"> </w:t>
            </w:r>
            <w:proofErr w:type="spellStart"/>
            <w:r>
              <w:t>משמאל</w:t>
            </w:r>
            <w:proofErr w:type="spellEnd"/>
            <w:r>
              <w:t xml:space="preserve"> </w:t>
            </w:r>
            <w:proofErr w:type="spellStart"/>
            <w:r>
              <w:t>פעמיים</w:t>
            </w:r>
            <w:proofErr w:type="spellEnd"/>
            <w:r>
              <w:t xml:space="preserve"> </w:t>
            </w:r>
            <w:proofErr w:type="spellStart"/>
            <w:r>
              <w:t>לפחות</w:t>
            </w:r>
            <w:proofErr w:type="spellEnd"/>
            <w:r>
              <w:t xml:space="preserve"> </w:t>
            </w:r>
            <w:proofErr w:type="spellStart"/>
            <w:r>
              <w:t>ועזרו</w:t>
            </w:r>
            <w:proofErr w:type="spellEnd"/>
            <w:r>
              <w:t xml:space="preserve"> </w:t>
            </w:r>
            <w:proofErr w:type="spellStart"/>
            <w:r>
              <w:t>לנועה</w:t>
            </w:r>
            <w:proofErr w:type="spellEnd"/>
            <w:r>
              <w:t xml:space="preserve"> </w:t>
            </w:r>
            <w:proofErr w:type="spellStart"/>
            <w:r>
              <w:t>לבדוק</w:t>
            </w:r>
            <w:proofErr w:type="spellEnd"/>
            <w:r>
              <w:t xml:space="preserve">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יקרה</w:t>
            </w:r>
            <w:proofErr w:type="spellEnd"/>
            <w:r>
              <w:t xml:space="preserve"> </w:t>
            </w:r>
            <w:proofErr w:type="spellStart"/>
            <w:r>
              <w:t>לזמן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אם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יגדל</w:t>
            </w:r>
            <w:proofErr w:type="spellEnd"/>
            <w:r>
              <w:t xml:space="preserve"> ב-80% וב-20%.</w:t>
            </w:r>
          </w:p>
        </w:tc>
        <w:tc>
          <w:tcPr>
            <w:tcW w:w="4365" w:type="dxa"/>
          </w:tcPr>
          <w:p w14:paraId="63C1B731" w14:textId="50DF2AC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استخدِموا التطبيق الظاهر في جهة اليسار مرّتَيْن على الأقلّ، وساعِدوا أمل في فحص ما سيحدُث لوقت الشاشة إذا ازداد وقت فراغها بنسبة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%80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وبنسبة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</w:t>
            </w:r>
          </w:p>
        </w:tc>
        <w:tc>
          <w:tcPr>
            <w:tcW w:w="3685" w:type="dxa"/>
          </w:tcPr>
          <w:p w14:paraId="60AA237B" w14:textId="77777777" w:rsidR="003421A5" w:rsidRDefault="00B65614">
            <w:r>
              <w:rPr>
                <w:color w:val="595959"/>
                <w:sz w:val="16"/>
              </w:rPr>
              <w:t>• Q7 bold instruction</w:t>
            </w:r>
          </w:p>
          <w:p w14:paraId="1499EA56" w14:textId="77777777" w:rsidR="003421A5" w:rsidRDefault="00B65614">
            <w:r>
              <w:rPr>
                <w:color w:val="707070"/>
                <w:sz w:val="16"/>
              </w:rPr>
              <w:t>@ index.html:1636</w:t>
            </w:r>
          </w:p>
          <w:p w14:paraId="266DFE08" w14:textId="77777777" w:rsidR="003421A5" w:rsidRDefault="00B65614">
            <w:r>
              <w:rPr>
                <w:color w:val="707070"/>
                <w:sz w:val="16"/>
              </w:rPr>
              <w:t>– numeric values baked in; mentions directional "left" reference</w:t>
            </w:r>
          </w:p>
        </w:tc>
      </w:tr>
      <w:tr w:rsidR="003421A5" w14:paraId="71F2DC6B" w14:textId="77777777" w:rsidTr="6D63C50B">
        <w:tc>
          <w:tcPr>
            <w:tcW w:w="2041" w:type="dxa"/>
          </w:tcPr>
          <w:p w14:paraId="52F69FF9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-widget-heading</w:t>
            </w:r>
          </w:p>
        </w:tc>
        <w:tc>
          <w:tcPr>
            <w:tcW w:w="1134" w:type="dxa"/>
          </w:tcPr>
          <w:p w14:paraId="63F15F18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3CD09F8B" w14:textId="77777777" w:rsidR="003421A5" w:rsidRDefault="00B65614">
            <w:pPr>
              <w:bidi/>
              <w:jc w:val="right"/>
            </w:pPr>
            <w:proofErr w:type="spellStart"/>
            <w:r>
              <w:t>אתגר</w:t>
            </w:r>
            <w:proofErr w:type="spellEnd"/>
            <w:r>
              <w:t xml:space="preserve"> </w:t>
            </w:r>
            <w:proofErr w:type="spellStart"/>
            <w:r>
              <w:t>סוף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</w:p>
        </w:tc>
        <w:tc>
          <w:tcPr>
            <w:tcW w:w="4365" w:type="dxa"/>
          </w:tcPr>
          <w:p w14:paraId="610125C9" w14:textId="3A7EEFF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تحدّي نهاية الأسبوع </w:t>
            </w:r>
          </w:p>
        </w:tc>
        <w:tc>
          <w:tcPr>
            <w:tcW w:w="3685" w:type="dxa"/>
          </w:tcPr>
          <w:p w14:paraId="19D28F3B" w14:textId="77777777" w:rsidR="003421A5" w:rsidRDefault="00B65614">
            <w:r>
              <w:rPr>
                <w:color w:val="595959"/>
                <w:sz w:val="16"/>
              </w:rPr>
              <w:t>• Weekend Widget heading</w:t>
            </w:r>
          </w:p>
          <w:p w14:paraId="7405E98D" w14:textId="77777777" w:rsidR="003421A5" w:rsidRDefault="00B65614">
            <w:r>
              <w:rPr>
                <w:color w:val="707070"/>
                <w:sz w:val="16"/>
              </w:rPr>
              <w:t>@ index.html:1650</w:t>
            </w:r>
          </w:p>
        </w:tc>
      </w:tr>
      <w:tr w:rsidR="003421A5" w14:paraId="30117B1C" w14:textId="77777777" w:rsidTr="6D63C50B">
        <w:tc>
          <w:tcPr>
            <w:tcW w:w="2041" w:type="dxa"/>
          </w:tcPr>
          <w:p w14:paraId="1D4C3B38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-widget-subtitle</w:t>
            </w:r>
          </w:p>
        </w:tc>
        <w:tc>
          <w:tcPr>
            <w:tcW w:w="1134" w:type="dxa"/>
          </w:tcPr>
          <w:p w14:paraId="3F972536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32D4BF59" w14:textId="77777777" w:rsidR="003421A5" w:rsidRDefault="00B65614">
            <w:pPr>
              <w:bidi/>
              <w:jc w:val="right"/>
            </w:pPr>
            <w:proofErr w:type="spellStart"/>
            <w:r>
              <w:t>חוקיות</w:t>
            </w:r>
            <w:proofErr w:type="spellEnd"/>
            <w:r>
              <w:t xml:space="preserve"> </w:t>
            </w:r>
            <w:proofErr w:type="spellStart"/>
            <w:r>
              <w:t>ההגדלה</w:t>
            </w:r>
            <w:proofErr w:type="spellEnd"/>
            <w:r>
              <w:t xml:space="preserve"> </w:t>
            </w:r>
            <w:proofErr w:type="spellStart"/>
            <w:r>
              <w:t>וההקטנה</w:t>
            </w:r>
            <w:proofErr w:type="spellEnd"/>
          </w:p>
        </w:tc>
        <w:tc>
          <w:tcPr>
            <w:tcW w:w="4365" w:type="dxa"/>
          </w:tcPr>
          <w:p w14:paraId="21C3F4C5" w14:textId="3913785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قانونيّة التكبير والتصغير </w:t>
            </w:r>
          </w:p>
        </w:tc>
        <w:tc>
          <w:tcPr>
            <w:tcW w:w="3685" w:type="dxa"/>
          </w:tcPr>
          <w:p w14:paraId="5539E28D" w14:textId="77777777" w:rsidR="003421A5" w:rsidRDefault="00B65614">
            <w:r>
              <w:rPr>
                <w:color w:val="595959"/>
                <w:sz w:val="16"/>
              </w:rPr>
              <w:t xml:space="preserve">• Weekend Widget </w:t>
            </w:r>
            <w:proofErr w:type="gramStart"/>
            <w:r>
              <w:rPr>
                <w:color w:val="595959"/>
                <w:sz w:val="16"/>
              </w:rPr>
              <w:t>subtitle</w:t>
            </w:r>
            <w:proofErr w:type="gramEnd"/>
          </w:p>
          <w:p w14:paraId="150D7CE4" w14:textId="77777777" w:rsidR="003421A5" w:rsidRDefault="00B65614">
            <w:r>
              <w:rPr>
                <w:color w:val="707070"/>
                <w:sz w:val="16"/>
              </w:rPr>
              <w:t>@ index.html:1651</w:t>
            </w:r>
          </w:p>
        </w:tc>
      </w:tr>
      <w:tr w:rsidR="003421A5" w14:paraId="07F551D6" w14:textId="77777777" w:rsidTr="6D63C50B">
        <w:tc>
          <w:tcPr>
            <w:tcW w:w="2041" w:type="dxa"/>
          </w:tcPr>
          <w:p w14:paraId="63CC3461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-widget-scoreboard-attempts</w:t>
            </w:r>
          </w:p>
        </w:tc>
        <w:tc>
          <w:tcPr>
            <w:tcW w:w="1134" w:type="dxa"/>
          </w:tcPr>
          <w:p w14:paraId="67D74168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1E77D994" w14:textId="77777777" w:rsidR="003421A5" w:rsidRDefault="00B65614">
            <w:pPr>
              <w:bidi/>
              <w:jc w:val="right"/>
            </w:pPr>
            <w:proofErr w:type="spellStart"/>
            <w:r>
              <w:t>ניסיונות</w:t>
            </w:r>
            <w:proofErr w:type="spellEnd"/>
            <w:r>
              <w:t xml:space="preserve">: [[1]]0[[/1]] </w:t>
            </w:r>
            <w:proofErr w:type="spellStart"/>
            <w:r>
              <w:t>מתוך</w:t>
            </w:r>
            <w:proofErr w:type="spellEnd"/>
            <w:r>
              <w:t xml:space="preserve"> 5</w:t>
            </w:r>
          </w:p>
        </w:tc>
        <w:tc>
          <w:tcPr>
            <w:tcW w:w="4365" w:type="dxa"/>
          </w:tcPr>
          <w:p w14:paraId="1AF32185" w14:textId="15BC99F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المحاولات: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62D13F31" w14:textId="77777777" w:rsidR="003421A5" w:rsidRDefault="00B65614">
            <w:r>
              <w:rPr>
                <w:color w:val="595959"/>
                <w:sz w:val="16"/>
              </w:rPr>
              <w:t>• Weekend Widget scoreboard attempts</w:t>
            </w:r>
          </w:p>
          <w:p w14:paraId="7FB0769F" w14:textId="77777777" w:rsidR="003421A5" w:rsidRDefault="00B65614">
            <w:r>
              <w:rPr>
                <w:color w:val="707070"/>
                <w:sz w:val="16"/>
              </w:rPr>
              <w:t>@ index.html:1654</w:t>
            </w:r>
          </w:p>
          <w:p w14:paraId="57BD4CDE" w14:textId="77777777" w:rsidR="003421A5" w:rsidRDefault="00B65614">
            <w:r>
              <w:rPr>
                <w:color w:val="707070"/>
                <w:sz w:val="16"/>
              </w:rPr>
              <w:t>– live counter interpolated inside string, distinct element id from TMW's h-0032 but identical text pattern</w:t>
            </w:r>
          </w:p>
          <w:p w14:paraId="7189274C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id="ww-attempts-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611F4813" w14:textId="77777777" w:rsidTr="6D63C50B">
        <w:tc>
          <w:tcPr>
            <w:tcW w:w="2041" w:type="dxa"/>
          </w:tcPr>
          <w:p w14:paraId="20B522A5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-widget-scoreboard-successes</w:t>
            </w:r>
          </w:p>
        </w:tc>
        <w:tc>
          <w:tcPr>
            <w:tcW w:w="1134" w:type="dxa"/>
          </w:tcPr>
          <w:p w14:paraId="7F651AE1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371E5EE" w14:textId="77777777" w:rsidR="003421A5" w:rsidRDefault="00B65614">
            <w:pPr>
              <w:bidi/>
              <w:jc w:val="right"/>
            </w:pPr>
            <w:proofErr w:type="spellStart"/>
            <w:r>
              <w:t>הצלחות</w:t>
            </w:r>
            <w:proofErr w:type="spellEnd"/>
            <w:r>
              <w:t>: [[1]]0[[/1]]</w:t>
            </w:r>
          </w:p>
        </w:tc>
        <w:tc>
          <w:tcPr>
            <w:tcW w:w="4365" w:type="dxa"/>
          </w:tcPr>
          <w:p w14:paraId="5B909F6E" w14:textId="256ECF5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النجاحات: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35500EBC" w14:textId="77777777" w:rsidR="003421A5" w:rsidRDefault="00B65614">
            <w:r>
              <w:rPr>
                <w:color w:val="595959"/>
                <w:sz w:val="16"/>
              </w:rPr>
              <w:t>• Weekend Widget scoreboard successes</w:t>
            </w:r>
          </w:p>
          <w:p w14:paraId="730DAD86" w14:textId="77777777" w:rsidR="003421A5" w:rsidRDefault="00B65614">
            <w:r>
              <w:rPr>
                <w:color w:val="707070"/>
                <w:sz w:val="16"/>
              </w:rPr>
              <w:t>@ index.html:1655</w:t>
            </w:r>
          </w:p>
          <w:p w14:paraId="6A26B5F2" w14:textId="77777777" w:rsidR="003421A5" w:rsidRDefault="00B65614">
            <w:r>
              <w:rPr>
                <w:color w:val="707070"/>
                <w:sz w:val="16"/>
              </w:rPr>
              <w:t>– live counter interpolated inside string, distinct element id from TMW's h-0033 but identical text pattern</w:t>
            </w:r>
          </w:p>
          <w:p w14:paraId="258FD790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id="ww-successes-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5F22DDB9" w14:textId="77777777" w:rsidTr="6D63C50B">
        <w:tc>
          <w:tcPr>
            <w:tcW w:w="2041" w:type="dxa"/>
          </w:tcPr>
          <w:p w14:paraId="7B3FC82A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-widget-info-box-embedded-b</w:t>
            </w:r>
          </w:p>
        </w:tc>
        <w:tc>
          <w:tcPr>
            <w:tcW w:w="1134" w:type="dxa"/>
          </w:tcPr>
          <w:p w14:paraId="390F220D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3999DB94" w14:textId="77777777" w:rsidR="003421A5" w:rsidRDefault="00B65614">
            <w:pPr>
              <w:bidi/>
              <w:jc w:val="right"/>
            </w:pPr>
            <w:r>
              <w:t>[[1</w:t>
            </w:r>
            <w:proofErr w:type="gramStart"/>
            <w:r>
              <w:t>]]</w:t>
            </w:r>
            <w:proofErr w:type="spellStart"/>
            <w:r>
              <w:t>תזכורת</w:t>
            </w:r>
            <w:proofErr w:type="spellEnd"/>
            <w:r>
              <w:t>:[</w:t>
            </w:r>
            <w:proofErr w:type="gramEnd"/>
            <w:r>
              <w:t xml:space="preserve">[/1]] </w:t>
            </w:r>
            <w:proofErr w:type="spellStart"/>
            <w:r>
              <w:t>ביום</w:t>
            </w:r>
            <w:proofErr w:type="spellEnd"/>
            <w:r>
              <w:t xml:space="preserve"> </w:t>
            </w:r>
            <w:proofErr w:type="spellStart"/>
            <w:r>
              <w:t>רגיל</w:t>
            </w:r>
            <w:proofErr w:type="spellEnd"/>
            <w:r>
              <w:t xml:space="preserve"> </w:t>
            </w: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לנועה</w:t>
            </w:r>
            <w:proofErr w:type="spellEnd"/>
            <w:r>
              <w:t xml:space="preserve"> [[2]]300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פנויות</w:t>
            </w:r>
            <w:proofErr w:type="spellEnd"/>
            <w:r>
              <w:t>[</w:t>
            </w:r>
            <w:proofErr w:type="gramEnd"/>
            <w:r>
              <w:t xml:space="preserve">[/2]], </w:t>
            </w:r>
            <w:proofErr w:type="spellStart"/>
            <w:r>
              <w:t>ומתוכן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מקדישה</w:t>
            </w:r>
            <w:proofErr w:type="spellEnd"/>
            <w:r>
              <w:t xml:space="preserve"> [[3]]105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למסכים</w:t>
            </w:r>
            <w:proofErr w:type="spellEnd"/>
            <w:r>
              <w:t>[</w:t>
            </w:r>
            <w:proofErr w:type="gramEnd"/>
            <w:r>
              <w:t>[/3]] (</w:t>
            </w:r>
            <w:proofErr w:type="spellStart"/>
            <w:r>
              <w:t>שהם</w:t>
            </w:r>
            <w:proofErr w:type="spellEnd"/>
            <w:r>
              <w:t xml:space="preserve"> 35%). </w:t>
            </w:r>
            <w:proofErr w:type="spellStart"/>
            <w:r>
              <w:t>בסוף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  <w:r>
              <w:t xml:space="preserve">,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וגם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</w:t>
            </w:r>
            <w:proofErr w:type="spellStart"/>
            <w:r>
              <w:t>גדלים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55B75EDD" w14:textId="0BB6F3C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]]تذكير:[[/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 في يوم عاديّ، تكون لدى أمل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فراغ[[/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]]، وتخصِّص منها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للشاشات[[/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(أيّ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). في نهاية الأسبوع، يزداد وقت الفراغ وكذلك وقت الشاشة أيضًا! </w:t>
            </w:r>
          </w:p>
        </w:tc>
        <w:tc>
          <w:tcPr>
            <w:tcW w:w="3685" w:type="dxa"/>
          </w:tcPr>
          <w:p w14:paraId="7E69FEE3" w14:textId="77777777" w:rsidR="003421A5" w:rsidRDefault="00B65614">
            <w:r>
              <w:rPr>
                <w:color w:val="595959"/>
                <w:sz w:val="16"/>
              </w:rPr>
              <w:t>• Weekend Widget info box, with embedded b tags</w:t>
            </w:r>
          </w:p>
          <w:p w14:paraId="7A0BB661" w14:textId="77777777" w:rsidR="003421A5" w:rsidRDefault="00B65614">
            <w:r>
              <w:rPr>
                <w:color w:val="707070"/>
                <w:sz w:val="16"/>
              </w:rPr>
              <w:t>@ index.html:1658</w:t>
            </w:r>
          </w:p>
          <w:p w14:paraId="3DDC8733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  <w:p w14:paraId="2904EB4E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bold (&lt;b&gt;)</w:t>
            </w:r>
          </w:p>
          <w:p w14:paraId="51D2C67B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(&lt;b&gt;)</w:t>
            </w:r>
          </w:p>
          <w:p w14:paraId="57E80765" w14:textId="77777777" w:rsidR="003421A5" w:rsidRDefault="00B65614">
            <w:r>
              <w:rPr>
                <w:color w:val="707070"/>
                <w:sz w:val="16"/>
              </w:rPr>
              <w:lastRenderedPageBreak/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[[/3]] = bold (&lt;b&gt;)</w:t>
            </w:r>
          </w:p>
        </w:tc>
      </w:tr>
      <w:tr w:rsidR="003421A5" w14:paraId="2340A579" w14:textId="77777777" w:rsidTr="6D63C50B">
        <w:tc>
          <w:tcPr>
            <w:tcW w:w="2041" w:type="dxa"/>
          </w:tcPr>
          <w:p w14:paraId="7541D51A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lastRenderedPageBreak/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-widget-slider</w:t>
            </w:r>
          </w:p>
        </w:tc>
        <w:tc>
          <w:tcPr>
            <w:tcW w:w="1134" w:type="dxa"/>
          </w:tcPr>
          <w:p w14:paraId="0E1FEBD8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4ACE0141" w14:textId="77777777" w:rsidR="003421A5" w:rsidRDefault="00B65614">
            <w:pPr>
              <w:bidi/>
              <w:jc w:val="right"/>
            </w:pPr>
            <w:proofErr w:type="spellStart"/>
            <w:r>
              <w:t>בחרו</w:t>
            </w:r>
            <w:proofErr w:type="spellEnd"/>
            <w:r>
              <w:t xml:space="preserve"> </w:t>
            </w:r>
            <w:proofErr w:type="spellStart"/>
            <w:r>
              <w:t>בכמה</w:t>
            </w:r>
            <w:proofErr w:type="spellEnd"/>
            <w:r>
              <w:t xml:space="preserve"> </w:t>
            </w:r>
            <w:proofErr w:type="spellStart"/>
            <w:r>
              <w:t>אחוזים</w:t>
            </w:r>
            <w:proofErr w:type="spellEnd"/>
            <w:r>
              <w:t xml:space="preserve"> </w:t>
            </w:r>
            <w:proofErr w:type="spellStart"/>
            <w:r>
              <w:t>תרצו</w:t>
            </w:r>
            <w:proofErr w:type="spellEnd"/>
            <w:r>
              <w:t xml:space="preserve"> </w:t>
            </w:r>
            <w:proofErr w:type="spellStart"/>
            <w:r>
              <w:t>להגדיל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2894EA0B" w14:textId="556CC0B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اختاروا النسبة المئويّة التي تريدون زيادة وقت فراغ أمل بها: </w:t>
            </w:r>
          </w:p>
        </w:tc>
        <w:tc>
          <w:tcPr>
            <w:tcW w:w="3685" w:type="dxa"/>
          </w:tcPr>
          <w:p w14:paraId="3D54ABB6" w14:textId="77777777" w:rsidR="003421A5" w:rsidRDefault="00B65614">
            <w:r>
              <w:rPr>
                <w:color w:val="595959"/>
                <w:sz w:val="16"/>
              </w:rPr>
              <w:t>• Weekend Widget slider label</w:t>
            </w:r>
          </w:p>
          <w:p w14:paraId="7F34A8F1" w14:textId="77777777" w:rsidR="003421A5" w:rsidRDefault="00B65614">
            <w:r>
              <w:rPr>
                <w:color w:val="707070"/>
                <w:sz w:val="16"/>
              </w:rPr>
              <w:t>@ index.html:1663</w:t>
            </w:r>
          </w:p>
        </w:tc>
      </w:tr>
      <w:tr w:rsidR="003421A5" w14:paraId="7E6BCA8C" w14:textId="77777777" w:rsidTr="6D63C50B">
        <w:tc>
          <w:tcPr>
            <w:tcW w:w="2041" w:type="dxa"/>
          </w:tcPr>
          <w:p w14:paraId="21350404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-widget-slider-live-value-display</w:t>
            </w:r>
          </w:p>
        </w:tc>
        <w:tc>
          <w:tcPr>
            <w:tcW w:w="1134" w:type="dxa"/>
          </w:tcPr>
          <w:p w14:paraId="6CDE32CE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1C5A792" w14:textId="77777777" w:rsidR="003421A5" w:rsidRDefault="00B65614">
            <w:pPr>
              <w:bidi/>
              <w:jc w:val="right"/>
            </w:pPr>
            <w:proofErr w:type="spellStart"/>
            <w:r>
              <w:t>הגדלה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>: [[1]]40</w:t>
            </w:r>
            <w:proofErr w:type="gramStart"/>
            <w:r>
              <w:t>[[/</w:t>
            </w:r>
            <w:proofErr w:type="gramEnd"/>
            <w:r>
              <w:t>1</w:t>
            </w:r>
            <w:proofErr w:type="gramStart"/>
            <w:r>
              <w:t>]]%</w:t>
            </w:r>
            <w:proofErr w:type="gramEnd"/>
          </w:p>
        </w:tc>
        <w:tc>
          <w:tcPr>
            <w:tcW w:w="4365" w:type="dxa"/>
          </w:tcPr>
          <w:p w14:paraId="6BDFE1BD" w14:textId="6EC97DD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زيادة بنسبة: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]]% </w:t>
            </w:r>
          </w:p>
        </w:tc>
        <w:tc>
          <w:tcPr>
            <w:tcW w:w="3685" w:type="dxa"/>
          </w:tcPr>
          <w:p w14:paraId="4E0B17F9" w14:textId="77777777" w:rsidR="003421A5" w:rsidRDefault="00B65614">
            <w:r>
              <w:rPr>
                <w:color w:val="595959"/>
                <w:sz w:val="16"/>
              </w:rPr>
              <w:t>• Weekend Widget slider live value display</w:t>
            </w:r>
          </w:p>
          <w:p w14:paraId="60BBD16B" w14:textId="77777777" w:rsidR="003421A5" w:rsidRDefault="00B65614">
            <w:r>
              <w:rPr>
                <w:color w:val="707070"/>
                <w:sz w:val="16"/>
              </w:rPr>
              <w:t>@ index.html:1666</w:t>
            </w:r>
          </w:p>
          <w:p w14:paraId="58112F7D" w14:textId="77777777" w:rsidR="003421A5" w:rsidRDefault="00B65614">
            <w:r>
              <w:rPr>
                <w:color w:val="707070"/>
                <w:sz w:val="16"/>
              </w:rPr>
              <w:t>– live value interpolated inside string</w:t>
            </w:r>
          </w:p>
          <w:p w14:paraId="58F756B1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id="ww-perc-display-</w:t>
            </w:r>
            <w:proofErr w:type="spellStart"/>
            <w:r>
              <w:rPr>
                <w:color w:val="707070"/>
                <w:sz w:val="16"/>
              </w:rPr>
              <w:t>val</w:t>
            </w:r>
            <w:proofErr w:type="spellEnd"/>
            <w:r>
              <w:rPr>
                <w:color w:val="707070"/>
                <w:sz w:val="16"/>
              </w:rPr>
              <w:t>"&gt;)</w:t>
            </w:r>
          </w:p>
        </w:tc>
      </w:tr>
      <w:tr w:rsidR="003421A5" w14:paraId="5BFE48D6" w14:textId="77777777" w:rsidTr="6D63C50B">
        <w:tc>
          <w:tcPr>
            <w:tcW w:w="2041" w:type="dxa"/>
          </w:tcPr>
          <w:p w14:paraId="41AF706B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gramEnd"/>
            <w:r>
              <w:rPr>
                <w:rFonts w:ascii="Consolas" w:hAnsi="Consolas"/>
                <w:sz w:val="16"/>
              </w:rPr>
              <w:t>-widget-input-1</w:t>
            </w:r>
          </w:p>
        </w:tc>
        <w:tc>
          <w:tcPr>
            <w:tcW w:w="1134" w:type="dxa"/>
          </w:tcPr>
          <w:p w14:paraId="5BD28577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1B642787" w14:textId="77777777" w:rsidR="003421A5" w:rsidRDefault="00B65614">
            <w:pPr>
              <w:bidi/>
              <w:jc w:val="right"/>
            </w:pPr>
            <w:r>
              <w:t xml:space="preserve">1.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(</w:t>
            </w:r>
            <w:proofErr w:type="spellStart"/>
            <w:r>
              <w:t>מחושב</w:t>
            </w:r>
            <w:proofErr w:type="spellEnd"/>
            <w:r>
              <w:t xml:space="preserve"> </w:t>
            </w:r>
            <w:proofErr w:type="spellStart"/>
            <w:r>
              <w:t>אוטומטית</w:t>
            </w:r>
            <w:proofErr w:type="spellEnd"/>
            <w:r>
              <w:t>):</w:t>
            </w:r>
          </w:p>
        </w:tc>
        <w:tc>
          <w:tcPr>
            <w:tcW w:w="4365" w:type="dxa"/>
          </w:tcPr>
          <w:p w14:paraId="66772078" w14:textId="2B2CAB1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وقت الفراغ الجديد (يُحسَب تلقائيًّا): </w:t>
            </w:r>
          </w:p>
        </w:tc>
        <w:tc>
          <w:tcPr>
            <w:tcW w:w="3685" w:type="dxa"/>
          </w:tcPr>
          <w:p w14:paraId="0BB87535" w14:textId="77777777" w:rsidR="003421A5" w:rsidRDefault="00B65614">
            <w:r>
              <w:rPr>
                <w:color w:val="595959"/>
                <w:sz w:val="16"/>
              </w:rPr>
              <w:t>• Weekend Widget input label 1</w:t>
            </w:r>
          </w:p>
          <w:p w14:paraId="1B7BBA93" w14:textId="77777777" w:rsidR="003421A5" w:rsidRDefault="00B65614">
            <w:r>
              <w:rPr>
                <w:color w:val="707070"/>
                <w:sz w:val="16"/>
              </w:rPr>
              <w:t>@ index.html:1670</w:t>
            </w:r>
          </w:p>
        </w:tc>
      </w:tr>
      <w:tr w:rsidR="003421A5" w14:paraId="1CC66C58" w14:textId="77777777" w:rsidTr="6D63C50B">
        <w:tc>
          <w:tcPr>
            <w:tcW w:w="2041" w:type="dxa"/>
          </w:tcPr>
          <w:p w14:paraId="2366FD2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gramEnd"/>
            <w:r>
              <w:rPr>
                <w:rFonts w:ascii="Consolas" w:hAnsi="Consolas"/>
                <w:sz w:val="16"/>
              </w:rPr>
              <w:t>-widget-input-2</w:t>
            </w:r>
          </w:p>
        </w:tc>
        <w:tc>
          <w:tcPr>
            <w:tcW w:w="1134" w:type="dxa"/>
          </w:tcPr>
          <w:p w14:paraId="5136A524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5626E285" w14:textId="77777777" w:rsidR="003421A5" w:rsidRDefault="00B65614">
            <w:pPr>
              <w:bidi/>
              <w:jc w:val="right"/>
            </w:pPr>
            <w:r>
              <w:t xml:space="preserve">2.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(</w:t>
            </w:r>
            <w:proofErr w:type="spellStart"/>
            <w:r>
              <w:t>מחושב</w:t>
            </w:r>
            <w:proofErr w:type="spellEnd"/>
            <w:r>
              <w:t xml:space="preserve"> </w:t>
            </w:r>
            <w:proofErr w:type="spellStart"/>
            <w:r>
              <w:t>אוטומטית</w:t>
            </w:r>
            <w:proofErr w:type="spellEnd"/>
            <w:r>
              <w:t>):</w:t>
            </w:r>
          </w:p>
        </w:tc>
        <w:tc>
          <w:tcPr>
            <w:tcW w:w="4365" w:type="dxa"/>
          </w:tcPr>
          <w:p w14:paraId="451E900C" w14:textId="61A9773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وقت الشاشة الجديد (يُحسَب تلقائيًّا): </w:t>
            </w:r>
          </w:p>
        </w:tc>
        <w:tc>
          <w:tcPr>
            <w:tcW w:w="3685" w:type="dxa"/>
          </w:tcPr>
          <w:p w14:paraId="3F76105B" w14:textId="77777777" w:rsidR="003421A5" w:rsidRDefault="00B65614">
            <w:r>
              <w:rPr>
                <w:color w:val="595959"/>
                <w:sz w:val="16"/>
              </w:rPr>
              <w:t>• Weekend Widget input label 2</w:t>
            </w:r>
          </w:p>
          <w:p w14:paraId="3346FCEB" w14:textId="77777777" w:rsidR="003421A5" w:rsidRDefault="00B65614">
            <w:r>
              <w:rPr>
                <w:color w:val="707070"/>
                <w:sz w:val="16"/>
              </w:rPr>
              <w:t>@ index.html:1673</w:t>
            </w:r>
          </w:p>
        </w:tc>
      </w:tr>
      <w:tr w:rsidR="003421A5" w14:paraId="54C8BF1C" w14:textId="77777777" w:rsidTr="6D63C50B">
        <w:tc>
          <w:tcPr>
            <w:tcW w:w="2041" w:type="dxa"/>
          </w:tcPr>
          <w:p w14:paraId="7AE6AD5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gramEnd"/>
            <w:r>
              <w:rPr>
                <w:rFonts w:ascii="Consolas" w:hAnsi="Consolas"/>
                <w:sz w:val="16"/>
              </w:rPr>
              <w:t>-widget-input-3</w:t>
            </w:r>
          </w:p>
        </w:tc>
        <w:tc>
          <w:tcPr>
            <w:tcW w:w="1134" w:type="dxa"/>
          </w:tcPr>
          <w:p w14:paraId="31346789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0027723E" w14:textId="77777777" w:rsidR="003421A5" w:rsidRDefault="00B65614">
            <w:pPr>
              <w:bidi/>
              <w:jc w:val="right"/>
            </w:pPr>
            <w:r>
              <w:t xml:space="preserve">3. </w:t>
            </w:r>
            <w:proofErr w:type="spellStart"/>
            <w:r>
              <w:t>האחוז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</w:t>
            </w:r>
            <w:proofErr w:type="spellStart"/>
            <w:r>
              <w:t>מהשלם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51A05422" w14:textId="494938B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النسبة المئويّة الجديدة من العدد الصحيح: </w:t>
            </w:r>
          </w:p>
        </w:tc>
        <w:tc>
          <w:tcPr>
            <w:tcW w:w="3685" w:type="dxa"/>
          </w:tcPr>
          <w:p w14:paraId="24AA00CB" w14:textId="77777777" w:rsidR="003421A5" w:rsidRDefault="00B65614">
            <w:r>
              <w:rPr>
                <w:color w:val="595959"/>
                <w:sz w:val="16"/>
              </w:rPr>
              <w:t>• Weekend Widget input label 3</w:t>
            </w:r>
          </w:p>
          <w:p w14:paraId="6BCEDF8E" w14:textId="77777777" w:rsidR="003421A5" w:rsidRDefault="00B65614">
            <w:r>
              <w:rPr>
                <w:color w:val="707070"/>
                <w:sz w:val="16"/>
              </w:rPr>
              <w:t>@ index.html:1676</w:t>
            </w:r>
          </w:p>
        </w:tc>
      </w:tr>
      <w:tr w:rsidR="003421A5" w14:paraId="04B7BD61" w14:textId="77777777" w:rsidTr="6D63C50B">
        <w:tc>
          <w:tcPr>
            <w:tcW w:w="2041" w:type="dxa"/>
          </w:tcPr>
          <w:p w14:paraId="0B26F15F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-widget-input-hint</w:t>
            </w:r>
          </w:p>
        </w:tc>
        <w:tc>
          <w:tcPr>
            <w:tcW w:w="1134" w:type="dxa"/>
          </w:tcPr>
          <w:p w14:paraId="761ABD03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26F9DA3" w14:textId="77777777" w:rsidR="003421A5" w:rsidRDefault="00B65614">
            <w:pPr>
              <w:bidi/>
              <w:jc w:val="right"/>
            </w:pPr>
            <w:proofErr w:type="spellStart"/>
            <w:r>
              <w:t>חשבו</w:t>
            </w:r>
            <w:proofErr w:type="spellEnd"/>
            <w:r>
              <w:t xml:space="preserve">: </w:t>
            </w:r>
            <w:proofErr w:type="spellStart"/>
            <w:r>
              <w:t>איזה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 </w:t>
            </w:r>
            <w:proofErr w:type="spellStart"/>
            <w:r>
              <w:t>מהווה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611C80DD" w14:textId="2B61ADA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احسُبوا: أيّ نسبة مئويّة يشكّل وقت الشاشة الجديد من وقت الفراغ الجديد؟ </w:t>
            </w:r>
          </w:p>
        </w:tc>
        <w:tc>
          <w:tcPr>
            <w:tcW w:w="3685" w:type="dxa"/>
          </w:tcPr>
          <w:p w14:paraId="1CE9C2E3" w14:textId="77777777" w:rsidR="003421A5" w:rsidRDefault="00B65614">
            <w:r>
              <w:rPr>
                <w:color w:val="595959"/>
                <w:sz w:val="16"/>
              </w:rPr>
              <w:t>• Weekend Widget input hint text</w:t>
            </w:r>
          </w:p>
          <w:p w14:paraId="4135A1F8" w14:textId="77777777" w:rsidR="003421A5" w:rsidRDefault="00B65614">
            <w:r>
              <w:rPr>
                <w:color w:val="707070"/>
                <w:sz w:val="16"/>
              </w:rPr>
              <w:t>@ index.html:1677</w:t>
            </w:r>
          </w:p>
        </w:tc>
      </w:tr>
      <w:tr w:rsidR="003421A5" w14:paraId="0B48E4AD" w14:textId="77777777" w:rsidTr="6D63C50B">
        <w:tc>
          <w:tcPr>
            <w:tcW w:w="2041" w:type="dxa"/>
          </w:tcPr>
          <w:p w14:paraId="2B177E8B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html.placeholder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-weekend-widget-final-percent-input</w:t>
            </w:r>
          </w:p>
        </w:tc>
        <w:tc>
          <w:tcPr>
            <w:tcW w:w="1134" w:type="dxa"/>
          </w:tcPr>
          <w:p w14:paraId="6D9705B5" w14:textId="77777777" w:rsidR="003421A5" w:rsidRDefault="00B65614">
            <w:r>
              <w:rPr>
                <w:sz w:val="18"/>
              </w:rPr>
              <w:t>Placeholder</w:t>
            </w:r>
          </w:p>
        </w:tc>
        <w:tc>
          <w:tcPr>
            <w:tcW w:w="4365" w:type="dxa"/>
            <w:shd w:val="clear" w:color="auto" w:fill="F7F7F7"/>
          </w:tcPr>
          <w:p w14:paraId="61ACFC3B" w14:textId="77777777" w:rsidR="003421A5" w:rsidRDefault="00B65614">
            <w:pPr>
              <w:bidi/>
              <w:jc w:val="right"/>
            </w:pPr>
            <w:proofErr w:type="spellStart"/>
            <w:r>
              <w:t>הקלידו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 </w:t>
            </w:r>
            <w:proofErr w:type="spellStart"/>
            <w:r>
              <w:t>סופי</w:t>
            </w:r>
            <w:proofErr w:type="spellEnd"/>
            <w:r>
              <w:t xml:space="preserve"> (%)</w:t>
            </w:r>
          </w:p>
        </w:tc>
        <w:tc>
          <w:tcPr>
            <w:tcW w:w="4365" w:type="dxa"/>
          </w:tcPr>
          <w:p w14:paraId="6D50014C" w14:textId="54E35FF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اكتُبوا النسبة المئويّة النهائيّة (%) </w:t>
            </w:r>
          </w:p>
        </w:tc>
        <w:tc>
          <w:tcPr>
            <w:tcW w:w="3685" w:type="dxa"/>
          </w:tcPr>
          <w:p w14:paraId="5F74EFB2" w14:textId="77777777" w:rsidR="003421A5" w:rsidRDefault="00B65614">
            <w:r>
              <w:rPr>
                <w:color w:val="595959"/>
                <w:sz w:val="16"/>
              </w:rPr>
              <w:t>• placeholder, Weekend Widget final percent input</w:t>
            </w:r>
          </w:p>
          <w:p w14:paraId="4F5F66BC" w14:textId="77777777" w:rsidR="003421A5" w:rsidRDefault="00B65614">
            <w:r>
              <w:rPr>
                <w:color w:val="707070"/>
                <w:sz w:val="16"/>
              </w:rPr>
              <w:t>@ index.html:1678</w:t>
            </w:r>
          </w:p>
        </w:tc>
      </w:tr>
      <w:tr w:rsidR="003421A5" w14:paraId="16CFA332" w14:textId="77777777" w:rsidTr="6D63C50B">
        <w:tc>
          <w:tcPr>
            <w:tcW w:w="2041" w:type="dxa"/>
          </w:tcPr>
          <w:p w14:paraId="086CAE93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shared.weekend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-widget-check-answers</w:t>
            </w:r>
          </w:p>
        </w:tc>
        <w:tc>
          <w:tcPr>
            <w:tcW w:w="1134" w:type="dxa"/>
          </w:tcPr>
          <w:p w14:paraId="021CC2EB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5A3001F9" w14:textId="77777777" w:rsidR="003421A5" w:rsidRDefault="00B65614">
            <w:pPr>
              <w:bidi/>
              <w:jc w:val="right"/>
            </w:pPr>
            <w:proofErr w:type="spellStart"/>
            <w:r>
              <w:t>בדקו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תשובותיכם</w:t>
            </w:r>
            <w:proofErr w:type="spellEnd"/>
          </w:p>
        </w:tc>
        <w:tc>
          <w:tcPr>
            <w:tcW w:w="4365" w:type="dxa"/>
          </w:tcPr>
          <w:p w14:paraId="75C5D1EF" w14:textId="7436769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افحَصوا إجاباتِكُم </w:t>
            </w:r>
          </w:p>
        </w:tc>
        <w:tc>
          <w:tcPr>
            <w:tcW w:w="3685" w:type="dxa"/>
          </w:tcPr>
          <w:p w14:paraId="20BEFF70" w14:textId="77777777" w:rsidR="003421A5" w:rsidRDefault="00B65614">
            <w:proofErr w:type="gramStart"/>
            <w:r>
              <w:rPr>
                <w:color w:val="595959"/>
                <w:sz w:val="16"/>
              </w:rPr>
              <w:t>• Weekend Widget</w:t>
            </w:r>
            <w:proofErr w:type="gramEnd"/>
            <w:r>
              <w:rPr>
                <w:color w:val="595959"/>
                <w:sz w:val="16"/>
              </w:rPr>
              <w:t xml:space="preserve"> check answers button</w:t>
            </w:r>
          </w:p>
          <w:p w14:paraId="1438F1DB" w14:textId="77777777" w:rsidR="003421A5" w:rsidRDefault="00B65614">
            <w:r>
              <w:rPr>
                <w:color w:val="707070"/>
                <w:sz w:val="16"/>
              </w:rPr>
              <w:t xml:space="preserve">• Weekend Widget </w:t>
            </w:r>
            <w:proofErr w:type="spellStart"/>
            <w:r>
              <w:rPr>
                <w:color w:val="707070"/>
                <w:sz w:val="16"/>
              </w:rPr>
              <w:t>checkBtn</w:t>
            </w:r>
            <w:proofErr w:type="spellEnd"/>
            <w:r>
              <w:rPr>
                <w:color w:val="707070"/>
                <w:sz w:val="16"/>
              </w:rPr>
              <w:t xml:space="preserve"> label reset when slider value changes</w:t>
            </w:r>
          </w:p>
          <w:p w14:paraId="1963A4EE" w14:textId="77777777" w:rsidR="003421A5" w:rsidRDefault="00B65614">
            <w:r>
              <w:rPr>
                <w:color w:val="707070"/>
                <w:sz w:val="16"/>
              </w:rPr>
              <w:t>@ index.html:1681, weekend-widget.js:91</w:t>
            </w:r>
          </w:p>
          <w:p w14:paraId="4C9D50BE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1C6B3E42" w14:textId="77777777" w:rsidR="003421A5" w:rsidRDefault="00B65614">
            <w:r>
              <w:rPr>
                <w:color w:val="707070"/>
                <w:sz w:val="16"/>
              </w:rPr>
              <w:t xml:space="preserve">– wording differs from TMW's </w:t>
            </w:r>
            <w:proofErr w:type="spellStart"/>
            <w:r>
              <w:rPr>
                <w:color w:val="707070"/>
                <w:sz w:val="16"/>
              </w:rPr>
              <w:t>בדקו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את</w:t>
            </w:r>
            <w:proofErr w:type="spellEnd"/>
            <w:r>
              <w:rPr>
                <w:color w:val="707070"/>
                <w:sz w:val="16"/>
              </w:rPr>
              <w:t xml:space="preserve"> </w:t>
            </w:r>
            <w:proofErr w:type="spellStart"/>
            <w:r>
              <w:rPr>
                <w:color w:val="707070"/>
                <w:sz w:val="16"/>
              </w:rPr>
              <w:t>התשובות</w:t>
            </w:r>
            <w:proofErr w:type="spellEnd"/>
          </w:p>
          <w:p w14:paraId="294143C8" w14:textId="77777777" w:rsidR="003421A5" w:rsidRDefault="00B65614">
            <w:r>
              <w:rPr>
                <w:color w:val="707070"/>
                <w:sz w:val="16"/>
              </w:rPr>
              <w:t>– near-duplicate wording of j-0006, same widget-check-answers concept different phrasing</w:t>
            </w:r>
          </w:p>
        </w:tc>
      </w:tr>
      <w:tr w:rsidR="003421A5" w14:paraId="2B4F1AB2" w14:textId="77777777" w:rsidTr="6D63C50B">
        <w:tc>
          <w:tcPr>
            <w:tcW w:w="2041" w:type="dxa"/>
          </w:tcPr>
          <w:p w14:paraId="0C1C6FE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8-question-1</w:t>
            </w:r>
          </w:p>
        </w:tc>
        <w:tc>
          <w:tcPr>
            <w:tcW w:w="1134" w:type="dxa"/>
          </w:tcPr>
          <w:p w14:paraId="30C30C3D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09DACB0D" w14:textId="77777777" w:rsidR="003421A5" w:rsidRDefault="00B65614">
            <w:pPr>
              <w:bidi/>
              <w:jc w:val="right"/>
            </w:pPr>
            <w:r>
              <w:t xml:space="preserve">8. </w:t>
            </w:r>
            <w:proofErr w:type="spellStart"/>
            <w:r>
              <w:t>באחד</w:t>
            </w:r>
            <w:proofErr w:type="spellEnd"/>
            <w:r>
              <w:t xml:space="preserve"> </w:t>
            </w:r>
            <w:proofErr w:type="spellStart"/>
            <w:r>
              <w:t>מסופי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גדל</w:t>
            </w:r>
            <w:proofErr w:type="spellEnd"/>
            <w:r>
              <w:t xml:space="preserve"> מ-300 </w:t>
            </w:r>
            <w:proofErr w:type="spellStart"/>
            <w:r>
              <w:t>דקות</w:t>
            </w:r>
            <w:proofErr w:type="spellEnd"/>
            <w:r>
              <w:t xml:space="preserve"> ל-360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B9B90A5" w14:textId="345511B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8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في إحدى نهايات الأسبوع، ازداد وقت الفراغ لدى أمل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إلى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2150B65E" w14:textId="77777777" w:rsidR="003421A5" w:rsidRDefault="00B65614">
            <w:r>
              <w:rPr>
                <w:color w:val="595959"/>
                <w:sz w:val="16"/>
              </w:rPr>
              <w:t>• Q8 question text line 1</w:t>
            </w:r>
          </w:p>
          <w:p w14:paraId="7EE35448" w14:textId="77777777" w:rsidR="003421A5" w:rsidRDefault="00B65614">
            <w:r>
              <w:rPr>
                <w:color w:val="707070"/>
                <w:sz w:val="16"/>
              </w:rPr>
              <w:t>@ index.html:1726</w:t>
            </w:r>
          </w:p>
          <w:p w14:paraId="02C1C373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01580FF4" w14:textId="77777777" w:rsidTr="6D63C50B">
        <w:tc>
          <w:tcPr>
            <w:tcW w:w="2041" w:type="dxa"/>
          </w:tcPr>
          <w:p w14:paraId="0B6ED03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8-question-2</w:t>
            </w:r>
          </w:p>
        </w:tc>
        <w:tc>
          <w:tcPr>
            <w:tcW w:w="1134" w:type="dxa"/>
          </w:tcPr>
          <w:p w14:paraId="450CC79F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2401179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מחליטה</w:t>
            </w:r>
            <w:proofErr w:type="spellEnd"/>
            <w:r>
              <w:t xml:space="preserve"> </w:t>
            </w:r>
            <w:proofErr w:type="spellStart"/>
            <w:r>
              <w:t>להגדיל</w:t>
            </w:r>
            <w:proofErr w:type="spellEnd"/>
            <w:r>
              <w:t xml:space="preserve"> </w:t>
            </w:r>
            <w:proofErr w:type="spellStart"/>
            <w:r>
              <w:t>בהתאם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 מ-105 </w:t>
            </w:r>
            <w:proofErr w:type="spellStart"/>
            <w:r>
              <w:t>דקות</w:t>
            </w:r>
            <w:proofErr w:type="spellEnd"/>
            <w:r>
              <w:t xml:space="preserve"> (</w:t>
            </w:r>
            <w:proofErr w:type="spellStart"/>
            <w:r>
              <w:t>ביום</w:t>
            </w:r>
            <w:proofErr w:type="spellEnd"/>
            <w:r>
              <w:t xml:space="preserve"> </w:t>
            </w:r>
            <w:proofErr w:type="spellStart"/>
            <w:r>
              <w:t>רגיל</w:t>
            </w:r>
            <w:proofErr w:type="spellEnd"/>
            <w:r>
              <w:t xml:space="preserve">) ל-126 </w:t>
            </w:r>
            <w:proofErr w:type="spellStart"/>
            <w:r>
              <w:t>דקות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02C85D93" w14:textId="25FCE472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قرَّرَتْ أمل أنْ تزيد وقت الشاشة بالتلاؤُم،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(في اليوم العاديّ) إلى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</w:t>
            </w:r>
          </w:p>
        </w:tc>
        <w:tc>
          <w:tcPr>
            <w:tcW w:w="3685" w:type="dxa"/>
          </w:tcPr>
          <w:p w14:paraId="0611483C" w14:textId="77777777" w:rsidR="003421A5" w:rsidRDefault="00B65614">
            <w:r>
              <w:rPr>
                <w:color w:val="595959"/>
                <w:sz w:val="16"/>
              </w:rPr>
              <w:t>• Q8 question text line 2</w:t>
            </w:r>
          </w:p>
          <w:p w14:paraId="3F1A57E0" w14:textId="77777777" w:rsidR="003421A5" w:rsidRDefault="00B65614">
            <w:r>
              <w:rPr>
                <w:color w:val="707070"/>
                <w:sz w:val="16"/>
              </w:rPr>
              <w:t>@ index.html:1727</w:t>
            </w:r>
          </w:p>
          <w:p w14:paraId="344B9B0A" w14:textId="77777777" w:rsidR="003421A5" w:rsidRDefault="00B65614">
            <w:r>
              <w:rPr>
                <w:color w:val="707070"/>
                <w:sz w:val="16"/>
              </w:rPr>
              <w:t>– numeric values baked in</w:t>
            </w:r>
          </w:p>
        </w:tc>
      </w:tr>
      <w:tr w:rsidR="003421A5" w14:paraId="2030881C" w14:textId="77777777" w:rsidTr="6D63C50B">
        <w:tc>
          <w:tcPr>
            <w:tcW w:w="2041" w:type="dxa"/>
          </w:tcPr>
          <w:p w14:paraId="12CEC06F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8-bold-instruction</w:t>
            </w:r>
          </w:p>
        </w:tc>
        <w:tc>
          <w:tcPr>
            <w:tcW w:w="1134" w:type="dxa"/>
          </w:tcPr>
          <w:p w14:paraId="5A9DBD6D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5617670E" w14:textId="77777777" w:rsidR="003421A5" w:rsidRDefault="00B65614">
            <w:pPr>
              <w:bidi/>
              <w:jc w:val="right"/>
            </w:pPr>
            <w:proofErr w:type="spellStart"/>
            <w:r>
              <w:t>השלימו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המסקנה</w:t>
            </w:r>
            <w:proofErr w:type="spellEnd"/>
            <w:r>
              <w:t xml:space="preserve"> </w:t>
            </w:r>
            <w:proofErr w:type="spellStart"/>
            <w:r>
              <w:t>המתמטית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>:</w:t>
            </w:r>
          </w:p>
        </w:tc>
        <w:tc>
          <w:tcPr>
            <w:tcW w:w="4365" w:type="dxa"/>
          </w:tcPr>
          <w:p w14:paraId="104DACED" w14:textId="092B332B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أكمِلوا الاستنتاج الرياضيّ الذي توصّلَتْ إليه أمل: </w:t>
            </w:r>
          </w:p>
        </w:tc>
        <w:tc>
          <w:tcPr>
            <w:tcW w:w="3685" w:type="dxa"/>
          </w:tcPr>
          <w:p w14:paraId="11DFB108" w14:textId="77777777" w:rsidR="003421A5" w:rsidRDefault="00B65614">
            <w:r>
              <w:rPr>
                <w:color w:val="595959"/>
                <w:sz w:val="16"/>
              </w:rPr>
              <w:t>• Q8 bold instruction</w:t>
            </w:r>
          </w:p>
          <w:p w14:paraId="16F442EF" w14:textId="77777777" w:rsidR="003421A5" w:rsidRDefault="00B65614">
            <w:r>
              <w:rPr>
                <w:color w:val="707070"/>
                <w:sz w:val="16"/>
              </w:rPr>
              <w:t>@ index.html:1729</w:t>
            </w:r>
          </w:p>
        </w:tc>
      </w:tr>
      <w:tr w:rsidR="003421A5" w14:paraId="2163438D" w14:textId="77777777" w:rsidTr="6D63C50B">
        <w:tc>
          <w:tcPr>
            <w:tcW w:w="2041" w:type="dxa"/>
          </w:tcPr>
          <w:p w14:paraId="4CCAABD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8-fill-intro</w:t>
            </w:r>
          </w:p>
        </w:tc>
        <w:tc>
          <w:tcPr>
            <w:tcW w:w="1134" w:type="dxa"/>
          </w:tcPr>
          <w:p w14:paraId="7798F811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EC9AAD2" w14:textId="77777777" w:rsidR="003421A5" w:rsidRDefault="00B65614">
            <w:pPr>
              <w:bidi/>
              <w:jc w:val="right"/>
            </w:pPr>
            <w:proofErr w:type="spellStart"/>
            <w:r>
              <w:t>איזה</w:t>
            </w:r>
            <w:proofErr w:type="spellEnd"/>
            <w:r>
              <w:t xml:space="preserve"> </w:t>
            </w:r>
            <w:proofErr w:type="spellStart"/>
            <w:r>
              <w:t>קטע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75C484C3" w14:textId="501C2B70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يا للمفاجأة! </w:t>
            </w:r>
          </w:p>
        </w:tc>
        <w:tc>
          <w:tcPr>
            <w:tcW w:w="3685" w:type="dxa"/>
          </w:tcPr>
          <w:p w14:paraId="0BC1FA28" w14:textId="77777777" w:rsidR="003421A5" w:rsidRDefault="00B65614">
            <w:r>
              <w:rPr>
                <w:color w:val="595959"/>
                <w:sz w:val="16"/>
              </w:rPr>
              <w:t>• Q8 fill-in intro line</w:t>
            </w:r>
          </w:p>
          <w:p w14:paraId="3951F925" w14:textId="77777777" w:rsidR="003421A5" w:rsidRDefault="00B65614">
            <w:r>
              <w:rPr>
                <w:color w:val="707070"/>
                <w:sz w:val="16"/>
              </w:rPr>
              <w:t>@ index.html:1733</w:t>
            </w:r>
          </w:p>
        </w:tc>
      </w:tr>
      <w:tr w:rsidR="003421A5" w14:paraId="49A1EE91" w14:textId="77777777" w:rsidTr="6D63C50B">
        <w:tc>
          <w:tcPr>
            <w:tcW w:w="2041" w:type="dxa"/>
          </w:tcPr>
          <w:p w14:paraId="2AC72DE2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8-fill-before-dropdown-1</w:t>
            </w:r>
          </w:p>
        </w:tc>
        <w:tc>
          <w:tcPr>
            <w:tcW w:w="1134" w:type="dxa"/>
          </w:tcPr>
          <w:p w14:paraId="7FCC65E3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2E6046B4" w14:textId="77777777" w:rsidR="003421A5" w:rsidRDefault="00B65614">
            <w:pPr>
              <w:bidi/>
              <w:jc w:val="right"/>
            </w:pPr>
            <w:r>
              <w:t xml:space="preserve">126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360 </w:t>
            </w:r>
            <w:proofErr w:type="spellStart"/>
            <w:r>
              <w:t>דקות</w:t>
            </w:r>
            <w:proofErr w:type="spellEnd"/>
            <w:r>
              <w:t xml:space="preserve">, </w:t>
            </w:r>
            <w:proofErr w:type="spellStart"/>
            <w:r>
              <w:t>הם</w:t>
            </w:r>
            <w:proofErr w:type="spellEnd"/>
            <w:r>
              <w:t xml:space="preserve"> </w:t>
            </w:r>
            <w:proofErr w:type="spellStart"/>
            <w:r>
              <w:t>בדיוק</w:t>
            </w:r>
            <w:proofErr w:type="spellEnd"/>
          </w:p>
        </w:tc>
        <w:tc>
          <w:tcPr>
            <w:tcW w:w="4365" w:type="dxa"/>
          </w:tcPr>
          <w:p w14:paraId="46060E89" w14:textId="3F1F7386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 تُساوي تمامًا </w:t>
            </w:r>
          </w:p>
        </w:tc>
        <w:tc>
          <w:tcPr>
            <w:tcW w:w="3685" w:type="dxa"/>
          </w:tcPr>
          <w:p w14:paraId="7966CE3D" w14:textId="77777777" w:rsidR="003421A5" w:rsidRDefault="00B65614">
            <w:r>
              <w:rPr>
                <w:color w:val="595959"/>
                <w:sz w:val="16"/>
              </w:rPr>
              <w:t>• Q8 fill-in text before dropdown 1</w:t>
            </w:r>
          </w:p>
          <w:p w14:paraId="3B9648E6" w14:textId="77777777" w:rsidR="003421A5" w:rsidRDefault="00B65614">
            <w:r>
              <w:rPr>
                <w:color w:val="707070"/>
                <w:sz w:val="16"/>
              </w:rPr>
              <w:t>@ index.html:1737</w:t>
            </w:r>
          </w:p>
          <w:p w14:paraId="025B9D16" w14:textId="77777777" w:rsidR="003421A5" w:rsidRDefault="00B65614">
            <w:r>
              <w:rPr>
                <w:color w:val="707070"/>
                <w:sz w:val="16"/>
              </w:rPr>
              <w:t>– numeric values baked in; sentence continues into dropdown value</w:t>
            </w:r>
          </w:p>
        </w:tc>
      </w:tr>
      <w:tr w:rsidR="003421A5" w14:paraId="732C148C" w14:textId="77777777" w:rsidTr="6D63C50B">
        <w:tc>
          <w:tcPr>
            <w:tcW w:w="2041" w:type="dxa"/>
          </w:tcPr>
          <w:p w14:paraId="7186B4C5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shared.dropdown</w:t>
            </w:r>
            <w:proofErr w:type="gramEnd"/>
            <w:r>
              <w:rPr>
                <w:rFonts w:ascii="Consolas" w:hAnsi="Consolas"/>
                <w:sz w:val="16"/>
              </w:rPr>
              <w:t>-1-default-placeholder</w:t>
            </w:r>
          </w:p>
        </w:tc>
        <w:tc>
          <w:tcPr>
            <w:tcW w:w="1134" w:type="dxa"/>
          </w:tcPr>
          <w:p w14:paraId="17E5DDFD" w14:textId="77777777" w:rsidR="003421A5" w:rsidRDefault="00B65614">
            <w:r>
              <w:rPr>
                <w:sz w:val="18"/>
              </w:rPr>
              <w:t>Placeholder</w:t>
            </w:r>
          </w:p>
        </w:tc>
        <w:tc>
          <w:tcPr>
            <w:tcW w:w="4365" w:type="dxa"/>
            <w:shd w:val="clear" w:color="auto" w:fill="F7F7F7"/>
          </w:tcPr>
          <w:p w14:paraId="6639C164" w14:textId="77777777" w:rsidR="003421A5" w:rsidRDefault="00B65614">
            <w:pPr>
              <w:bidi/>
              <w:jc w:val="right"/>
            </w:pPr>
            <w:proofErr w:type="spellStart"/>
            <w:r>
              <w:t>בחרו</w:t>
            </w:r>
            <w:proofErr w:type="spellEnd"/>
            <w:r>
              <w:t xml:space="preserve"> </w:t>
            </w:r>
            <w:proofErr w:type="spellStart"/>
            <w:r>
              <w:t>תשובה</w:t>
            </w:r>
            <w:proofErr w:type="spellEnd"/>
          </w:p>
        </w:tc>
        <w:tc>
          <w:tcPr>
            <w:tcW w:w="4365" w:type="dxa"/>
          </w:tcPr>
          <w:p w14:paraId="4B0F2A6C" w14:textId="3B8031F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اختاروا الإجابة </w:t>
            </w:r>
          </w:p>
        </w:tc>
        <w:tc>
          <w:tcPr>
            <w:tcW w:w="3685" w:type="dxa"/>
          </w:tcPr>
          <w:p w14:paraId="6867D7CF" w14:textId="77777777" w:rsidR="003421A5" w:rsidRDefault="00B65614">
            <w:r>
              <w:rPr>
                <w:color w:val="595959"/>
                <w:sz w:val="16"/>
              </w:rPr>
              <w:t>• dropdown 1 default/placeholder text</w:t>
            </w:r>
          </w:p>
          <w:p w14:paraId="6DF464EE" w14:textId="77777777" w:rsidR="003421A5" w:rsidRDefault="00B65614">
            <w:r>
              <w:rPr>
                <w:color w:val="707070"/>
                <w:sz w:val="16"/>
              </w:rPr>
              <w:t>• dropdown 2 default/placeholder text</w:t>
            </w:r>
          </w:p>
          <w:p w14:paraId="4B245B99" w14:textId="77777777" w:rsidR="003421A5" w:rsidRDefault="00B65614">
            <w:r>
              <w:rPr>
                <w:color w:val="707070"/>
                <w:sz w:val="16"/>
              </w:rPr>
              <w:t>• Screen 18 (Q8) reset, dropdown 1 placeholder text restored on re-entry</w:t>
            </w:r>
          </w:p>
          <w:p w14:paraId="020C2501" w14:textId="77777777" w:rsidR="003421A5" w:rsidRDefault="00B65614">
            <w:r>
              <w:rPr>
                <w:color w:val="707070"/>
                <w:sz w:val="16"/>
              </w:rPr>
              <w:t>• Screen 18 (Q8) reset, dropdown 2 placeholder text restored on re-entry</w:t>
            </w:r>
          </w:p>
          <w:p w14:paraId="2C4C1520" w14:textId="77777777" w:rsidR="003421A5" w:rsidRDefault="00B65614">
            <w:r>
              <w:rPr>
                <w:color w:val="707070"/>
                <w:sz w:val="16"/>
              </w:rPr>
              <w:t>@ index.html:1742, index.html:1763, main.js:252, main.js:259</w:t>
            </w:r>
          </w:p>
          <w:p w14:paraId="1CD9A525" w14:textId="77777777" w:rsidR="003421A5" w:rsidRDefault="00B65614">
            <w:r>
              <w:rPr>
                <w:color w:val="707070"/>
                <w:sz w:val="16"/>
              </w:rPr>
              <w:t xml:space="preserve">– Consolidated from 4 identical occurrences; </w:t>
            </w:r>
            <w:r>
              <w:rPr>
                <w:color w:val="707070"/>
                <w:sz w:val="16"/>
              </w:rPr>
              <w:lastRenderedPageBreak/>
              <w:t>translate once and apply to every occurrence listed above.</w:t>
            </w:r>
          </w:p>
        </w:tc>
      </w:tr>
      <w:tr w:rsidR="003421A5" w14:paraId="53421D1A" w14:textId="77777777" w:rsidTr="6D63C50B">
        <w:tc>
          <w:tcPr>
            <w:tcW w:w="2041" w:type="dxa"/>
          </w:tcPr>
          <w:p w14:paraId="68E3F2C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html.dropdown</w:t>
            </w:r>
            <w:proofErr w:type="gramEnd"/>
            <w:r>
              <w:rPr>
                <w:rFonts w:ascii="Consolas" w:hAnsi="Consolas"/>
                <w:sz w:val="16"/>
              </w:rPr>
              <w:t>-1-option</w:t>
            </w:r>
          </w:p>
        </w:tc>
        <w:tc>
          <w:tcPr>
            <w:tcW w:w="1134" w:type="dxa"/>
          </w:tcPr>
          <w:p w14:paraId="19EF95E3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328E0D02" w14:textId="77777777" w:rsidR="003421A5" w:rsidRDefault="00B65614">
            <w:pPr>
              <w:bidi/>
              <w:jc w:val="right"/>
            </w:pPr>
            <w:r>
              <w:t>35%</w:t>
            </w:r>
          </w:p>
        </w:tc>
        <w:tc>
          <w:tcPr>
            <w:tcW w:w="4365" w:type="dxa"/>
          </w:tcPr>
          <w:p w14:paraId="18BF05BD" w14:textId="43FB390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278A2A6" w14:textId="77777777" w:rsidR="003421A5" w:rsidRDefault="00B65614">
            <w:r>
              <w:rPr>
                <w:color w:val="595959"/>
                <w:sz w:val="16"/>
              </w:rPr>
              <w:t>• dropdown 1 option</w:t>
            </w:r>
          </w:p>
          <w:p w14:paraId="2F14CDB4" w14:textId="77777777" w:rsidR="003421A5" w:rsidRDefault="00B65614">
            <w:r>
              <w:rPr>
                <w:color w:val="707070"/>
                <w:sz w:val="16"/>
              </w:rPr>
              <w:t>@ index.html:1746</w:t>
            </w:r>
          </w:p>
          <w:p w14:paraId="25DE675D" w14:textId="77777777" w:rsidR="003421A5" w:rsidRDefault="00B65614">
            <w:r>
              <w:rPr>
                <w:color w:val="707070"/>
                <w:sz w:val="16"/>
              </w:rPr>
              <w:t>⚠ exact-match dependency in JS</w:t>
            </w:r>
          </w:p>
        </w:tc>
      </w:tr>
      <w:tr w:rsidR="003421A5" w14:paraId="08580E9D" w14:textId="77777777" w:rsidTr="6D63C50B">
        <w:tc>
          <w:tcPr>
            <w:tcW w:w="2041" w:type="dxa"/>
          </w:tcPr>
          <w:p w14:paraId="3545AC63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html.dropdown</w:t>
            </w:r>
            <w:proofErr w:type="gramEnd"/>
            <w:r>
              <w:rPr>
                <w:rFonts w:ascii="Consolas" w:hAnsi="Consolas"/>
                <w:sz w:val="16"/>
              </w:rPr>
              <w:t>-1-option-2</w:t>
            </w:r>
          </w:p>
        </w:tc>
        <w:tc>
          <w:tcPr>
            <w:tcW w:w="1134" w:type="dxa"/>
          </w:tcPr>
          <w:p w14:paraId="731919CA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263416A3" w14:textId="77777777" w:rsidR="003421A5" w:rsidRDefault="00B65614">
            <w:pPr>
              <w:bidi/>
              <w:jc w:val="right"/>
            </w:pPr>
            <w:r>
              <w:t>40%</w:t>
            </w:r>
          </w:p>
        </w:tc>
        <w:tc>
          <w:tcPr>
            <w:tcW w:w="4365" w:type="dxa"/>
          </w:tcPr>
          <w:p w14:paraId="0FB31395" w14:textId="4F48BC5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05FBB10F" w14:textId="77777777" w:rsidR="003421A5" w:rsidRDefault="00B65614">
            <w:r>
              <w:rPr>
                <w:color w:val="595959"/>
                <w:sz w:val="16"/>
              </w:rPr>
              <w:t>• dropdown 1 option</w:t>
            </w:r>
          </w:p>
          <w:p w14:paraId="113C62A7" w14:textId="77777777" w:rsidR="003421A5" w:rsidRDefault="00B65614">
            <w:r>
              <w:rPr>
                <w:color w:val="707070"/>
                <w:sz w:val="16"/>
              </w:rPr>
              <w:t>@ index.html:1747</w:t>
            </w:r>
          </w:p>
          <w:p w14:paraId="69E4C4F3" w14:textId="77777777" w:rsidR="003421A5" w:rsidRDefault="00B65614">
            <w:r>
              <w:rPr>
                <w:color w:val="707070"/>
                <w:sz w:val="16"/>
              </w:rPr>
              <w:t>⚠ exact-match dependency in JS</w:t>
            </w:r>
          </w:p>
        </w:tc>
      </w:tr>
      <w:tr w:rsidR="003421A5" w14:paraId="4185DA28" w14:textId="77777777" w:rsidTr="6D63C50B">
        <w:tc>
          <w:tcPr>
            <w:tcW w:w="2041" w:type="dxa"/>
          </w:tcPr>
          <w:p w14:paraId="653A53F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html.dropdown</w:t>
            </w:r>
            <w:proofErr w:type="gramEnd"/>
            <w:r>
              <w:rPr>
                <w:rFonts w:ascii="Consolas" w:hAnsi="Consolas"/>
                <w:sz w:val="16"/>
              </w:rPr>
              <w:t>-1-option-3</w:t>
            </w:r>
          </w:p>
        </w:tc>
        <w:tc>
          <w:tcPr>
            <w:tcW w:w="1134" w:type="dxa"/>
          </w:tcPr>
          <w:p w14:paraId="467B0203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757FF80B" w14:textId="77777777" w:rsidR="003421A5" w:rsidRDefault="00B65614">
            <w:pPr>
              <w:bidi/>
              <w:jc w:val="right"/>
            </w:pPr>
            <w:r>
              <w:t>45%</w:t>
            </w:r>
          </w:p>
        </w:tc>
        <w:tc>
          <w:tcPr>
            <w:tcW w:w="4365" w:type="dxa"/>
          </w:tcPr>
          <w:p w14:paraId="3EAFFD10" w14:textId="2CE840D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%45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</w:t>
            </w:r>
          </w:p>
        </w:tc>
        <w:tc>
          <w:tcPr>
            <w:tcW w:w="3685" w:type="dxa"/>
          </w:tcPr>
          <w:p w14:paraId="474C25A3" w14:textId="77777777" w:rsidR="003421A5" w:rsidRDefault="00B65614">
            <w:r>
              <w:rPr>
                <w:color w:val="595959"/>
                <w:sz w:val="16"/>
              </w:rPr>
              <w:t>• dropdown 1 option</w:t>
            </w:r>
          </w:p>
          <w:p w14:paraId="4D7A71CF" w14:textId="77777777" w:rsidR="003421A5" w:rsidRDefault="00B65614">
            <w:r>
              <w:rPr>
                <w:color w:val="707070"/>
                <w:sz w:val="16"/>
              </w:rPr>
              <w:t>@ index.html:1748</w:t>
            </w:r>
          </w:p>
          <w:p w14:paraId="2B34606C" w14:textId="77777777" w:rsidR="003421A5" w:rsidRDefault="00B65614">
            <w:r>
              <w:rPr>
                <w:color w:val="707070"/>
                <w:sz w:val="16"/>
              </w:rPr>
              <w:t>⚠ exact-match dependency in JS</w:t>
            </w:r>
          </w:p>
        </w:tc>
      </w:tr>
      <w:tr w:rsidR="003421A5" w14:paraId="71ADD1C0" w14:textId="77777777" w:rsidTr="6D63C50B">
        <w:tc>
          <w:tcPr>
            <w:tcW w:w="2041" w:type="dxa"/>
          </w:tcPr>
          <w:p w14:paraId="635F1F6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8-fill-2-between-dropdowns</w:t>
            </w:r>
          </w:p>
        </w:tc>
        <w:tc>
          <w:tcPr>
            <w:tcW w:w="1134" w:type="dxa"/>
          </w:tcPr>
          <w:p w14:paraId="4738A39E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09796193" w14:textId="77777777" w:rsidR="003421A5" w:rsidRDefault="00B65614">
            <w:pPr>
              <w:bidi/>
              <w:jc w:val="right"/>
            </w:pPr>
            <w:proofErr w:type="spellStart"/>
            <w:r>
              <w:t>זה</w:t>
            </w:r>
            <w:proofErr w:type="spellEnd"/>
            <w:r>
              <w:t xml:space="preserve"> </w:t>
            </w:r>
            <w:proofErr w:type="spellStart"/>
            <w:r>
              <w:t>אומר</w:t>
            </w:r>
            <w:proofErr w:type="spellEnd"/>
            <w:r>
              <w:t xml:space="preserve"> </w:t>
            </w:r>
            <w:proofErr w:type="spellStart"/>
            <w:r>
              <w:t>שאם</w:t>
            </w:r>
            <w:proofErr w:type="spellEnd"/>
            <w:r>
              <w:t xml:space="preserve"> </w:t>
            </w:r>
            <w:proofErr w:type="spellStart"/>
            <w:r>
              <w:t>מגדילים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השלם</w:t>
            </w:r>
            <w:proofErr w:type="spellEnd"/>
            <w:r>
              <w:t xml:space="preserve"> ב-20%, </w:t>
            </w:r>
            <w:proofErr w:type="spellStart"/>
            <w:r>
              <w:t>וגם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החלק</w:t>
            </w:r>
            <w:proofErr w:type="spellEnd"/>
            <w:r>
              <w:t xml:space="preserve"> </w:t>
            </w:r>
            <w:proofErr w:type="spellStart"/>
            <w:r>
              <w:t>היחסי</w:t>
            </w:r>
            <w:proofErr w:type="spellEnd"/>
            <w:r>
              <w:t xml:space="preserve"> ב-20%, </w:t>
            </w:r>
            <w:proofErr w:type="spellStart"/>
            <w:r>
              <w:t>האחוז</w:t>
            </w:r>
            <w:proofErr w:type="spellEnd"/>
          </w:p>
        </w:tc>
        <w:tc>
          <w:tcPr>
            <w:tcW w:w="4365" w:type="dxa"/>
          </w:tcPr>
          <w:p w14:paraId="18A2919C" w14:textId="4360E32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هذا يعني أنّهُ إذا زِدْنا العدد الصحيح بـ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، وزِدْنا الجُزء النِسبيّ أيضًا بـ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، فإنّ النسبة المئويّة </w:t>
            </w:r>
          </w:p>
        </w:tc>
        <w:tc>
          <w:tcPr>
            <w:tcW w:w="3685" w:type="dxa"/>
          </w:tcPr>
          <w:p w14:paraId="6EF5C4FA" w14:textId="77777777" w:rsidR="003421A5" w:rsidRDefault="00B65614">
            <w:r>
              <w:rPr>
                <w:color w:val="595959"/>
                <w:sz w:val="16"/>
              </w:rPr>
              <w:t>• Q8 fill-in line 2 between dropdowns</w:t>
            </w:r>
          </w:p>
          <w:p w14:paraId="366C6349" w14:textId="77777777" w:rsidR="003421A5" w:rsidRDefault="00B65614">
            <w:r>
              <w:rPr>
                <w:color w:val="707070"/>
                <w:sz w:val="16"/>
              </w:rPr>
              <w:t>@ index.html:1754</w:t>
            </w:r>
          </w:p>
          <w:p w14:paraId="3D7A1A75" w14:textId="77777777" w:rsidR="003421A5" w:rsidRDefault="00B65614">
            <w:r>
              <w:rPr>
                <w:color w:val="707070"/>
                <w:sz w:val="16"/>
              </w:rPr>
              <w:t>– numeric values baked in; sentence continues into next fill-in row</w:t>
            </w:r>
          </w:p>
        </w:tc>
      </w:tr>
      <w:tr w:rsidR="003421A5" w14:paraId="295149C9" w14:textId="77777777" w:rsidTr="6D63C50B">
        <w:tc>
          <w:tcPr>
            <w:tcW w:w="2041" w:type="dxa"/>
          </w:tcPr>
          <w:p w14:paraId="00A30BAE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8-fill-before-dropdown-2</w:t>
            </w:r>
          </w:p>
        </w:tc>
        <w:tc>
          <w:tcPr>
            <w:tcW w:w="1134" w:type="dxa"/>
          </w:tcPr>
          <w:p w14:paraId="4905D7CF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6279EB95" w14:textId="77777777" w:rsidR="003421A5" w:rsidRDefault="00B65614">
            <w:pPr>
              <w:bidi/>
              <w:jc w:val="right"/>
            </w:pPr>
            <w:proofErr w:type="spellStart"/>
            <w:r>
              <w:t>שהחלק</w:t>
            </w:r>
            <w:proofErr w:type="spellEnd"/>
            <w:r>
              <w:t xml:space="preserve"> </w:t>
            </w:r>
            <w:proofErr w:type="spellStart"/>
            <w:r>
              <w:t>תופס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</w:t>
            </w:r>
            <w:proofErr w:type="spellStart"/>
            <w:r>
              <w:t>השלם</w:t>
            </w:r>
            <w:proofErr w:type="spellEnd"/>
          </w:p>
        </w:tc>
        <w:tc>
          <w:tcPr>
            <w:tcW w:w="4365" w:type="dxa"/>
          </w:tcPr>
          <w:p w14:paraId="0C3E8A8C" w14:textId="4B43D34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التي يشكّلها الجُزء من الصحيح </w:t>
            </w:r>
          </w:p>
        </w:tc>
        <w:tc>
          <w:tcPr>
            <w:tcW w:w="3685" w:type="dxa"/>
          </w:tcPr>
          <w:p w14:paraId="477455A2" w14:textId="77777777" w:rsidR="003421A5" w:rsidRDefault="00B65614">
            <w:r>
              <w:rPr>
                <w:color w:val="595959"/>
                <w:sz w:val="16"/>
              </w:rPr>
              <w:t>• Q8 fill-in text before dropdown 2</w:t>
            </w:r>
          </w:p>
          <w:p w14:paraId="7CBFD84C" w14:textId="77777777" w:rsidR="003421A5" w:rsidRDefault="00B65614">
            <w:r>
              <w:rPr>
                <w:color w:val="707070"/>
                <w:sz w:val="16"/>
              </w:rPr>
              <w:t>@ index.html:1758</w:t>
            </w:r>
          </w:p>
        </w:tc>
      </w:tr>
      <w:tr w:rsidR="003421A5" w14:paraId="6208639C" w14:textId="77777777" w:rsidTr="6D63C50B">
        <w:tc>
          <w:tcPr>
            <w:tcW w:w="2041" w:type="dxa"/>
          </w:tcPr>
          <w:p w14:paraId="4ACB490D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html.dropdown</w:t>
            </w:r>
            <w:proofErr w:type="gramEnd"/>
            <w:r>
              <w:rPr>
                <w:rFonts w:ascii="Consolas" w:hAnsi="Consolas"/>
                <w:sz w:val="16"/>
              </w:rPr>
              <w:t>-2-option</w:t>
            </w:r>
          </w:p>
        </w:tc>
        <w:tc>
          <w:tcPr>
            <w:tcW w:w="1134" w:type="dxa"/>
          </w:tcPr>
          <w:p w14:paraId="5F07A340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0289708B" w14:textId="77777777" w:rsidR="003421A5" w:rsidRDefault="00B65614">
            <w:pPr>
              <w:bidi/>
              <w:jc w:val="right"/>
            </w:pPr>
            <w:proofErr w:type="spellStart"/>
            <w:r>
              <w:t>גדל</w:t>
            </w:r>
            <w:proofErr w:type="spellEnd"/>
          </w:p>
        </w:tc>
        <w:tc>
          <w:tcPr>
            <w:tcW w:w="4365" w:type="dxa"/>
          </w:tcPr>
          <w:p w14:paraId="64518C27" w14:textId="3FD1F20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تكبُر </w:t>
            </w:r>
          </w:p>
        </w:tc>
        <w:tc>
          <w:tcPr>
            <w:tcW w:w="3685" w:type="dxa"/>
          </w:tcPr>
          <w:p w14:paraId="15B36944" w14:textId="77777777" w:rsidR="003421A5" w:rsidRDefault="00B65614">
            <w:r>
              <w:rPr>
                <w:color w:val="595959"/>
                <w:sz w:val="16"/>
              </w:rPr>
              <w:t>• dropdown 2 option</w:t>
            </w:r>
          </w:p>
          <w:p w14:paraId="6AD4C6B0" w14:textId="77777777" w:rsidR="003421A5" w:rsidRDefault="00B65614">
            <w:r>
              <w:rPr>
                <w:color w:val="707070"/>
                <w:sz w:val="16"/>
              </w:rPr>
              <w:t>@ index.html:1767</w:t>
            </w:r>
          </w:p>
          <w:p w14:paraId="2BFDCD45" w14:textId="77777777" w:rsidR="003421A5" w:rsidRDefault="00B65614">
            <w:r>
              <w:rPr>
                <w:color w:val="707070"/>
                <w:sz w:val="16"/>
              </w:rPr>
              <w:t>⚠ exact-match dependency in JS</w:t>
            </w:r>
          </w:p>
        </w:tc>
      </w:tr>
      <w:tr w:rsidR="003421A5" w14:paraId="093EDBCD" w14:textId="77777777" w:rsidTr="6D63C50B">
        <w:tc>
          <w:tcPr>
            <w:tcW w:w="2041" w:type="dxa"/>
          </w:tcPr>
          <w:p w14:paraId="64179284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html.dropdown</w:t>
            </w:r>
            <w:proofErr w:type="gramEnd"/>
            <w:r>
              <w:rPr>
                <w:rFonts w:ascii="Consolas" w:hAnsi="Consolas"/>
                <w:sz w:val="16"/>
              </w:rPr>
              <w:t>-2-option-2</w:t>
            </w:r>
          </w:p>
        </w:tc>
        <w:tc>
          <w:tcPr>
            <w:tcW w:w="1134" w:type="dxa"/>
          </w:tcPr>
          <w:p w14:paraId="30AAE1B7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6B0E65F4" w14:textId="77777777" w:rsidR="003421A5" w:rsidRDefault="00B65614">
            <w:pPr>
              <w:bidi/>
              <w:jc w:val="right"/>
            </w:pPr>
            <w:proofErr w:type="spellStart"/>
            <w:r>
              <w:t>קטן</w:t>
            </w:r>
            <w:proofErr w:type="spellEnd"/>
          </w:p>
        </w:tc>
        <w:tc>
          <w:tcPr>
            <w:tcW w:w="4365" w:type="dxa"/>
          </w:tcPr>
          <w:p w14:paraId="41FC7CA7" w14:textId="3BDDCE2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تصغُر </w:t>
            </w:r>
          </w:p>
        </w:tc>
        <w:tc>
          <w:tcPr>
            <w:tcW w:w="3685" w:type="dxa"/>
          </w:tcPr>
          <w:p w14:paraId="508FA04D" w14:textId="77777777" w:rsidR="003421A5" w:rsidRDefault="00B65614">
            <w:r>
              <w:rPr>
                <w:color w:val="595959"/>
                <w:sz w:val="16"/>
              </w:rPr>
              <w:t>• dropdown 2 option</w:t>
            </w:r>
          </w:p>
          <w:p w14:paraId="68B16B6C" w14:textId="77777777" w:rsidR="003421A5" w:rsidRDefault="00B65614">
            <w:r>
              <w:rPr>
                <w:color w:val="707070"/>
                <w:sz w:val="16"/>
              </w:rPr>
              <w:t>@ index.html:1768</w:t>
            </w:r>
          </w:p>
          <w:p w14:paraId="6F7ED93E" w14:textId="77777777" w:rsidR="003421A5" w:rsidRDefault="00B65614">
            <w:r>
              <w:rPr>
                <w:color w:val="707070"/>
                <w:sz w:val="16"/>
              </w:rPr>
              <w:t>⚠ exact-match dependency in JS</w:t>
            </w:r>
          </w:p>
        </w:tc>
      </w:tr>
      <w:tr w:rsidR="003421A5" w14:paraId="754906D6" w14:textId="77777777" w:rsidTr="6D63C50B">
        <w:tc>
          <w:tcPr>
            <w:tcW w:w="2041" w:type="dxa"/>
          </w:tcPr>
          <w:p w14:paraId="3EB906B9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shared.dropdown</w:t>
            </w:r>
            <w:proofErr w:type="gramEnd"/>
            <w:r>
              <w:rPr>
                <w:rFonts w:ascii="Consolas" w:hAnsi="Consolas"/>
                <w:sz w:val="16"/>
              </w:rPr>
              <w:t>-2-option</w:t>
            </w:r>
          </w:p>
        </w:tc>
        <w:tc>
          <w:tcPr>
            <w:tcW w:w="1134" w:type="dxa"/>
          </w:tcPr>
          <w:p w14:paraId="32A79357" w14:textId="77777777" w:rsidR="003421A5" w:rsidRDefault="00B65614">
            <w:r>
              <w:rPr>
                <w:sz w:val="18"/>
              </w:rPr>
              <w:t>Dropdown option</w:t>
            </w:r>
          </w:p>
        </w:tc>
        <w:tc>
          <w:tcPr>
            <w:tcW w:w="4365" w:type="dxa"/>
            <w:shd w:val="clear" w:color="auto" w:fill="F7F7F7"/>
          </w:tcPr>
          <w:p w14:paraId="3C3E007D" w14:textId="77777777" w:rsidR="003421A5" w:rsidRDefault="00B65614">
            <w:pPr>
              <w:bidi/>
              <w:jc w:val="right"/>
            </w:pP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משתנה</w:t>
            </w:r>
            <w:proofErr w:type="spellEnd"/>
          </w:p>
        </w:tc>
        <w:tc>
          <w:tcPr>
            <w:tcW w:w="4365" w:type="dxa"/>
          </w:tcPr>
          <w:p w14:paraId="2C6D06EF" w14:textId="534FF81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لا تتغيّر </w:t>
            </w:r>
          </w:p>
        </w:tc>
        <w:tc>
          <w:tcPr>
            <w:tcW w:w="3685" w:type="dxa"/>
          </w:tcPr>
          <w:p w14:paraId="7539E592" w14:textId="77777777" w:rsidR="003421A5" w:rsidRDefault="00B65614">
            <w:r>
              <w:rPr>
                <w:color w:val="595959"/>
                <w:sz w:val="16"/>
              </w:rPr>
              <w:t>• dropdown 2 option</w:t>
            </w:r>
          </w:p>
          <w:p w14:paraId="7F3B0AC3" w14:textId="77777777" w:rsidR="003421A5" w:rsidRDefault="00B65614">
            <w:r>
              <w:rPr>
                <w:color w:val="707070"/>
                <w:sz w:val="16"/>
              </w:rPr>
              <w:t>• Q8 dropdown-2 correct-answer constant CORRECT_DD2; also written into dropdown visible text on reveal</w:t>
            </w:r>
          </w:p>
          <w:p w14:paraId="30C4C705" w14:textId="77777777" w:rsidR="003421A5" w:rsidRDefault="00B65614">
            <w:r>
              <w:rPr>
                <w:color w:val="707070"/>
                <w:sz w:val="16"/>
              </w:rPr>
              <w:t>@ index.html:1769, main.js:449</w:t>
            </w:r>
          </w:p>
          <w:p w14:paraId="32177636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18A0095C" w14:textId="77777777" w:rsidR="003421A5" w:rsidRDefault="00B65614">
            <w:r>
              <w:rPr>
                <w:color w:val="707070"/>
                <w:sz w:val="16"/>
              </w:rPr>
              <w:t>⚠ exact-match dependency in JS; also matches main.js CORRECT_DD2 constant (j-0003)</w:t>
            </w:r>
          </w:p>
          <w:p w14:paraId="4D4094EC" w14:textId="77777777" w:rsidR="003421A5" w:rsidRDefault="00B65614">
            <w:r>
              <w:rPr>
                <w:color w:val="707070"/>
                <w:sz w:val="16"/>
              </w:rPr>
              <w:t>⚠ exact-match dependency, compared via strict equality against value from HTML dropdown option (h-0348); update both in lockstep if translated</w:t>
            </w:r>
          </w:p>
        </w:tc>
      </w:tr>
      <w:tr w:rsidR="003421A5" w14:paraId="5577D18A" w14:textId="77777777" w:rsidTr="6D63C50B">
        <w:tc>
          <w:tcPr>
            <w:tcW w:w="2041" w:type="dxa"/>
          </w:tcPr>
          <w:p w14:paraId="4EE61770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html.q</w:t>
            </w:r>
            <w:proofErr w:type="gramEnd"/>
            <w:r>
              <w:rPr>
                <w:rFonts w:ascii="Consolas" w:hAnsi="Consolas"/>
                <w:sz w:val="16"/>
              </w:rPr>
              <w:t>8-feedback-body</w:t>
            </w:r>
          </w:p>
        </w:tc>
        <w:tc>
          <w:tcPr>
            <w:tcW w:w="1134" w:type="dxa"/>
          </w:tcPr>
          <w:p w14:paraId="088822CF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35C5E30" w14:textId="77777777" w:rsidR="003421A5" w:rsidRDefault="00B65614">
            <w:pPr>
              <w:bidi/>
              <w:jc w:val="right"/>
            </w:pPr>
            <w:proofErr w:type="spellStart"/>
            <w:r>
              <w:t>כשמגדילים</w:t>
            </w:r>
            <w:proofErr w:type="spellEnd"/>
            <w:r>
              <w:t xml:space="preserve">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השלם</w:t>
            </w:r>
            <w:proofErr w:type="spellEnd"/>
            <w:r>
              <w:t xml:space="preserve"> </w:t>
            </w:r>
            <w:proofErr w:type="spellStart"/>
            <w:r>
              <w:t>וגם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החלק</w:t>
            </w:r>
            <w:proofErr w:type="spellEnd"/>
            <w:r>
              <w:t xml:space="preserve"> </w:t>
            </w:r>
            <w:proofErr w:type="spellStart"/>
            <w:r>
              <w:t>באותו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, </w:t>
            </w:r>
            <w:proofErr w:type="spellStart"/>
            <w:r>
              <w:t>היחס</w:t>
            </w:r>
            <w:proofErr w:type="spellEnd"/>
            <w:r>
              <w:t xml:space="preserve"> </w:t>
            </w:r>
            <w:proofErr w:type="spellStart"/>
            <w:r>
              <w:t>ביניהם</w:t>
            </w:r>
            <w:proofErr w:type="spellEnd"/>
            <w:r>
              <w:t xml:space="preserve"> </w:t>
            </w:r>
            <w:proofErr w:type="spellStart"/>
            <w:r>
              <w:t>נשמר</w:t>
            </w:r>
            <w:proofErr w:type="spellEnd"/>
            <w:r>
              <w:t xml:space="preserve">. </w:t>
            </w:r>
            <w:proofErr w:type="spellStart"/>
            <w:r>
              <w:t>בואו</w:t>
            </w:r>
            <w:proofErr w:type="spellEnd"/>
            <w:r>
              <w:t xml:space="preserve"> </w:t>
            </w:r>
            <w:proofErr w:type="spellStart"/>
            <w:r>
              <w:t>נראה</w:t>
            </w:r>
            <w:proofErr w:type="spellEnd"/>
            <w:r>
              <w:t xml:space="preserve"> </w:t>
            </w:r>
            <w:proofErr w:type="spellStart"/>
            <w:r>
              <w:t>זאת</w:t>
            </w:r>
            <w:proofErr w:type="spellEnd"/>
            <w:r>
              <w:t xml:space="preserve"> </w:t>
            </w:r>
            <w:proofErr w:type="spellStart"/>
            <w:r>
              <w:t>בזמן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נועה</w:t>
            </w:r>
            <w:proofErr w:type="spellEnd"/>
            <w:r>
              <w:t xml:space="preserve">: </w:t>
            </w:r>
            <w:proofErr w:type="spellStart"/>
            <w:r>
              <w:t>ביום</w:t>
            </w:r>
            <w:proofErr w:type="spellEnd"/>
            <w:r>
              <w:t xml:space="preserve"> </w:t>
            </w:r>
            <w:proofErr w:type="spellStart"/>
            <w:r>
              <w:t>רגיל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105 </w:t>
            </w:r>
            <w:proofErr w:type="spellStart"/>
            <w:r>
              <w:t>דקות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300 </w:t>
            </w:r>
            <w:proofErr w:type="spellStart"/>
            <w:r>
              <w:t>דקות</w:t>
            </w:r>
            <w:proofErr w:type="spellEnd"/>
            <w:r>
              <w:t xml:space="preserve">, </w:t>
            </w:r>
            <w:proofErr w:type="spellStart"/>
            <w:r>
              <w:t>ובסוף</w:t>
            </w:r>
            <w:proofErr w:type="spellEnd"/>
            <w:r>
              <w:t xml:space="preserve"> </w:t>
            </w:r>
            <w:proofErr w:type="spellStart"/>
            <w:r>
              <w:t>השבוע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גדל</w:t>
            </w:r>
            <w:proofErr w:type="spellEnd"/>
            <w:r>
              <w:t xml:space="preserve"> ל-126 </w:t>
            </w:r>
            <w:proofErr w:type="spellStart"/>
            <w:r>
              <w:t>דקות</w:t>
            </w:r>
            <w:proofErr w:type="spellEnd"/>
            <w:r>
              <w:t xml:space="preserve">, </w:t>
            </w:r>
            <w:proofErr w:type="spellStart"/>
            <w:r>
              <w:t>והזמן</w:t>
            </w:r>
            <w:proofErr w:type="spellEnd"/>
            <w:r>
              <w:t xml:space="preserve"> </w:t>
            </w:r>
            <w:proofErr w:type="spellStart"/>
            <w:r>
              <w:t>הכולל</w:t>
            </w:r>
            <w:proofErr w:type="spellEnd"/>
            <w:r>
              <w:t xml:space="preserve"> ל-360 </w:t>
            </w:r>
            <w:proofErr w:type="spellStart"/>
            <w:r>
              <w:t>דקות</w:t>
            </w:r>
            <w:proofErr w:type="spellEnd"/>
            <w:r>
              <w:t xml:space="preserve">. </w:t>
            </w:r>
            <w:proofErr w:type="spellStart"/>
            <w:r>
              <w:t>כלומר</w:t>
            </w:r>
            <w:proofErr w:type="spellEnd"/>
            <w:r>
              <w:t xml:space="preserve">, </w:t>
            </w:r>
            <w:proofErr w:type="spellStart"/>
            <w:r>
              <w:t>בשני</w:t>
            </w:r>
            <w:proofErr w:type="spellEnd"/>
            <w:r>
              <w:t xml:space="preserve"> </w:t>
            </w:r>
            <w:proofErr w:type="spellStart"/>
            <w:r>
              <w:t>המקרים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המסך</w:t>
            </w:r>
            <w:proofErr w:type="spellEnd"/>
            <w:r>
              <w:t xml:space="preserve"> </w:t>
            </w:r>
            <w:proofErr w:type="spellStart"/>
            <w:r>
              <w:t>יהיה</w:t>
            </w:r>
            <w:proofErr w:type="spellEnd"/>
            <w:r>
              <w:t xml:space="preserve"> 35% </w:t>
            </w:r>
            <w:proofErr w:type="spellStart"/>
            <w:r>
              <w:t>מהזמן</w:t>
            </w:r>
            <w:proofErr w:type="spellEnd"/>
            <w:r>
              <w:t xml:space="preserve"> </w:t>
            </w:r>
            <w:proofErr w:type="spellStart"/>
            <w:r>
              <w:t>הפנוי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694A3ECE" w14:textId="4C5A801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عندما نزيد العدد الصحيح وأيضًا الجُزء بنَفْس النسبة المئويّة، تبقى النسبة بينَهُما ثابتة. تعالوا نرى ذلك من خلال وقت الشاشة لدى أمل: في اليوم العاديّ، وقت الشاشة هو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105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دقائق مِن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300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دقيقة، وفي نهاية الأسبوع يزداد وقت الشاشة إلى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126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دقيقة، ويزداد الوقت الإجماليّ إلى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360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دقيقة. أيّ أنّ وقت الشاشة في الحالتَيْن يشكّل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 من وقت فراغها. </w:t>
            </w:r>
          </w:p>
        </w:tc>
        <w:tc>
          <w:tcPr>
            <w:tcW w:w="3685" w:type="dxa"/>
          </w:tcPr>
          <w:p w14:paraId="78C0A91C" w14:textId="77777777" w:rsidR="003421A5" w:rsidRDefault="00B65614">
            <w:r>
              <w:rPr>
                <w:color w:val="595959"/>
                <w:sz w:val="16"/>
              </w:rPr>
              <w:t>• Q8 feedback body</w:t>
            </w:r>
          </w:p>
          <w:p w14:paraId="172FFF7A" w14:textId="77777777" w:rsidR="003421A5" w:rsidRDefault="00B65614">
            <w:r>
              <w:rPr>
                <w:color w:val="707070"/>
                <w:sz w:val="16"/>
              </w:rPr>
              <w:t>• Q8 incorrect-feedback body</w:t>
            </w:r>
          </w:p>
          <w:p w14:paraId="7A9383A0" w14:textId="77777777" w:rsidR="003421A5" w:rsidRDefault="00B65614">
            <w:r>
              <w:rPr>
                <w:color w:val="707070"/>
                <w:sz w:val="16"/>
              </w:rPr>
              <w:t>@ index.html:1789, index.html:1794</w:t>
            </w:r>
          </w:p>
          <w:p w14:paraId="2EBFFDD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1D7896FF" w14:textId="77777777" w:rsidR="003421A5" w:rsidRDefault="00B65614">
            <w:r>
              <w:rPr>
                <w:color w:val="707070"/>
                <w:sz w:val="16"/>
              </w:rPr>
              <w:t>– multiple numeric values baked into explanation text</w:t>
            </w:r>
          </w:p>
        </w:tc>
      </w:tr>
      <w:tr w:rsidR="003421A5" w14:paraId="61A5C398" w14:textId="77777777" w:rsidTr="6D63C50B">
        <w:tc>
          <w:tcPr>
            <w:tcW w:w="2041" w:type="dxa"/>
          </w:tcPr>
          <w:p w14:paraId="419F36FC" w14:textId="77777777" w:rsidR="003421A5" w:rsidRDefault="00B65614">
            <w:r>
              <w:rPr>
                <w:rFonts w:ascii="Consolas" w:hAnsi="Consolas"/>
                <w:sz w:val="16"/>
              </w:rPr>
              <w:t>html.alt-noa-character-portrait-image-s18</w:t>
            </w:r>
          </w:p>
        </w:tc>
        <w:tc>
          <w:tcPr>
            <w:tcW w:w="1134" w:type="dxa"/>
          </w:tcPr>
          <w:p w14:paraId="341F6F5A" w14:textId="77777777" w:rsidR="003421A5" w:rsidRDefault="00B65614">
            <w:r>
              <w:rPr>
                <w:sz w:val="18"/>
              </w:rPr>
              <w:t>Alt text</w:t>
            </w:r>
          </w:p>
        </w:tc>
        <w:tc>
          <w:tcPr>
            <w:tcW w:w="4365" w:type="dxa"/>
            <w:shd w:val="clear" w:color="auto" w:fill="F7F7F7"/>
          </w:tcPr>
          <w:p w14:paraId="68B9D6C6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</w:p>
        </w:tc>
        <w:tc>
          <w:tcPr>
            <w:tcW w:w="4365" w:type="dxa"/>
          </w:tcPr>
          <w:p w14:paraId="074B023A" w14:textId="5E6AA25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أمل </w:t>
            </w:r>
          </w:p>
        </w:tc>
        <w:tc>
          <w:tcPr>
            <w:tcW w:w="3685" w:type="dxa"/>
          </w:tcPr>
          <w:p w14:paraId="644E68A4" w14:textId="77777777" w:rsidR="003421A5" w:rsidRDefault="00B65614">
            <w:r>
              <w:rPr>
                <w:color w:val="595959"/>
                <w:sz w:val="16"/>
              </w:rPr>
              <w:t>• alt text, Noa character portrait image (S18)</w:t>
            </w:r>
          </w:p>
          <w:p w14:paraId="5B5F43FA" w14:textId="77777777" w:rsidR="003421A5" w:rsidRDefault="00B65614">
            <w:r>
              <w:rPr>
                <w:color w:val="707070"/>
                <w:sz w:val="16"/>
              </w:rPr>
              <w:t>@ index.html:1827</w:t>
            </w:r>
          </w:p>
          <w:p w14:paraId="20051EDA" w14:textId="77777777" w:rsidR="003421A5" w:rsidRDefault="00B65614">
            <w:r>
              <w:rPr>
                <w:color w:val="707070"/>
                <w:sz w:val="16"/>
              </w:rPr>
              <w:t>– only meaningful character alt text in the file, others use alt=""</w:t>
            </w:r>
          </w:p>
        </w:tc>
      </w:tr>
      <w:tr w:rsidR="003421A5" w14:paraId="04CC8BCA" w14:textId="77777777" w:rsidTr="6D63C50B">
        <w:tc>
          <w:tcPr>
            <w:tcW w:w="2041" w:type="dxa"/>
          </w:tcPr>
          <w:p w14:paraId="06B0A57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-19-closing-narrative-1</w:t>
            </w:r>
          </w:p>
        </w:tc>
        <w:tc>
          <w:tcPr>
            <w:tcW w:w="1134" w:type="dxa"/>
          </w:tcPr>
          <w:p w14:paraId="34E09B31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63F4A65E" w14:textId="77777777" w:rsidR="003421A5" w:rsidRDefault="00B65614">
            <w:pPr>
              <w:bidi/>
              <w:jc w:val="right"/>
            </w:pPr>
            <w:proofErr w:type="spellStart"/>
            <w:r>
              <w:t>נועה</w:t>
            </w:r>
            <w:proofErr w:type="spellEnd"/>
            <w:r>
              <w:t xml:space="preserve"> </w:t>
            </w:r>
            <w:proofErr w:type="spellStart"/>
            <w:r>
              <w:t>כבר</w:t>
            </w:r>
            <w:proofErr w:type="spellEnd"/>
            <w:r>
              <w:t xml:space="preserve"> </w:t>
            </w:r>
            <w:proofErr w:type="spellStart"/>
            <w:r>
              <w:t>מסתדרת</w:t>
            </w:r>
            <w:proofErr w:type="spellEnd"/>
            <w:r>
              <w:t xml:space="preserve"> </w:t>
            </w:r>
            <w:proofErr w:type="spellStart"/>
            <w:r>
              <w:t>מעולה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הזמן</w:t>
            </w:r>
            <w:proofErr w:type="spellEnd"/>
            <w:r>
              <w:t xml:space="preserve"> </w:t>
            </w:r>
            <w:proofErr w:type="spellStart"/>
            <w:r>
              <w:t>שלה</w:t>
            </w:r>
            <w:proofErr w:type="spellEnd"/>
            <w:r>
              <w:t xml:space="preserve">, </w:t>
            </w:r>
            <w:proofErr w:type="spellStart"/>
            <w:r>
              <w:t>גם</w:t>
            </w:r>
            <w:proofErr w:type="spellEnd"/>
            <w:r>
              <w:t xml:space="preserve"> </w:t>
            </w:r>
            <w:proofErr w:type="spellStart"/>
            <w:r>
              <w:t>בימים</w:t>
            </w:r>
            <w:proofErr w:type="spellEnd"/>
            <w:r>
              <w:t xml:space="preserve"> </w:t>
            </w:r>
            <w:proofErr w:type="spellStart"/>
            <w:r>
              <w:t>עמוסים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6E1848CB" w14:textId="51C85D5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أصبحَتْ أمل بارعة جدًّا في تنظيم وقتها، حتّى في الأيام المليئة بالمهام! </w:t>
            </w:r>
          </w:p>
        </w:tc>
        <w:tc>
          <w:tcPr>
            <w:tcW w:w="3685" w:type="dxa"/>
          </w:tcPr>
          <w:p w14:paraId="403F273D" w14:textId="77777777" w:rsidR="003421A5" w:rsidRDefault="00B65614">
            <w:r>
              <w:rPr>
                <w:color w:val="595959"/>
                <w:sz w:val="16"/>
              </w:rPr>
              <w:t>• Screen 19 closing narrative line 1</w:t>
            </w:r>
          </w:p>
          <w:p w14:paraId="589EC7E5" w14:textId="77777777" w:rsidR="003421A5" w:rsidRDefault="00B65614">
            <w:r>
              <w:rPr>
                <w:color w:val="707070"/>
                <w:sz w:val="16"/>
              </w:rPr>
              <w:t>@ index.html:1847</w:t>
            </w:r>
          </w:p>
        </w:tc>
      </w:tr>
      <w:tr w:rsidR="003421A5" w14:paraId="6A44D3C0" w14:textId="77777777" w:rsidTr="6D63C50B">
        <w:tc>
          <w:tcPr>
            <w:tcW w:w="2041" w:type="dxa"/>
          </w:tcPr>
          <w:p w14:paraId="6E265876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-19-</w:t>
            </w:r>
            <w:r>
              <w:rPr>
                <w:rFonts w:ascii="Consolas" w:hAnsi="Consolas"/>
                <w:sz w:val="16"/>
              </w:rPr>
              <w:lastRenderedPageBreak/>
              <w:t>closing-narrative-2</w:t>
            </w:r>
          </w:p>
        </w:tc>
        <w:tc>
          <w:tcPr>
            <w:tcW w:w="1134" w:type="dxa"/>
          </w:tcPr>
          <w:p w14:paraId="01C528E4" w14:textId="77777777" w:rsidR="003421A5" w:rsidRDefault="00B65614">
            <w:r>
              <w:rPr>
                <w:sz w:val="18"/>
              </w:rPr>
              <w:lastRenderedPageBreak/>
              <w:t>Text</w:t>
            </w:r>
          </w:p>
        </w:tc>
        <w:tc>
          <w:tcPr>
            <w:tcW w:w="4365" w:type="dxa"/>
            <w:shd w:val="clear" w:color="auto" w:fill="F7F7F7"/>
          </w:tcPr>
          <w:p w14:paraId="00641056" w14:textId="77777777" w:rsidR="003421A5" w:rsidRDefault="00B65614">
            <w:pPr>
              <w:bidi/>
              <w:jc w:val="right"/>
            </w:pPr>
            <w:proofErr w:type="spellStart"/>
            <w:r>
              <w:t>אבל</w:t>
            </w:r>
            <w:proofErr w:type="spellEnd"/>
            <w:r>
              <w:t xml:space="preserve"> </w:t>
            </w:r>
            <w:proofErr w:type="spellStart"/>
            <w:r>
              <w:t>מה</w:t>
            </w:r>
            <w:proofErr w:type="spellEnd"/>
            <w:r>
              <w:t xml:space="preserve"> </w:t>
            </w:r>
            <w:proofErr w:type="spellStart"/>
            <w:r>
              <w:t>קורה</w:t>
            </w:r>
            <w:proofErr w:type="spellEnd"/>
            <w:r>
              <w:t xml:space="preserve"> </w:t>
            </w:r>
            <w:proofErr w:type="spellStart"/>
            <w:r>
              <w:t>כשהיא</w:t>
            </w:r>
            <w:proofErr w:type="spellEnd"/>
            <w:r>
              <w:t xml:space="preserve"> </w:t>
            </w:r>
            <w:proofErr w:type="spellStart"/>
            <w:r>
              <w:t>צריכה</w:t>
            </w:r>
            <w:proofErr w:type="spellEnd"/>
            <w:r>
              <w:t xml:space="preserve"> </w:t>
            </w:r>
            <w:proofErr w:type="spellStart"/>
            <w:r>
              <w:t>לשמור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אחותה</w:t>
            </w:r>
            <w:proofErr w:type="spellEnd"/>
            <w:r>
              <w:t xml:space="preserve"> </w:t>
            </w:r>
            <w:proofErr w:type="spellStart"/>
            <w:r>
              <w:t>הקטנה</w:t>
            </w:r>
            <w:proofErr w:type="spellEnd"/>
            <w:r>
              <w:t>?</w:t>
            </w:r>
          </w:p>
        </w:tc>
        <w:tc>
          <w:tcPr>
            <w:tcW w:w="4365" w:type="dxa"/>
          </w:tcPr>
          <w:p w14:paraId="4BB06A68" w14:textId="4F01906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لكن ماذا يحدُث عندما تضطرّ إلى الاعتناء بأختِها الصغيرة؟ </w:t>
            </w:r>
          </w:p>
        </w:tc>
        <w:tc>
          <w:tcPr>
            <w:tcW w:w="3685" w:type="dxa"/>
          </w:tcPr>
          <w:p w14:paraId="745974ED" w14:textId="77777777" w:rsidR="003421A5" w:rsidRDefault="00B65614">
            <w:r>
              <w:rPr>
                <w:color w:val="595959"/>
                <w:sz w:val="16"/>
              </w:rPr>
              <w:t>• Screen 19 closing narrative line 2</w:t>
            </w:r>
          </w:p>
          <w:p w14:paraId="56AF72E9" w14:textId="77777777" w:rsidR="003421A5" w:rsidRDefault="00B65614">
            <w:r>
              <w:rPr>
                <w:color w:val="707070"/>
                <w:sz w:val="16"/>
              </w:rPr>
              <w:lastRenderedPageBreak/>
              <w:t>@ index.html:1848</w:t>
            </w:r>
          </w:p>
        </w:tc>
      </w:tr>
      <w:tr w:rsidR="003421A5" w14:paraId="5D508A66" w14:textId="77777777" w:rsidTr="6D63C50B">
        <w:tc>
          <w:tcPr>
            <w:tcW w:w="2041" w:type="dxa"/>
          </w:tcPr>
          <w:p w14:paraId="47E4FE5C" w14:textId="77777777" w:rsidR="003421A5" w:rsidRDefault="00B65614">
            <w:proofErr w:type="gramStart"/>
            <w:r>
              <w:rPr>
                <w:rFonts w:ascii="Consolas" w:hAnsi="Consolas"/>
                <w:sz w:val="16"/>
              </w:rPr>
              <w:lastRenderedPageBreak/>
              <w:t>html.screen</w:t>
            </w:r>
            <w:proofErr w:type="gramEnd"/>
            <w:r>
              <w:rPr>
                <w:rFonts w:ascii="Consolas" w:hAnsi="Consolas"/>
                <w:sz w:val="16"/>
              </w:rPr>
              <w:t>-19-closing-narrative-3</w:t>
            </w:r>
          </w:p>
        </w:tc>
        <w:tc>
          <w:tcPr>
            <w:tcW w:w="1134" w:type="dxa"/>
          </w:tcPr>
          <w:p w14:paraId="00C0EE23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2640E8FC" w14:textId="77777777" w:rsidR="003421A5" w:rsidRDefault="00B65614">
            <w:pPr>
              <w:bidi/>
              <w:jc w:val="right"/>
            </w:pPr>
            <w:proofErr w:type="spellStart"/>
            <w:r>
              <w:t>אהה</w:t>
            </w:r>
            <w:proofErr w:type="spellEnd"/>
            <w:r>
              <w:t xml:space="preserve">,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זה</w:t>
            </w:r>
            <w:proofErr w:type="spellEnd"/>
            <w:r>
              <w:t xml:space="preserve"> </w:t>
            </w:r>
            <w:proofErr w:type="spellStart"/>
            <w:r>
              <w:t>היא</w:t>
            </w:r>
            <w:proofErr w:type="spellEnd"/>
            <w:r>
              <w:t xml:space="preserve"> </w:t>
            </w:r>
            <w:proofErr w:type="spellStart"/>
            <w:r>
              <w:t>כבר</w:t>
            </w:r>
            <w:proofErr w:type="spellEnd"/>
            <w:r>
              <w:t xml:space="preserve"> </w:t>
            </w:r>
            <w:proofErr w:type="spellStart"/>
            <w:r>
              <w:t>תחשב</w:t>
            </w:r>
            <w:proofErr w:type="spellEnd"/>
            <w:r>
              <w:t xml:space="preserve"> </w:t>
            </w:r>
            <w:proofErr w:type="spellStart"/>
            <w:r>
              <w:t>בפעם</w:t>
            </w:r>
            <w:proofErr w:type="spellEnd"/>
            <w:r>
              <w:t xml:space="preserve"> </w:t>
            </w:r>
            <w:proofErr w:type="spellStart"/>
            <w:r>
              <w:t>אחרת</w:t>
            </w:r>
            <w:proofErr w:type="spellEnd"/>
            <w:r>
              <w:t>…</w:t>
            </w:r>
          </w:p>
        </w:tc>
        <w:tc>
          <w:tcPr>
            <w:tcW w:w="4365" w:type="dxa"/>
          </w:tcPr>
          <w:p w14:paraId="2C7F945D" w14:textId="527A4091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آهااا، ستقوم بحِساب ذلك في مرّة أخرى... </w:t>
            </w:r>
          </w:p>
        </w:tc>
        <w:tc>
          <w:tcPr>
            <w:tcW w:w="3685" w:type="dxa"/>
          </w:tcPr>
          <w:p w14:paraId="17214A1C" w14:textId="77777777" w:rsidR="003421A5" w:rsidRDefault="00B65614">
            <w:r>
              <w:rPr>
                <w:color w:val="595959"/>
                <w:sz w:val="16"/>
              </w:rPr>
              <w:t>• Screen 19 closing narrative line 3</w:t>
            </w:r>
          </w:p>
          <w:p w14:paraId="3D138F19" w14:textId="77777777" w:rsidR="003421A5" w:rsidRDefault="00B65614">
            <w:r>
              <w:rPr>
                <w:color w:val="707070"/>
                <w:sz w:val="16"/>
              </w:rPr>
              <w:t>@ index.html:1849</w:t>
            </w:r>
          </w:p>
        </w:tc>
      </w:tr>
      <w:tr w:rsidR="003421A5" w14:paraId="3648924D" w14:textId="77777777" w:rsidTr="6D63C50B">
        <w:tc>
          <w:tcPr>
            <w:tcW w:w="2041" w:type="dxa"/>
          </w:tcPr>
          <w:p w14:paraId="0CC6E1C6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html.done</w:t>
            </w:r>
            <w:proofErr w:type="spellEnd"/>
            <w:proofErr w:type="gramEnd"/>
          </w:p>
        </w:tc>
        <w:tc>
          <w:tcPr>
            <w:tcW w:w="1134" w:type="dxa"/>
          </w:tcPr>
          <w:p w14:paraId="55A13E90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75D08896" w14:textId="77777777" w:rsidR="003421A5" w:rsidRDefault="00B65614">
            <w:pPr>
              <w:bidi/>
              <w:jc w:val="right"/>
            </w:pPr>
            <w:proofErr w:type="spellStart"/>
            <w:r>
              <w:t>סיימתי</w:t>
            </w:r>
            <w:proofErr w:type="spellEnd"/>
          </w:p>
        </w:tc>
        <w:tc>
          <w:tcPr>
            <w:tcW w:w="4365" w:type="dxa"/>
          </w:tcPr>
          <w:p w14:paraId="0880F29B" w14:textId="47421BA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اِنْتَهَيْتُ </w:t>
            </w:r>
          </w:p>
        </w:tc>
        <w:tc>
          <w:tcPr>
            <w:tcW w:w="3685" w:type="dxa"/>
          </w:tcPr>
          <w:p w14:paraId="45DB827C" w14:textId="77777777" w:rsidR="003421A5" w:rsidRDefault="00B65614">
            <w:r>
              <w:rPr>
                <w:color w:val="595959"/>
                <w:sz w:val="16"/>
              </w:rPr>
              <w:t>• Done button label</w:t>
            </w:r>
          </w:p>
          <w:p w14:paraId="0FFC0895" w14:textId="77777777" w:rsidR="003421A5" w:rsidRDefault="00B65614">
            <w:r>
              <w:rPr>
                <w:color w:val="707070"/>
                <w:sz w:val="16"/>
              </w:rPr>
              <w:t>@ index.html:1857</w:t>
            </w:r>
          </w:p>
        </w:tc>
      </w:tr>
      <w:tr w:rsidR="003421A5" w14:paraId="327B992F" w14:textId="77777777" w:rsidTr="6D63C50B">
        <w:tc>
          <w:tcPr>
            <w:tcW w:w="2041" w:type="dxa"/>
          </w:tcPr>
          <w:p w14:paraId="06122560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-completion-overlay-dialog</w:t>
            </w:r>
          </w:p>
        </w:tc>
        <w:tc>
          <w:tcPr>
            <w:tcW w:w="1134" w:type="dxa"/>
          </w:tcPr>
          <w:p w14:paraId="46F6BBA6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45F79DC9" w14:textId="77777777" w:rsidR="003421A5" w:rsidRDefault="00B65614">
            <w:pPr>
              <w:bidi/>
              <w:jc w:val="right"/>
            </w:pPr>
            <w:proofErr w:type="spellStart"/>
            <w:r>
              <w:t>משימה</w:t>
            </w:r>
            <w:proofErr w:type="spellEnd"/>
            <w:r>
              <w:t xml:space="preserve"> </w:t>
            </w:r>
            <w:proofErr w:type="spellStart"/>
            <w:r>
              <w:t>הושלמה</w:t>
            </w:r>
            <w:proofErr w:type="spellEnd"/>
          </w:p>
        </w:tc>
        <w:tc>
          <w:tcPr>
            <w:tcW w:w="4365" w:type="dxa"/>
          </w:tcPr>
          <w:p w14:paraId="7E8CEA87" w14:textId="74340BD8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اِنْتَهَت المُهمّة </w:t>
            </w:r>
          </w:p>
        </w:tc>
        <w:tc>
          <w:tcPr>
            <w:tcW w:w="3685" w:type="dxa"/>
          </w:tcPr>
          <w:p w14:paraId="7B2EB765" w14:textId="77777777" w:rsidR="003421A5" w:rsidRDefault="00B65614">
            <w:r>
              <w:rPr>
                <w:color w:val="595959"/>
                <w:sz w:val="16"/>
              </w:rPr>
              <w:t>• aria-label, completion overlay dialog</w:t>
            </w:r>
          </w:p>
          <w:p w14:paraId="2D4924CD" w14:textId="77777777" w:rsidR="003421A5" w:rsidRDefault="00B65614">
            <w:r>
              <w:rPr>
                <w:color w:val="707070"/>
                <w:sz w:val="16"/>
              </w:rPr>
              <w:t>@ index.html:1865</w:t>
            </w:r>
          </w:p>
        </w:tc>
      </w:tr>
      <w:tr w:rsidR="003421A5" w14:paraId="461919B2" w14:textId="77777777" w:rsidTr="6D63C50B">
        <w:tc>
          <w:tcPr>
            <w:tcW w:w="2041" w:type="dxa"/>
          </w:tcPr>
          <w:p w14:paraId="7F41169A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-modal-close-x</w:t>
            </w:r>
          </w:p>
        </w:tc>
        <w:tc>
          <w:tcPr>
            <w:tcW w:w="1134" w:type="dxa"/>
          </w:tcPr>
          <w:p w14:paraId="1AAFBECA" w14:textId="77777777" w:rsidR="003421A5" w:rsidRDefault="00B65614">
            <w:r>
              <w:rPr>
                <w:sz w:val="18"/>
              </w:rPr>
              <w:t>Button</w:t>
            </w:r>
          </w:p>
        </w:tc>
        <w:tc>
          <w:tcPr>
            <w:tcW w:w="4365" w:type="dxa"/>
            <w:shd w:val="clear" w:color="auto" w:fill="F7F7F7"/>
          </w:tcPr>
          <w:p w14:paraId="233080AB" w14:textId="77777777" w:rsidR="003421A5" w:rsidRDefault="00B65614">
            <w:pPr>
              <w:bidi/>
              <w:jc w:val="right"/>
            </w:pPr>
            <w:proofErr w:type="spellStart"/>
            <w:r>
              <w:t>סגור</w:t>
            </w:r>
            <w:proofErr w:type="spellEnd"/>
          </w:p>
        </w:tc>
        <w:tc>
          <w:tcPr>
            <w:tcW w:w="4365" w:type="dxa"/>
          </w:tcPr>
          <w:p w14:paraId="12C739A4" w14:textId="5CED830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إغلاق </w:t>
            </w:r>
          </w:p>
        </w:tc>
        <w:tc>
          <w:tcPr>
            <w:tcW w:w="3685" w:type="dxa"/>
          </w:tcPr>
          <w:p w14:paraId="1BA2840A" w14:textId="77777777" w:rsidR="003421A5" w:rsidRDefault="00B65614">
            <w:r>
              <w:rPr>
                <w:color w:val="595959"/>
                <w:sz w:val="16"/>
              </w:rPr>
              <w:t>• aria-label, modal close X button</w:t>
            </w:r>
          </w:p>
          <w:p w14:paraId="494F5632" w14:textId="77777777" w:rsidR="003421A5" w:rsidRDefault="00B65614">
            <w:r>
              <w:rPr>
                <w:color w:val="707070"/>
                <w:sz w:val="16"/>
              </w:rPr>
              <w:t>@ index.html:1870</w:t>
            </w:r>
          </w:p>
        </w:tc>
      </w:tr>
      <w:tr w:rsidR="003421A5" w14:paraId="4C37C97F" w14:textId="77777777" w:rsidTr="6D63C50B">
        <w:tc>
          <w:tcPr>
            <w:tcW w:w="2041" w:type="dxa"/>
          </w:tcPr>
          <w:p w14:paraId="20BFF0C6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html.completion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-modal-title</w:t>
            </w:r>
          </w:p>
        </w:tc>
        <w:tc>
          <w:tcPr>
            <w:tcW w:w="1134" w:type="dxa"/>
          </w:tcPr>
          <w:p w14:paraId="7FE10A94" w14:textId="77777777" w:rsidR="003421A5" w:rsidRDefault="00B65614">
            <w:r>
              <w:rPr>
                <w:sz w:val="18"/>
              </w:rPr>
              <w:t>Heading</w:t>
            </w:r>
          </w:p>
        </w:tc>
        <w:tc>
          <w:tcPr>
            <w:tcW w:w="4365" w:type="dxa"/>
            <w:shd w:val="clear" w:color="auto" w:fill="F7F7F7"/>
          </w:tcPr>
          <w:p w14:paraId="6E62839F" w14:textId="77777777" w:rsidR="003421A5" w:rsidRDefault="00B65614">
            <w:pPr>
              <w:bidi/>
              <w:jc w:val="right"/>
            </w:pP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הכבוד</w:t>
            </w:r>
            <w:proofErr w:type="spellEnd"/>
            <w:r>
              <w:t xml:space="preserve">, </w:t>
            </w:r>
            <w:proofErr w:type="spellStart"/>
            <w:r>
              <w:t>המשימה</w:t>
            </w:r>
            <w:proofErr w:type="spellEnd"/>
            <w:r>
              <w:t xml:space="preserve"> </w:t>
            </w:r>
            <w:proofErr w:type="spellStart"/>
            <w:r>
              <w:t>הושלמה</w:t>
            </w:r>
            <w:proofErr w:type="spellEnd"/>
            <w:r>
              <w:t>!</w:t>
            </w:r>
          </w:p>
        </w:tc>
        <w:tc>
          <w:tcPr>
            <w:tcW w:w="4365" w:type="dxa"/>
          </w:tcPr>
          <w:p w14:paraId="46BCD274" w14:textId="35BD7B3C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كل الاحترام، أنهَيْت المهمّة! </w:t>
            </w:r>
          </w:p>
        </w:tc>
        <w:tc>
          <w:tcPr>
            <w:tcW w:w="3685" w:type="dxa"/>
          </w:tcPr>
          <w:p w14:paraId="709619B2" w14:textId="77777777" w:rsidR="003421A5" w:rsidRDefault="00B65614">
            <w:r>
              <w:rPr>
                <w:color w:val="595959"/>
                <w:sz w:val="16"/>
              </w:rPr>
              <w:t>• completion modal title</w:t>
            </w:r>
          </w:p>
          <w:p w14:paraId="228D7982" w14:textId="77777777" w:rsidR="003421A5" w:rsidRDefault="00B65614">
            <w:r>
              <w:rPr>
                <w:color w:val="707070"/>
                <w:sz w:val="16"/>
              </w:rPr>
              <w:t>@ index.html:1872</w:t>
            </w:r>
          </w:p>
        </w:tc>
      </w:tr>
      <w:tr w:rsidR="003421A5" w14:paraId="792B6C2C" w14:textId="77777777" w:rsidTr="6D63C50B">
        <w:tc>
          <w:tcPr>
            <w:tcW w:w="2041" w:type="dxa"/>
          </w:tcPr>
          <w:p w14:paraId="5BC9CBE1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html.completion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-modal-grade</w:t>
            </w:r>
          </w:p>
        </w:tc>
        <w:tc>
          <w:tcPr>
            <w:tcW w:w="1134" w:type="dxa"/>
          </w:tcPr>
          <w:p w14:paraId="20F19BAC" w14:textId="77777777" w:rsidR="003421A5" w:rsidRDefault="00B65614">
            <w:r>
              <w:rPr>
                <w:sz w:val="18"/>
              </w:rPr>
              <w:t>Result text</w:t>
            </w:r>
          </w:p>
        </w:tc>
        <w:tc>
          <w:tcPr>
            <w:tcW w:w="4365" w:type="dxa"/>
            <w:shd w:val="clear" w:color="auto" w:fill="F7F7F7"/>
          </w:tcPr>
          <w:p w14:paraId="3FD76FD0" w14:textId="77777777" w:rsidR="003421A5" w:rsidRDefault="00B65614">
            <w:pPr>
              <w:bidi/>
              <w:jc w:val="right"/>
            </w:pPr>
            <w:proofErr w:type="spellStart"/>
            <w:r>
              <w:t>הציון</w:t>
            </w:r>
            <w:proofErr w:type="spellEnd"/>
            <w:r>
              <w:t xml:space="preserve"> </w:t>
            </w:r>
            <w:proofErr w:type="spellStart"/>
            <w:r>
              <w:t>שלך</w:t>
            </w:r>
            <w:proofErr w:type="spellEnd"/>
            <w:r>
              <w:t xml:space="preserve"> </w:t>
            </w:r>
            <w:proofErr w:type="spellStart"/>
            <w:r>
              <w:t>הוא</w:t>
            </w:r>
            <w:proofErr w:type="spellEnd"/>
            <w:r>
              <w:t xml:space="preserve"> [[1</w:t>
            </w:r>
            <w:proofErr w:type="gramStart"/>
            <w:r>
              <w:t>]]--</w:t>
            </w:r>
            <w:proofErr w:type="gramEnd"/>
            <w:r>
              <w:t>[[/1]].</w:t>
            </w:r>
          </w:p>
        </w:tc>
        <w:tc>
          <w:tcPr>
            <w:tcW w:w="4365" w:type="dxa"/>
          </w:tcPr>
          <w:p w14:paraId="333E6F51" w14:textId="3464487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علامتك هي 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]]--[[/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]]. </w:t>
            </w:r>
          </w:p>
        </w:tc>
        <w:tc>
          <w:tcPr>
            <w:tcW w:w="3685" w:type="dxa"/>
          </w:tcPr>
          <w:p w14:paraId="26F00A76" w14:textId="77777777" w:rsidR="003421A5" w:rsidRDefault="00B65614">
            <w:r>
              <w:rPr>
                <w:color w:val="595959"/>
                <w:sz w:val="16"/>
              </w:rPr>
              <w:t>• completion modal grade line</w:t>
            </w:r>
          </w:p>
          <w:p w14:paraId="52BAB7CF" w14:textId="77777777" w:rsidR="003421A5" w:rsidRDefault="00B65614">
            <w:r>
              <w:rPr>
                <w:color w:val="707070"/>
                <w:sz w:val="16"/>
              </w:rPr>
              <w:t>@ index.html:1873</w:t>
            </w:r>
          </w:p>
          <w:p w14:paraId="7C1C31DE" w14:textId="77777777" w:rsidR="003421A5" w:rsidRDefault="00B65614">
            <w:r>
              <w:rPr>
                <w:color w:val="707070"/>
                <w:sz w:val="16"/>
              </w:rPr>
              <w:t>– dynamic grade value interpolated inside string, placeholder -- is default before JS populates it</w:t>
            </w:r>
          </w:p>
          <w:p w14:paraId="177DDE41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span (&lt;span id="user-grade-display"&gt;)</w:t>
            </w:r>
          </w:p>
        </w:tc>
      </w:tr>
      <w:tr w:rsidR="003421A5" w14:paraId="7485F0A0" w14:textId="77777777" w:rsidTr="6D63C50B">
        <w:tc>
          <w:tcPr>
            <w:tcW w:w="2041" w:type="dxa"/>
          </w:tcPr>
          <w:p w14:paraId="5E878B8B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html.completion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-modal-closing-instruction</w:t>
            </w:r>
          </w:p>
        </w:tc>
        <w:tc>
          <w:tcPr>
            <w:tcW w:w="1134" w:type="dxa"/>
          </w:tcPr>
          <w:p w14:paraId="24328E32" w14:textId="77777777" w:rsidR="003421A5" w:rsidRDefault="00B65614">
            <w:r>
              <w:rPr>
                <w:sz w:val="18"/>
              </w:rPr>
              <w:t>Instruction</w:t>
            </w:r>
          </w:p>
        </w:tc>
        <w:tc>
          <w:tcPr>
            <w:tcW w:w="4365" w:type="dxa"/>
            <w:shd w:val="clear" w:color="auto" w:fill="F7F7F7"/>
          </w:tcPr>
          <w:p w14:paraId="1A76AC2A" w14:textId="77777777" w:rsidR="003421A5" w:rsidRDefault="00B65614">
            <w:pPr>
              <w:bidi/>
              <w:jc w:val="right"/>
            </w:pP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לסגור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המשימה</w:t>
            </w:r>
            <w:proofErr w:type="spellEnd"/>
            <w:r>
              <w:t xml:space="preserve"> </w:t>
            </w:r>
            <w:proofErr w:type="spellStart"/>
            <w:r>
              <w:t>בלחיצה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X.</w:t>
            </w:r>
          </w:p>
        </w:tc>
        <w:tc>
          <w:tcPr>
            <w:tcW w:w="4365" w:type="dxa"/>
          </w:tcPr>
          <w:p w14:paraId="24AB500A" w14:textId="7D6B388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يجب إغلاق المهمّة من خلال الضغط على </w:t>
            </w:r>
            <w:r w:rsidRPr="6D63C50B">
              <w:rPr>
                <w:rFonts w:eastAsia="Calibri" w:cs="Calibri"/>
                <w:color w:val="000000" w:themeColor="text1"/>
                <w:szCs w:val="20"/>
              </w:rPr>
              <w:t>X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 xml:space="preserve">. </w:t>
            </w:r>
          </w:p>
        </w:tc>
        <w:tc>
          <w:tcPr>
            <w:tcW w:w="3685" w:type="dxa"/>
          </w:tcPr>
          <w:p w14:paraId="251DC311" w14:textId="77777777" w:rsidR="003421A5" w:rsidRDefault="00B65614">
            <w:r>
              <w:rPr>
                <w:color w:val="595959"/>
                <w:sz w:val="16"/>
              </w:rPr>
              <w:t>• completion modal closing instruction</w:t>
            </w:r>
          </w:p>
          <w:p w14:paraId="79A76D12" w14:textId="77777777" w:rsidR="003421A5" w:rsidRDefault="00B65614">
            <w:r>
              <w:rPr>
                <w:color w:val="707070"/>
                <w:sz w:val="16"/>
              </w:rPr>
              <w:t>@ index.html:1875</w:t>
            </w:r>
          </w:p>
          <w:p w14:paraId="698A542E" w14:textId="77777777" w:rsidR="003421A5" w:rsidRDefault="00B65614">
            <w:r>
              <w:rPr>
                <w:color w:val="707070"/>
                <w:sz w:val="16"/>
              </w:rPr>
              <w:t>– X refers to a Latin-letter close icon, not translatable itself</w:t>
            </w:r>
          </w:p>
        </w:tc>
      </w:tr>
      <w:tr w:rsidR="003421A5" w14:paraId="4B248B41" w14:textId="77777777" w:rsidTr="6D63C50B">
        <w:tc>
          <w:tcPr>
            <w:tcW w:w="2041" w:type="dxa"/>
          </w:tcPr>
          <w:p w14:paraId="354FAE0E" w14:textId="77777777" w:rsidR="003421A5" w:rsidRDefault="00B65614">
            <w:proofErr w:type="spellStart"/>
            <w:proofErr w:type="gramStart"/>
            <w:r>
              <w:rPr>
                <w:rFonts w:ascii="Consolas" w:hAnsi="Consolas"/>
                <w:sz w:val="16"/>
              </w:rPr>
              <w:t>html.aria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-graph-zoom-modal-dialog</w:t>
            </w:r>
          </w:p>
        </w:tc>
        <w:tc>
          <w:tcPr>
            <w:tcW w:w="1134" w:type="dxa"/>
          </w:tcPr>
          <w:p w14:paraId="00696C30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0AFD54A9" w14:textId="77777777" w:rsidR="003421A5" w:rsidRDefault="00B65614">
            <w:pPr>
              <w:bidi/>
              <w:jc w:val="right"/>
            </w:pPr>
            <w:proofErr w:type="spellStart"/>
            <w:r>
              <w:t>גרף</w:t>
            </w:r>
            <w:proofErr w:type="spellEnd"/>
            <w:r>
              <w:t xml:space="preserve"> </w:t>
            </w:r>
            <w:proofErr w:type="spellStart"/>
            <w:r>
              <w:t>מוגדל</w:t>
            </w:r>
            <w:proofErr w:type="spellEnd"/>
          </w:p>
        </w:tc>
        <w:tc>
          <w:tcPr>
            <w:tcW w:w="4365" w:type="dxa"/>
          </w:tcPr>
          <w:p w14:paraId="7CF5DBC5" w14:textId="790CAFC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خطّ بيانيّ مكبَّر</w:t>
            </w:r>
          </w:p>
        </w:tc>
        <w:tc>
          <w:tcPr>
            <w:tcW w:w="3685" w:type="dxa"/>
          </w:tcPr>
          <w:p w14:paraId="09D25A73" w14:textId="77777777" w:rsidR="003421A5" w:rsidRDefault="00B65614">
            <w:r>
              <w:rPr>
                <w:color w:val="595959"/>
                <w:sz w:val="16"/>
              </w:rPr>
              <w:t>• aria-label, graph zoom modal dialog</w:t>
            </w:r>
          </w:p>
          <w:p w14:paraId="29352308" w14:textId="77777777" w:rsidR="003421A5" w:rsidRDefault="00B65614">
            <w:r>
              <w:rPr>
                <w:color w:val="707070"/>
                <w:sz w:val="16"/>
              </w:rPr>
              <w:t>@ index.html:1888</w:t>
            </w:r>
          </w:p>
        </w:tc>
      </w:tr>
    </w:tbl>
    <w:p w14:paraId="5DAB6C7B" w14:textId="77777777" w:rsidR="003421A5" w:rsidRDefault="003421A5"/>
    <w:p w14:paraId="2E889123" w14:textId="77777777" w:rsidR="003421A5" w:rsidRDefault="00B65614">
      <w:pPr>
        <w:pStyle w:val="Heading2"/>
      </w:pPr>
      <w:r>
        <w:t xml:space="preserve">time-management-widget.js — Time-management </w:t>
      </w:r>
      <w:proofErr w:type="gramStart"/>
      <w:r>
        <w:t>widget  (</w:t>
      </w:r>
      <w:proofErr w:type="gramEnd"/>
      <w:r>
        <w:t>6 strings)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4365"/>
        <w:gridCol w:w="4365"/>
        <w:gridCol w:w="3685"/>
      </w:tblGrid>
      <w:tr w:rsidR="003421A5" w14:paraId="1A13F442" w14:textId="77777777" w:rsidTr="6D63C50B">
        <w:tc>
          <w:tcPr>
            <w:tcW w:w="2041" w:type="dxa"/>
            <w:shd w:val="clear" w:color="auto" w:fill="D9E2F3"/>
          </w:tcPr>
          <w:p w14:paraId="32DCAF9D" w14:textId="77777777" w:rsidR="003421A5" w:rsidRDefault="00B65614">
            <w:r>
              <w:rPr>
                <w:b/>
                <w:sz w:val="18"/>
              </w:rPr>
              <w:t>ID (do not edit)</w:t>
            </w:r>
          </w:p>
        </w:tc>
        <w:tc>
          <w:tcPr>
            <w:tcW w:w="1134" w:type="dxa"/>
            <w:shd w:val="clear" w:color="auto" w:fill="D9E2F3"/>
          </w:tcPr>
          <w:p w14:paraId="0EDC1A84" w14:textId="77777777" w:rsidR="003421A5" w:rsidRDefault="00B65614">
            <w:r>
              <w:rPr>
                <w:b/>
                <w:sz w:val="18"/>
              </w:rPr>
              <w:t>Type</w:t>
            </w:r>
          </w:p>
        </w:tc>
        <w:tc>
          <w:tcPr>
            <w:tcW w:w="4365" w:type="dxa"/>
            <w:shd w:val="clear" w:color="auto" w:fill="D9E2F3"/>
          </w:tcPr>
          <w:p w14:paraId="7C66648C" w14:textId="77777777" w:rsidR="003421A5" w:rsidRDefault="00B65614">
            <w:r>
              <w:rPr>
                <w:b/>
                <w:sz w:val="18"/>
              </w:rPr>
              <w:t>Source Text (Hebrew)</w:t>
            </w:r>
          </w:p>
        </w:tc>
        <w:tc>
          <w:tcPr>
            <w:tcW w:w="4365" w:type="dxa"/>
            <w:shd w:val="clear" w:color="auto" w:fill="D9E2F3"/>
          </w:tcPr>
          <w:p w14:paraId="0458C1D6" w14:textId="12E67D33" w:rsidR="6D63C50B" w:rsidRDefault="6D63C50B" w:rsidP="6D63C50B">
            <w:pPr>
              <w:jc w:val="right"/>
            </w:pPr>
            <w:r w:rsidRPr="6D63C50B">
              <w:rPr>
                <w:rFonts w:eastAsia="Calibri" w:cs="Calibri"/>
                <w:b/>
                <w:bCs/>
                <w:color w:val="000000" w:themeColor="text1"/>
                <w:sz w:val="18"/>
                <w:szCs w:val="18"/>
              </w:rPr>
              <w:t>Translation</w:t>
            </w:r>
            <w:r w:rsidRPr="6D63C50B">
              <w:rPr>
                <w:rFonts w:eastAsia="Calibri" w:cs="Calibri"/>
                <w:color w:val="000000" w:themeColor="text1"/>
                <w:sz w:val="18"/>
                <w:szCs w:val="18"/>
                <w:lang w:val="ar"/>
              </w:rPr>
              <w:t xml:space="preserve"> </w:t>
            </w:r>
          </w:p>
        </w:tc>
        <w:tc>
          <w:tcPr>
            <w:tcW w:w="3685" w:type="dxa"/>
            <w:shd w:val="clear" w:color="auto" w:fill="D9E2F3"/>
          </w:tcPr>
          <w:p w14:paraId="198634EC" w14:textId="77777777" w:rsidR="003421A5" w:rsidRDefault="00B65614">
            <w:r>
              <w:rPr>
                <w:b/>
                <w:sz w:val="18"/>
              </w:rPr>
              <w:t>Context / Notes</w:t>
            </w:r>
          </w:p>
        </w:tc>
      </w:tr>
      <w:tr w:rsidR="003421A5" w14:paraId="6542756B" w14:textId="77777777" w:rsidTr="6D63C50B">
        <w:tc>
          <w:tcPr>
            <w:tcW w:w="2041" w:type="dxa"/>
          </w:tcPr>
          <w:p w14:paraId="4799C496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shared.tmw</w:t>
            </w:r>
            <w:proofErr w:type="spellEnd"/>
            <w:r>
              <w:rPr>
                <w:rFonts w:ascii="Consolas" w:hAnsi="Consolas"/>
                <w:sz w:val="16"/>
              </w:rPr>
              <w:t>-zoom-toggle-aria-title-state</w:t>
            </w:r>
          </w:p>
        </w:tc>
        <w:tc>
          <w:tcPr>
            <w:tcW w:w="1134" w:type="dxa"/>
          </w:tcPr>
          <w:p w14:paraId="39FACD21" w14:textId="77777777" w:rsidR="003421A5" w:rsidRDefault="00B65614">
            <w:r>
              <w:rPr>
                <w:sz w:val="18"/>
              </w:rPr>
              <w:t>ARIA label</w:t>
            </w:r>
          </w:p>
        </w:tc>
        <w:tc>
          <w:tcPr>
            <w:tcW w:w="4365" w:type="dxa"/>
            <w:shd w:val="clear" w:color="auto" w:fill="F7F7F7"/>
          </w:tcPr>
          <w:p w14:paraId="41454B8C" w14:textId="77777777" w:rsidR="003421A5" w:rsidRDefault="00B65614">
            <w:pPr>
              <w:bidi/>
              <w:jc w:val="right"/>
            </w:pPr>
            <w:proofErr w:type="spellStart"/>
            <w:r>
              <w:t>הקטן</w:t>
            </w:r>
            <w:proofErr w:type="spellEnd"/>
            <w:r>
              <w:t xml:space="preserve"> </w:t>
            </w:r>
            <w:proofErr w:type="spellStart"/>
            <w:r>
              <w:t>יישומון</w:t>
            </w:r>
            <w:proofErr w:type="spellEnd"/>
          </w:p>
        </w:tc>
        <w:tc>
          <w:tcPr>
            <w:tcW w:w="4365" w:type="dxa"/>
          </w:tcPr>
          <w:p w14:paraId="56A72D3D" w14:textId="7802607E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تصغير التطبيق </w:t>
            </w:r>
          </w:p>
        </w:tc>
        <w:tc>
          <w:tcPr>
            <w:tcW w:w="3685" w:type="dxa"/>
          </w:tcPr>
          <w:p w14:paraId="3B8A93BE" w14:textId="77777777" w:rsidR="003421A5" w:rsidRDefault="00B65614">
            <w:r>
              <w:rPr>
                <w:color w:val="595959"/>
                <w:sz w:val="16"/>
              </w:rPr>
              <w:t>• TMW zoom toggle aria-label/title, state shrink (widget is zoomed)</w:t>
            </w:r>
          </w:p>
          <w:p w14:paraId="49D49BCD" w14:textId="77777777" w:rsidR="003421A5" w:rsidRDefault="00B65614">
            <w:r>
              <w:rPr>
                <w:color w:val="707070"/>
                <w:sz w:val="16"/>
              </w:rPr>
              <w:t>• Weekend Widget zoom toggle aria-label/title, state shrink</w:t>
            </w:r>
          </w:p>
          <w:p w14:paraId="17D63E12" w14:textId="77777777" w:rsidR="003421A5" w:rsidRDefault="00B65614">
            <w:r>
              <w:rPr>
                <w:color w:val="707070"/>
                <w:sz w:val="16"/>
              </w:rPr>
              <w:t>@ time-management-widget.js:62, weekend-widget.js:62</w:t>
            </w:r>
          </w:p>
          <w:p w14:paraId="0B939960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</w:tc>
      </w:tr>
      <w:tr w:rsidR="003421A5" w14:paraId="24E821F7" w14:textId="77777777" w:rsidTr="6D63C50B">
        <w:tc>
          <w:tcPr>
            <w:tcW w:w="2041" w:type="dxa"/>
          </w:tcPr>
          <w:p w14:paraId="1C6B329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tmw.tmw</w:t>
            </w:r>
            <w:proofErr w:type="spellEnd"/>
            <w:r>
              <w:rPr>
                <w:rFonts w:ascii="Consolas" w:hAnsi="Consolas"/>
                <w:sz w:val="16"/>
              </w:rPr>
              <w:t>-validation-error-empty-invalid-fields</w:t>
            </w:r>
          </w:p>
        </w:tc>
        <w:tc>
          <w:tcPr>
            <w:tcW w:w="1134" w:type="dxa"/>
          </w:tcPr>
          <w:p w14:paraId="785E13D5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9A338F7" w14:textId="77777777" w:rsidR="003421A5" w:rsidRDefault="00B65614">
            <w:pPr>
              <w:bidi/>
              <w:jc w:val="right"/>
            </w:pPr>
            <w:proofErr w:type="spellStart"/>
            <w:r>
              <w:t>נא</w:t>
            </w:r>
            <w:proofErr w:type="spellEnd"/>
            <w:r>
              <w:t xml:space="preserve"> </w:t>
            </w:r>
            <w:proofErr w:type="spellStart"/>
            <w:r>
              <w:t>למלא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השדות</w:t>
            </w:r>
            <w:proofErr w:type="spellEnd"/>
            <w:r>
              <w:t xml:space="preserve">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הבדיקה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2AC06358" w14:textId="6E20DC8F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يُرجى تعبئة كلّ الخانات قبل الفحص. </w:t>
            </w:r>
          </w:p>
        </w:tc>
        <w:tc>
          <w:tcPr>
            <w:tcW w:w="3685" w:type="dxa"/>
          </w:tcPr>
          <w:p w14:paraId="52E7B88B" w14:textId="77777777" w:rsidR="003421A5" w:rsidRDefault="00B65614">
            <w:r>
              <w:rPr>
                <w:color w:val="595959"/>
                <w:sz w:val="16"/>
              </w:rPr>
              <w:t>• TMW validation error, empty/invalid fields</w:t>
            </w:r>
          </w:p>
          <w:p w14:paraId="215E27FE" w14:textId="77777777" w:rsidR="003421A5" w:rsidRDefault="00B65614">
            <w:r>
              <w:rPr>
                <w:color w:val="707070"/>
                <w:sz w:val="16"/>
              </w:rPr>
              <w:t>@ time-management-widget.js:104</w:t>
            </w:r>
          </w:p>
        </w:tc>
      </w:tr>
      <w:tr w:rsidR="003421A5" w14:paraId="56FFF1ED" w14:textId="77777777" w:rsidTr="6D63C50B">
        <w:tc>
          <w:tcPr>
            <w:tcW w:w="2041" w:type="dxa"/>
          </w:tcPr>
          <w:p w14:paraId="26BA69E4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tmw.tmw</w:t>
            </w:r>
            <w:proofErr w:type="spellEnd"/>
            <w:r>
              <w:rPr>
                <w:rFonts w:ascii="Consolas" w:hAnsi="Consolas"/>
                <w:sz w:val="16"/>
              </w:rPr>
              <w:t>-success-feedback-message</w:t>
            </w:r>
          </w:p>
        </w:tc>
        <w:tc>
          <w:tcPr>
            <w:tcW w:w="1134" w:type="dxa"/>
          </w:tcPr>
          <w:p w14:paraId="035235B7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4BBBF900" w14:textId="77777777" w:rsidR="003421A5" w:rsidRDefault="00B65614">
            <w:pPr>
              <w:bidi/>
              <w:jc w:val="right"/>
            </w:pP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הכבוד</w:t>
            </w:r>
            <w:proofErr w:type="spellEnd"/>
            <w:r>
              <w:t xml:space="preserve">! </w:t>
            </w:r>
            <w:proofErr w:type="spellStart"/>
            <w:r>
              <w:t>חישבתם</w:t>
            </w:r>
            <w:proofErr w:type="spellEnd"/>
            <w:r>
              <w:t xml:space="preserve"> </w:t>
            </w:r>
            <w:proofErr w:type="spellStart"/>
            <w:r>
              <w:t>במדויק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188D739C" w14:textId="07BE370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كلّ الاحترام! حساباتٌكم دقيقة. </w:t>
            </w:r>
          </w:p>
        </w:tc>
        <w:tc>
          <w:tcPr>
            <w:tcW w:w="3685" w:type="dxa"/>
          </w:tcPr>
          <w:p w14:paraId="6BB4FE62" w14:textId="77777777" w:rsidR="003421A5" w:rsidRDefault="00B65614">
            <w:r>
              <w:rPr>
                <w:color w:val="595959"/>
                <w:sz w:val="16"/>
              </w:rPr>
              <w:t>• TMW success feedback message</w:t>
            </w:r>
          </w:p>
          <w:p w14:paraId="4DAA37F5" w14:textId="77777777" w:rsidR="003421A5" w:rsidRDefault="00B65614">
            <w:r>
              <w:rPr>
                <w:color w:val="707070"/>
                <w:sz w:val="16"/>
              </w:rPr>
              <w:t>@ time-management-widget.js:130</w:t>
            </w:r>
          </w:p>
        </w:tc>
      </w:tr>
      <w:tr w:rsidR="003421A5" w14:paraId="21A7B669" w14:textId="77777777" w:rsidTr="6D63C50B">
        <w:tc>
          <w:tcPr>
            <w:tcW w:w="2041" w:type="dxa"/>
          </w:tcPr>
          <w:p w14:paraId="168A429E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tmw.tmw</w:t>
            </w:r>
            <w:proofErr w:type="spellEnd"/>
            <w:r>
              <w:rPr>
                <w:rFonts w:ascii="Consolas" w:hAnsi="Consolas"/>
                <w:sz w:val="16"/>
              </w:rPr>
              <w:t>-incorrect-answer-feedback-box-full</w:t>
            </w:r>
          </w:p>
        </w:tc>
        <w:tc>
          <w:tcPr>
            <w:tcW w:w="1134" w:type="dxa"/>
          </w:tcPr>
          <w:p w14:paraId="67A69E85" w14:textId="77777777" w:rsidR="003421A5" w:rsidRDefault="00B65614">
            <w:r>
              <w:rPr>
                <w:sz w:val="18"/>
              </w:rPr>
              <w:t>Placeholder</w:t>
            </w:r>
          </w:p>
        </w:tc>
        <w:tc>
          <w:tcPr>
            <w:tcW w:w="4365" w:type="dxa"/>
            <w:shd w:val="clear" w:color="auto" w:fill="F7F7F7"/>
          </w:tcPr>
          <w:p w14:paraId="205BBD31" w14:textId="77777777" w:rsidR="003421A5" w:rsidRDefault="00B65614">
            <w:pPr>
              <w:bidi/>
              <w:jc w:val="right"/>
            </w:pPr>
            <w:proofErr w:type="spellStart"/>
            <w:r>
              <w:t>יש</w:t>
            </w:r>
            <w:proofErr w:type="spellEnd"/>
            <w:r>
              <w:t xml:space="preserve"> </w:t>
            </w:r>
            <w:proofErr w:type="spellStart"/>
            <w:r>
              <w:t>לכם</w:t>
            </w:r>
            <w:proofErr w:type="spellEnd"/>
            <w:r>
              <w:t xml:space="preserve"> </w:t>
            </w:r>
            <w:proofErr w:type="spellStart"/>
            <w:r>
              <w:t>טעות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בחישוב</w:t>
            </w:r>
            <w:proofErr w:type="spellEnd"/>
            <w:r>
              <w:t>.[</w:t>
            </w:r>
            <w:proofErr w:type="gramEnd"/>
            <w:r>
              <w:t>[1</w:t>
            </w:r>
            <w:proofErr w:type="gramStart"/>
            <w:r>
              <w:t>]][</w:t>
            </w:r>
            <w:proofErr w:type="gramEnd"/>
            <w:r>
              <w:t>[2</w:t>
            </w:r>
            <w:proofErr w:type="gramStart"/>
            <w:r>
              <w:t>]]</w:t>
            </w:r>
            <w:proofErr w:type="spellStart"/>
            <w:r>
              <w:t>התשובות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הנכונות</w:t>
            </w:r>
            <w:proofErr w:type="spellEnd"/>
            <w:r>
              <w:t xml:space="preserve"> </w:t>
            </w:r>
            <w:proofErr w:type="spellStart"/>
            <w:r>
              <w:t>עבור</w:t>
            </w:r>
            <w:proofErr w:type="spellEnd"/>
            <w:r>
              <w:t xml:space="preserve"> {</w:t>
            </w:r>
            <w:proofErr w:type="spellStart"/>
            <w:r>
              <w:t>currentTotalTime</w:t>
            </w:r>
            <w:proofErr w:type="spellEnd"/>
            <w:r>
              <w:t xml:space="preserve">} </w:t>
            </w:r>
            <w:proofErr w:type="spellStart"/>
            <w:proofErr w:type="gramStart"/>
            <w:r>
              <w:t>דקות</w:t>
            </w:r>
            <w:proofErr w:type="spellEnd"/>
            <w:r>
              <w:t>:[</w:t>
            </w:r>
            <w:proofErr w:type="gramEnd"/>
            <w:r>
              <w:t>[/2</w:t>
            </w:r>
            <w:proofErr w:type="gramStart"/>
            <w:r>
              <w:t>]][</w:t>
            </w:r>
            <w:proofErr w:type="gramEnd"/>
            <w:r>
              <w:t>[3/</w:t>
            </w:r>
            <w:proofErr w:type="gramStart"/>
            <w:r>
              <w:t>]]</w:t>
            </w:r>
            <w:proofErr w:type="spellStart"/>
            <w:r>
              <w:t>כושר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סך</w:t>
            </w:r>
            <w:proofErr w:type="spellEnd"/>
            <w:r>
              <w:t xml:space="preserve"> </w:t>
            </w:r>
            <w:proofErr w:type="spellStart"/>
            <w:r>
              <w:t>הכל</w:t>
            </w:r>
            <w:proofErr w:type="spellEnd"/>
            <w:r>
              <w:t xml:space="preserve"> (20%): {</w:t>
            </w:r>
            <w:proofErr w:type="spellStart"/>
            <w:r>
              <w:t>expectedGymTotal</w:t>
            </w:r>
            <w:proofErr w:type="spellEnd"/>
            <w:r>
              <w:t xml:space="preserve">}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[4/</w:t>
            </w:r>
            <w:proofErr w:type="gramStart"/>
            <w:r>
              <w:t>]]</w:t>
            </w:r>
            <w:proofErr w:type="spellStart"/>
            <w:r>
              <w:t>אימון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נטו</w:t>
            </w:r>
            <w:proofErr w:type="spellEnd"/>
            <w:r>
              <w:t xml:space="preserve"> (-20): {</w:t>
            </w:r>
            <w:proofErr w:type="spellStart"/>
            <w:r>
              <w:t>expectedGymNet</w:t>
            </w:r>
            <w:proofErr w:type="spellEnd"/>
            <w:r>
              <w:t xml:space="preserve">}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[5/</w:t>
            </w:r>
            <w:proofErr w:type="gramStart"/>
            <w:r>
              <w:t>]]</w:t>
            </w:r>
            <w:proofErr w:type="spellStart"/>
            <w:r>
              <w:t>זמן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מסך</w:t>
            </w:r>
            <w:proofErr w:type="spellEnd"/>
            <w:r>
              <w:t xml:space="preserve"> (35%): {</w:t>
            </w:r>
            <w:proofErr w:type="spellStart"/>
            <w:r>
              <w:t>expectedScreen</w:t>
            </w:r>
            <w:proofErr w:type="spellEnd"/>
            <w:r>
              <w:t xml:space="preserve">} </w:t>
            </w:r>
            <w:proofErr w:type="spellStart"/>
            <w:proofErr w:type="gramStart"/>
            <w:r>
              <w:t>דקות</w:t>
            </w:r>
            <w:proofErr w:type="spellEnd"/>
            <w:r>
              <w:t>.[</w:t>
            </w:r>
            <w:proofErr w:type="gramEnd"/>
            <w:r>
              <w:t>[/1]]</w:t>
            </w:r>
          </w:p>
        </w:tc>
        <w:tc>
          <w:tcPr>
            <w:tcW w:w="4365" w:type="dxa"/>
          </w:tcPr>
          <w:p w14:paraId="143AD337" w14:textId="4374D5F5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لديكُم خطأ في الحساب.[[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]]الإجابات الصحيحة لـ {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currentTotalTime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} دقائق:[[/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/]]الوقت الإجماليّ للنادي الرياضيّ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): {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expectedGymTotal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} دقائق.[[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/]]الوقت الصافي للتدريب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20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-): {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expectedGymNet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} دقائق.[[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/]]وقت الشاشة (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%35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): {</w:t>
            </w:r>
            <w:proofErr w:type="spellStart"/>
            <w:r w:rsidRPr="6D63C50B">
              <w:rPr>
                <w:rFonts w:eastAsia="Calibri" w:cs="Calibri"/>
                <w:color w:val="000000" w:themeColor="text1"/>
                <w:szCs w:val="20"/>
              </w:rPr>
              <w:t>expectedScreen</w:t>
            </w:r>
            <w:proofErr w:type="spellEnd"/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} دقائق.[[/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]] </w:t>
            </w:r>
          </w:p>
        </w:tc>
        <w:tc>
          <w:tcPr>
            <w:tcW w:w="3685" w:type="dxa"/>
          </w:tcPr>
          <w:p w14:paraId="7898A7E8" w14:textId="77777777" w:rsidR="003421A5" w:rsidRDefault="00B65614">
            <w:r>
              <w:rPr>
                <w:color w:val="595959"/>
                <w:sz w:val="16"/>
              </w:rPr>
              <w:t>• TMW incorrect-answer feedback box, full HTML block with 3 embedded runtime placeholders (originally built via string concatenation: '</w:t>
            </w:r>
            <w:proofErr w:type="spellStart"/>
            <w:r>
              <w:rPr>
                <w:color w:val="595959"/>
                <w:sz w:val="16"/>
              </w:rPr>
              <w:t>יש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לכם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טעות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בחישוב</w:t>
            </w:r>
            <w:proofErr w:type="spellEnd"/>
            <w:r>
              <w:rPr>
                <w:color w:val="595959"/>
                <w:sz w:val="16"/>
              </w:rPr>
              <w:t>.' + '&lt;div class="</w:t>
            </w:r>
            <w:proofErr w:type="spellStart"/>
            <w:r>
              <w:rPr>
                <w:color w:val="595959"/>
                <w:sz w:val="16"/>
              </w:rPr>
              <w:t>tmw</w:t>
            </w:r>
            <w:proofErr w:type="spellEnd"/>
            <w:r>
              <w:rPr>
                <w:color w:val="595959"/>
                <w:sz w:val="16"/>
              </w:rPr>
              <w:t>-correct-answers-box"&gt;' + '&lt;b&gt;</w:t>
            </w:r>
            <w:proofErr w:type="spellStart"/>
            <w:r>
              <w:rPr>
                <w:color w:val="595959"/>
                <w:sz w:val="16"/>
              </w:rPr>
              <w:t>התשובות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הנכונות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עבור</w:t>
            </w:r>
            <w:proofErr w:type="spellEnd"/>
            <w:r>
              <w:rPr>
                <w:color w:val="595959"/>
                <w:sz w:val="16"/>
              </w:rPr>
              <w:t xml:space="preserve"> ' + </w:t>
            </w:r>
            <w:proofErr w:type="spellStart"/>
            <w:r>
              <w:rPr>
                <w:color w:val="595959"/>
                <w:sz w:val="16"/>
              </w:rPr>
              <w:t>currentTotalTime</w:t>
            </w:r>
            <w:proofErr w:type="spellEnd"/>
            <w:r>
              <w:rPr>
                <w:color w:val="595959"/>
                <w:sz w:val="16"/>
              </w:rPr>
              <w:t xml:space="preserve"> + ' </w:t>
            </w:r>
            <w:proofErr w:type="spellStart"/>
            <w:r>
              <w:rPr>
                <w:color w:val="595959"/>
                <w:sz w:val="16"/>
              </w:rPr>
              <w:t>דקות</w:t>
            </w:r>
            <w:proofErr w:type="spellEnd"/>
            <w:r>
              <w:rPr>
                <w:color w:val="595959"/>
                <w:sz w:val="16"/>
              </w:rPr>
              <w:t>:&lt;/b&gt;&lt;</w:t>
            </w:r>
            <w:proofErr w:type="spellStart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&gt;' + '</w:t>
            </w:r>
            <w:proofErr w:type="spellStart"/>
            <w:r>
              <w:rPr>
                <w:color w:val="595959"/>
                <w:sz w:val="16"/>
              </w:rPr>
              <w:t>כושר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סך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הכל</w:t>
            </w:r>
            <w:proofErr w:type="spellEnd"/>
            <w:r>
              <w:rPr>
                <w:color w:val="595959"/>
                <w:sz w:val="16"/>
              </w:rPr>
              <w:t xml:space="preserve"> (20%): ' + </w:t>
            </w:r>
            <w:proofErr w:type="spellStart"/>
            <w:r>
              <w:rPr>
                <w:color w:val="595959"/>
                <w:sz w:val="16"/>
              </w:rPr>
              <w:t>expectedGymTotal</w:t>
            </w:r>
            <w:proofErr w:type="spellEnd"/>
            <w:r>
              <w:rPr>
                <w:color w:val="595959"/>
                <w:sz w:val="16"/>
              </w:rPr>
              <w:t xml:space="preserve"> + ' </w:t>
            </w:r>
            <w:proofErr w:type="spellStart"/>
            <w:proofErr w:type="gramStart"/>
            <w:r>
              <w:rPr>
                <w:color w:val="595959"/>
                <w:sz w:val="16"/>
              </w:rPr>
              <w:t>דקות</w:t>
            </w:r>
            <w:proofErr w:type="spellEnd"/>
            <w:r>
              <w:rPr>
                <w:color w:val="595959"/>
                <w:sz w:val="16"/>
              </w:rPr>
              <w:t>.&lt;</w:t>
            </w:r>
            <w:proofErr w:type="spellStart"/>
            <w:proofErr w:type="gramEnd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&gt;' + '</w:t>
            </w:r>
            <w:proofErr w:type="spellStart"/>
            <w:r>
              <w:rPr>
                <w:color w:val="595959"/>
                <w:sz w:val="16"/>
              </w:rPr>
              <w:t>אימון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נטו</w:t>
            </w:r>
            <w:proofErr w:type="spellEnd"/>
            <w:r>
              <w:rPr>
                <w:color w:val="595959"/>
                <w:sz w:val="16"/>
              </w:rPr>
              <w:t xml:space="preserve"> (-20): ' + </w:t>
            </w:r>
            <w:proofErr w:type="spellStart"/>
            <w:r>
              <w:rPr>
                <w:color w:val="595959"/>
                <w:sz w:val="16"/>
              </w:rPr>
              <w:t>expectedGymNet</w:t>
            </w:r>
            <w:proofErr w:type="spellEnd"/>
            <w:r>
              <w:rPr>
                <w:color w:val="595959"/>
                <w:sz w:val="16"/>
              </w:rPr>
              <w:t xml:space="preserve"> + ' </w:t>
            </w:r>
            <w:proofErr w:type="spellStart"/>
            <w:proofErr w:type="gramStart"/>
            <w:r>
              <w:rPr>
                <w:color w:val="595959"/>
                <w:sz w:val="16"/>
              </w:rPr>
              <w:t>דקות</w:t>
            </w:r>
            <w:proofErr w:type="spellEnd"/>
            <w:r>
              <w:rPr>
                <w:color w:val="595959"/>
                <w:sz w:val="16"/>
              </w:rPr>
              <w:t>.&lt;</w:t>
            </w:r>
            <w:proofErr w:type="spellStart"/>
            <w:proofErr w:type="gramEnd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&gt;' + '</w:t>
            </w:r>
            <w:proofErr w:type="spellStart"/>
            <w:r>
              <w:rPr>
                <w:color w:val="595959"/>
                <w:sz w:val="16"/>
              </w:rPr>
              <w:t>זמן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מסך</w:t>
            </w:r>
            <w:proofErr w:type="spellEnd"/>
            <w:r>
              <w:rPr>
                <w:color w:val="595959"/>
                <w:sz w:val="16"/>
              </w:rPr>
              <w:t xml:space="preserve"> (35%): ' + </w:t>
            </w:r>
            <w:proofErr w:type="spellStart"/>
            <w:r>
              <w:rPr>
                <w:color w:val="595959"/>
                <w:sz w:val="16"/>
              </w:rPr>
              <w:t>expectedScreen</w:t>
            </w:r>
            <w:proofErr w:type="spellEnd"/>
            <w:r>
              <w:rPr>
                <w:color w:val="595959"/>
                <w:sz w:val="16"/>
              </w:rPr>
              <w:t xml:space="preserve"> + ' </w:t>
            </w:r>
            <w:proofErr w:type="spellStart"/>
            <w:r>
              <w:rPr>
                <w:color w:val="595959"/>
                <w:sz w:val="16"/>
              </w:rPr>
              <w:t>דקות</w:t>
            </w:r>
            <w:proofErr w:type="spellEnd"/>
            <w:r>
              <w:rPr>
                <w:color w:val="595959"/>
                <w:sz w:val="16"/>
              </w:rPr>
              <w:t>.' + '&lt;/div&gt;')</w:t>
            </w:r>
          </w:p>
          <w:p w14:paraId="362557DD" w14:textId="77777777" w:rsidR="003421A5" w:rsidRDefault="00B65614">
            <w:r>
              <w:rPr>
                <w:color w:val="707070"/>
                <w:sz w:val="16"/>
              </w:rPr>
              <w:lastRenderedPageBreak/>
              <w:t>@ time-management-widget.js:135</w:t>
            </w:r>
          </w:p>
          <w:p w14:paraId="782CB037" w14:textId="77777777" w:rsidR="003421A5" w:rsidRDefault="00B65614">
            <w:r>
              <w:rPr>
                <w:color w:val="707070"/>
                <w:sz w:val="16"/>
              </w:rPr>
              <w:t xml:space="preserve">⚠ keep variables </w:t>
            </w:r>
            <w:proofErr w:type="gramStart"/>
            <w:r>
              <w:rPr>
                <w:color w:val="707070"/>
                <w:sz w:val="16"/>
              </w:rPr>
              <w:t>exactly: {</w:t>
            </w:r>
            <w:proofErr w:type="spellStart"/>
            <w:r>
              <w:rPr>
                <w:color w:val="707070"/>
                <w:sz w:val="16"/>
              </w:rPr>
              <w:t>currentTotalTime</w:t>
            </w:r>
            <w:proofErr w:type="spellEnd"/>
            <w:r>
              <w:rPr>
                <w:color w:val="707070"/>
                <w:sz w:val="16"/>
              </w:rPr>
              <w:t>}, {</w:t>
            </w:r>
            <w:proofErr w:type="spellStart"/>
            <w:r>
              <w:rPr>
                <w:color w:val="707070"/>
                <w:sz w:val="16"/>
              </w:rPr>
              <w:t>expectedGymNet</w:t>
            </w:r>
            <w:proofErr w:type="spellEnd"/>
            <w:r>
              <w:rPr>
                <w:color w:val="707070"/>
                <w:sz w:val="16"/>
              </w:rPr>
              <w:t>}, {</w:t>
            </w:r>
            <w:proofErr w:type="spellStart"/>
            <w:r>
              <w:rPr>
                <w:color w:val="707070"/>
                <w:sz w:val="16"/>
              </w:rPr>
              <w:t>expectedGymTotal</w:t>
            </w:r>
            <w:proofErr w:type="spellEnd"/>
            <w:r>
              <w:rPr>
                <w:color w:val="707070"/>
                <w:sz w:val="16"/>
              </w:rPr>
              <w:t>}, {</w:t>
            </w:r>
            <w:proofErr w:type="spellStart"/>
            <w:proofErr w:type="gramEnd"/>
            <w:r>
              <w:rPr>
                <w:color w:val="707070"/>
                <w:sz w:val="16"/>
              </w:rPr>
              <w:t>expectedScreen</w:t>
            </w:r>
            <w:proofErr w:type="spellEnd"/>
            <w:r>
              <w:rPr>
                <w:color w:val="707070"/>
                <w:sz w:val="16"/>
              </w:rPr>
              <w:t>}</w:t>
            </w:r>
          </w:p>
          <w:p w14:paraId="6DE53800" w14:textId="77777777" w:rsidR="003421A5" w:rsidRDefault="00B65614">
            <w:r>
              <w:rPr>
                <w:color w:val="707070"/>
                <w:sz w:val="16"/>
              </w:rPr>
              <w:t>– PLACEHOLDER - merged 6 concatenated fragments into one translation unit with 3 placeholders ({</w:t>
            </w:r>
            <w:proofErr w:type="spellStart"/>
            <w:r>
              <w:rPr>
                <w:color w:val="707070"/>
                <w:sz w:val="16"/>
              </w:rPr>
              <w:t>currentTotalTime</w:t>
            </w:r>
            <w:proofErr w:type="spellEnd"/>
            <w:r>
              <w:rPr>
                <w:color w:val="707070"/>
                <w:sz w:val="16"/>
              </w:rPr>
              <w:t>}, {</w:t>
            </w:r>
            <w:proofErr w:type="spellStart"/>
            <w:r>
              <w:rPr>
                <w:color w:val="707070"/>
                <w:sz w:val="16"/>
              </w:rPr>
              <w:t>expectedGymTotal</w:t>
            </w:r>
            <w:proofErr w:type="spellEnd"/>
            <w:r>
              <w:rPr>
                <w:color w:val="707070"/>
                <w:sz w:val="16"/>
              </w:rPr>
              <w:t>}, {</w:t>
            </w:r>
            <w:proofErr w:type="spellStart"/>
            <w:r>
              <w:rPr>
                <w:color w:val="707070"/>
                <w:sz w:val="16"/>
              </w:rPr>
              <w:t>expectedGymNet</w:t>
            </w:r>
            <w:proofErr w:type="spellEnd"/>
            <w:r>
              <w:rPr>
                <w:color w:val="707070"/>
                <w:sz w:val="16"/>
              </w:rPr>
              <w:t>}) plus a 4th earlier in same unit ({</w:t>
            </w:r>
            <w:proofErr w:type="spellStart"/>
            <w:r>
              <w:rPr>
                <w:color w:val="707070"/>
                <w:sz w:val="16"/>
              </w:rPr>
              <w:t>expectedScreen</w:t>
            </w:r>
            <w:proofErr w:type="spellEnd"/>
            <w:r>
              <w:rPr>
                <w:color w:val="707070"/>
                <w:sz w:val="16"/>
              </w:rPr>
              <w:t>}); do not hardcode numeric values</w:t>
            </w:r>
          </w:p>
          <w:p w14:paraId="73A45DC6" w14:textId="77777777" w:rsidR="003421A5" w:rsidRDefault="00B65614">
            <w:r>
              <w:rPr>
                <w:color w:val="707070"/>
                <w:sz w:val="16"/>
              </w:rPr>
              <w:t>⬜ [[1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[[/1]] = block (&lt;div class="</w:t>
            </w:r>
            <w:proofErr w:type="spellStart"/>
            <w:r>
              <w:rPr>
                <w:color w:val="707070"/>
                <w:sz w:val="16"/>
              </w:rPr>
              <w:t>tmw</w:t>
            </w:r>
            <w:proofErr w:type="spellEnd"/>
            <w:r>
              <w:rPr>
                <w:color w:val="707070"/>
                <w:sz w:val="16"/>
              </w:rPr>
              <w:t>-correct-answers-box"&gt;)</w:t>
            </w:r>
          </w:p>
          <w:p w14:paraId="36581C67" w14:textId="77777777" w:rsidR="003421A5" w:rsidRDefault="00B65614">
            <w:r>
              <w:rPr>
                <w:color w:val="707070"/>
                <w:sz w:val="16"/>
              </w:rPr>
              <w:t>⬜ [[2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[[/2]] = bold (&lt;b&gt;)</w:t>
            </w:r>
          </w:p>
          <w:p w14:paraId="65CDA697" w14:textId="77777777" w:rsidR="003421A5" w:rsidRDefault="00B65614">
            <w:r>
              <w:rPr>
                <w:color w:val="707070"/>
                <w:sz w:val="16"/>
              </w:rPr>
              <w:t>⬜ [[3/]]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7A7EC379" w14:textId="77777777" w:rsidR="003421A5" w:rsidRDefault="00B65614">
            <w:r>
              <w:rPr>
                <w:color w:val="707070"/>
                <w:sz w:val="16"/>
              </w:rPr>
              <w:t>⬜ [[4/]]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1ED20ACA" w14:textId="77777777" w:rsidR="003421A5" w:rsidRDefault="00B65614">
            <w:r>
              <w:rPr>
                <w:color w:val="707070"/>
                <w:sz w:val="16"/>
              </w:rPr>
              <w:t>⬜ [[5/]]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</w:tc>
      </w:tr>
      <w:tr w:rsidR="003421A5" w14:paraId="152DE20F" w14:textId="77777777" w:rsidTr="6D63C50B">
        <w:tc>
          <w:tcPr>
            <w:tcW w:w="2041" w:type="dxa"/>
          </w:tcPr>
          <w:p w14:paraId="6D226AC8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lastRenderedPageBreak/>
              <w:t>shared.tmw</w:t>
            </w:r>
            <w:proofErr w:type="spellEnd"/>
            <w:r>
              <w:rPr>
                <w:rFonts w:ascii="Consolas" w:hAnsi="Consolas"/>
                <w:sz w:val="16"/>
              </w:rPr>
              <w:t>-task-finished-banner-appended-once</w:t>
            </w:r>
          </w:p>
        </w:tc>
        <w:tc>
          <w:tcPr>
            <w:tcW w:w="1134" w:type="dxa"/>
          </w:tcPr>
          <w:p w14:paraId="4BF0338E" w14:textId="77777777" w:rsidR="003421A5" w:rsidRDefault="00B65614">
            <w:r>
              <w:rPr>
                <w:sz w:val="18"/>
              </w:rPr>
              <w:t>Banner</w:t>
            </w:r>
          </w:p>
        </w:tc>
        <w:tc>
          <w:tcPr>
            <w:tcW w:w="4365" w:type="dxa"/>
            <w:shd w:val="clear" w:color="auto" w:fill="F7F7F7"/>
          </w:tcPr>
          <w:p w14:paraId="7B1E361B" w14:textId="77777777" w:rsidR="003421A5" w:rsidRDefault="00B65614">
            <w:pPr>
              <w:bidi/>
              <w:jc w:val="right"/>
            </w:pPr>
            <w:r>
              <w:t>[[1/</w:t>
            </w:r>
            <w:proofErr w:type="gramStart"/>
            <w:r>
              <w:t>]][</w:t>
            </w:r>
            <w:proofErr w:type="gramEnd"/>
            <w:r>
              <w:t>[2/</w:t>
            </w:r>
            <w:proofErr w:type="gramStart"/>
            <w:r>
              <w:t>]][</w:t>
            </w:r>
            <w:proofErr w:type="gramEnd"/>
            <w:r>
              <w:t>[3</w:t>
            </w:r>
            <w:proofErr w:type="gramStart"/>
            <w:r>
              <w:t>]]</w:t>
            </w:r>
            <w:proofErr w:type="spellStart"/>
            <w:r>
              <w:t>סיימתם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המשימה</w:t>
            </w:r>
            <w:proofErr w:type="spellEnd"/>
            <w:r>
              <w:t>![</w:t>
            </w:r>
            <w:proofErr w:type="gramEnd"/>
            <w:r>
              <w:t>[/3</w:t>
            </w:r>
            <w:proofErr w:type="gramStart"/>
            <w:r>
              <w:t>]][</w:t>
            </w:r>
            <w:proofErr w:type="gramEnd"/>
            <w:r>
              <w:t>[4/</w:t>
            </w:r>
            <w:proofErr w:type="gramStart"/>
            <w:r>
              <w:t>]]</w:t>
            </w:r>
            <w:proofErr w:type="spellStart"/>
            <w:r>
              <w:t>הצלחתם</w:t>
            </w:r>
            <w:proofErr w:type="spellEnd"/>
            <w:proofErr w:type="gramEnd"/>
            <w:r>
              <w:t xml:space="preserve"> {successes} </w:t>
            </w:r>
            <w:proofErr w:type="spellStart"/>
            <w:r>
              <w:t>פעמים</w:t>
            </w:r>
            <w:proofErr w:type="spellEnd"/>
            <w:r>
              <w:t xml:space="preserve"> </w:t>
            </w:r>
            <w:proofErr w:type="spellStart"/>
            <w:r>
              <w:t>מתוך</w:t>
            </w:r>
            <w:proofErr w:type="spellEnd"/>
            <w:r>
              <w:t xml:space="preserve"> 5.</w:t>
            </w:r>
          </w:p>
        </w:tc>
        <w:tc>
          <w:tcPr>
            <w:tcW w:w="4365" w:type="dxa"/>
          </w:tcPr>
          <w:p w14:paraId="2119EA7C" w14:textId="2828A804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1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2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]]أنهَيْتُم المهمّة![[/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3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]][[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4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/]]نجحْتُم {</w:t>
            </w:r>
            <w:r w:rsidRPr="6D63C50B">
              <w:rPr>
                <w:rFonts w:eastAsia="Calibri" w:cs="Calibri"/>
                <w:color w:val="000000" w:themeColor="text1"/>
                <w:szCs w:val="20"/>
              </w:rPr>
              <w:t>successes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} مرّات من </w:t>
            </w:r>
            <w:r w:rsidRPr="6D63C50B">
              <w:rPr>
                <w:rFonts w:eastAsia="Calibri" w:cs="Calibri"/>
                <w:color w:val="000000" w:themeColor="text1"/>
                <w:szCs w:val="20"/>
                <w:lang w:val="ar"/>
              </w:rPr>
              <w:t>5</w:t>
            </w: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. </w:t>
            </w:r>
          </w:p>
        </w:tc>
        <w:tc>
          <w:tcPr>
            <w:tcW w:w="3685" w:type="dxa"/>
          </w:tcPr>
          <w:p w14:paraId="7A6D9200" w14:textId="77777777" w:rsidR="003421A5" w:rsidRDefault="00B65614">
            <w:r>
              <w:rPr>
                <w:color w:val="595959"/>
                <w:sz w:val="16"/>
              </w:rPr>
              <w:t>• TMW "task finished" banner appended once MAX_ATTEMPTS reached (originally: '&lt;</w:t>
            </w:r>
            <w:proofErr w:type="spellStart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&gt;&lt;</w:t>
            </w:r>
            <w:proofErr w:type="spellStart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&gt;&lt;span style="font-size:22px;"&gt;</w:t>
            </w:r>
            <w:proofErr w:type="spellStart"/>
            <w:r>
              <w:rPr>
                <w:color w:val="595959"/>
                <w:sz w:val="16"/>
              </w:rPr>
              <w:t>סיימתם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את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proofErr w:type="gramStart"/>
            <w:r>
              <w:rPr>
                <w:color w:val="595959"/>
                <w:sz w:val="16"/>
              </w:rPr>
              <w:t>המשימה</w:t>
            </w:r>
            <w:proofErr w:type="spellEnd"/>
            <w:r>
              <w:rPr>
                <w:color w:val="595959"/>
                <w:sz w:val="16"/>
              </w:rPr>
              <w:t>!&lt;</w:t>
            </w:r>
            <w:proofErr w:type="gramEnd"/>
            <w:r>
              <w:rPr>
                <w:color w:val="595959"/>
                <w:sz w:val="16"/>
              </w:rPr>
              <w:t>/span&gt;' + '&lt;</w:t>
            </w:r>
            <w:proofErr w:type="spellStart"/>
            <w:r>
              <w:rPr>
                <w:color w:val="595959"/>
                <w:sz w:val="16"/>
              </w:rPr>
              <w:t>br</w:t>
            </w:r>
            <w:proofErr w:type="spellEnd"/>
            <w:r>
              <w:rPr>
                <w:color w:val="595959"/>
                <w:sz w:val="16"/>
              </w:rPr>
              <w:t>&gt;</w:t>
            </w:r>
            <w:proofErr w:type="spellStart"/>
            <w:r>
              <w:rPr>
                <w:color w:val="595959"/>
                <w:sz w:val="16"/>
              </w:rPr>
              <w:t>הצלחתם</w:t>
            </w:r>
            <w:proofErr w:type="spellEnd"/>
            <w:r>
              <w:rPr>
                <w:color w:val="595959"/>
                <w:sz w:val="16"/>
              </w:rPr>
              <w:t xml:space="preserve"> ' + successes + ' </w:t>
            </w:r>
            <w:proofErr w:type="spellStart"/>
            <w:r>
              <w:rPr>
                <w:color w:val="595959"/>
                <w:sz w:val="16"/>
              </w:rPr>
              <w:t>פעמים</w:t>
            </w:r>
            <w:proofErr w:type="spellEnd"/>
            <w:r>
              <w:rPr>
                <w:color w:val="595959"/>
                <w:sz w:val="16"/>
              </w:rPr>
              <w:t xml:space="preserve"> </w:t>
            </w:r>
            <w:proofErr w:type="spellStart"/>
            <w:r>
              <w:rPr>
                <w:color w:val="595959"/>
                <w:sz w:val="16"/>
              </w:rPr>
              <w:t>מתוך</w:t>
            </w:r>
            <w:proofErr w:type="spellEnd"/>
            <w:r>
              <w:rPr>
                <w:color w:val="595959"/>
                <w:sz w:val="16"/>
              </w:rPr>
              <w:t xml:space="preserve"> 5.')</w:t>
            </w:r>
          </w:p>
          <w:p w14:paraId="01C496F2" w14:textId="77777777" w:rsidR="003421A5" w:rsidRDefault="00B65614">
            <w:r>
              <w:rPr>
                <w:color w:val="707070"/>
                <w:sz w:val="16"/>
              </w:rPr>
              <w:t>• Weekend Widget "task finished" banner (identical pattern to j-0010)</w:t>
            </w:r>
          </w:p>
          <w:p w14:paraId="410D0EA5" w14:textId="77777777" w:rsidR="003421A5" w:rsidRDefault="00B65614">
            <w:r>
              <w:rPr>
                <w:color w:val="707070"/>
                <w:sz w:val="16"/>
              </w:rPr>
              <w:t>@ time-management-widget.js:153, weekend-widget.js:137</w:t>
            </w:r>
          </w:p>
          <w:p w14:paraId="4B866257" w14:textId="77777777" w:rsidR="003421A5" w:rsidRDefault="00B65614">
            <w:r>
              <w:rPr>
                <w:color w:val="707070"/>
                <w:sz w:val="16"/>
              </w:rPr>
              <w:t xml:space="preserve">⚠ keep variables </w:t>
            </w:r>
            <w:proofErr w:type="gramStart"/>
            <w:r>
              <w:rPr>
                <w:color w:val="707070"/>
                <w:sz w:val="16"/>
              </w:rPr>
              <w:t>exactly: {</w:t>
            </w:r>
            <w:proofErr w:type="gramEnd"/>
            <w:r>
              <w:rPr>
                <w:color w:val="707070"/>
                <w:sz w:val="16"/>
              </w:rPr>
              <w:t>successes}</w:t>
            </w:r>
          </w:p>
          <w:p w14:paraId="48770E26" w14:textId="77777777" w:rsidR="003421A5" w:rsidRDefault="00B65614">
            <w:r>
              <w:rPr>
                <w:color w:val="707070"/>
                <w:sz w:val="16"/>
              </w:rPr>
              <w:t>– Consolidated from 2 identical occurrences; translate once and apply to every occurrence listed above.</w:t>
            </w:r>
          </w:p>
          <w:p w14:paraId="68631399" w14:textId="77777777" w:rsidR="003421A5" w:rsidRDefault="00B65614">
            <w:r>
              <w:rPr>
                <w:color w:val="707070"/>
                <w:sz w:val="16"/>
              </w:rPr>
              <w:t>– PLACEHOLDER - merged 2 fragments into one unit with {successes} placeholder; literal "5" (MAX_ATTEMPTS) is hardcoded as plain text, not derived from a constant — note if MAX_ATTEMPTS ever changes this string needs manual update</w:t>
            </w:r>
          </w:p>
          <w:p w14:paraId="1CCF2A49" w14:textId="77777777" w:rsidR="003421A5" w:rsidRDefault="00B65614">
            <w:r>
              <w:rPr>
                <w:color w:val="707070"/>
                <w:sz w:val="16"/>
              </w:rPr>
              <w:t>– PLACEHOLDER - same merge/placeholder treatment as j-0010</w:t>
            </w:r>
          </w:p>
          <w:p w14:paraId="0866B633" w14:textId="77777777" w:rsidR="003421A5" w:rsidRDefault="00B65614">
            <w:r>
              <w:rPr>
                <w:color w:val="707070"/>
                <w:sz w:val="16"/>
              </w:rPr>
              <w:t>⬜ [[1/]]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11A69D99" w14:textId="77777777" w:rsidR="003421A5" w:rsidRDefault="00B65614">
            <w:r>
              <w:rPr>
                <w:color w:val="707070"/>
                <w:sz w:val="16"/>
              </w:rPr>
              <w:t>⬜ [[2/]]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  <w:p w14:paraId="3097211B" w14:textId="77777777" w:rsidR="003421A5" w:rsidRDefault="00B65614">
            <w:r>
              <w:rPr>
                <w:color w:val="707070"/>
                <w:sz w:val="16"/>
              </w:rPr>
              <w:t>⬜ [[3</w:t>
            </w:r>
            <w:proofErr w:type="gramStart"/>
            <w:r>
              <w:rPr>
                <w:color w:val="707070"/>
                <w:sz w:val="16"/>
              </w:rPr>
              <w:t>]]…</w:t>
            </w:r>
            <w:proofErr w:type="gramEnd"/>
            <w:r>
              <w:rPr>
                <w:color w:val="707070"/>
                <w:sz w:val="16"/>
              </w:rPr>
              <w:t>[[/3]] = span (&lt;span style="font-size:22px;"&gt;)</w:t>
            </w:r>
          </w:p>
          <w:p w14:paraId="458BA980" w14:textId="77777777" w:rsidR="003421A5" w:rsidRDefault="00B65614">
            <w:r>
              <w:rPr>
                <w:color w:val="707070"/>
                <w:sz w:val="16"/>
              </w:rPr>
              <w:t>⬜ [[4/]] = line break (&lt;</w:t>
            </w:r>
            <w:proofErr w:type="spellStart"/>
            <w:r>
              <w:rPr>
                <w:color w:val="707070"/>
                <w:sz w:val="16"/>
              </w:rPr>
              <w:t>br</w:t>
            </w:r>
            <w:proofErr w:type="spellEnd"/>
            <w:r>
              <w:rPr>
                <w:color w:val="707070"/>
                <w:sz w:val="16"/>
              </w:rPr>
              <w:t>&gt;)</w:t>
            </w:r>
          </w:p>
        </w:tc>
      </w:tr>
      <w:tr w:rsidR="003421A5" w14:paraId="13FC1C48" w14:textId="77777777" w:rsidTr="6D63C50B">
        <w:tc>
          <w:tcPr>
            <w:tcW w:w="2041" w:type="dxa"/>
          </w:tcPr>
          <w:p w14:paraId="51697F0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tmw.tmw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r>
              <w:rPr>
                <w:rFonts w:ascii="Consolas" w:hAnsi="Consolas"/>
                <w:sz w:val="16"/>
              </w:rPr>
              <w:t>checkbtn</w:t>
            </w:r>
            <w:proofErr w:type="spellEnd"/>
            <w:r>
              <w:rPr>
                <w:rFonts w:ascii="Consolas" w:hAnsi="Consolas"/>
                <w:sz w:val="16"/>
              </w:rPr>
              <w:t>-when-disabled-after-attempt</w:t>
            </w:r>
          </w:p>
        </w:tc>
        <w:tc>
          <w:tcPr>
            <w:tcW w:w="1134" w:type="dxa"/>
          </w:tcPr>
          <w:p w14:paraId="636E49C1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2214BA4F" w14:textId="77777777" w:rsidR="003421A5" w:rsidRDefault="00B65614">
            <w:pPr>
              <w:bidi/>
              <w:jc w:val="right"/>
            </w:pPr>
            <w:proofErr w:type="spellStart"/>
            <w:r>
              <w:t>הזיזו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הסליידר</w:t>
            </w:r>
            <w:proofErr w:type="spellEnd"/>
            <w:r>
              <w:t xml:space="preserve"> </w:t>
            </w:r>
            <w:proofErr w:type="spellStart"/>
            <w:r>
              <w:t>לבחירת</w:t>
            </w:r>
            <w:proofErr w:type="spellEnd"/>
            <w:r>
              <w:t xml:space="preserve"> </w:t>
            </w:r>
            <w:proofErr w:type="spellStart"/>
            <w:r>
              <w:t>זמן</w:t>
            </w:r>
            <w:proofErr w:type="spellEnd"/>
            <w:r>
              <w:t xml:space="preserve"> </w:t>
            </w:r>
            <w:proofErr w:type="spellStart"/>
            <w:r>
              <w:t>חדש</w:t>
            </w:r>
            <w:proofErr w:type="spellEnd"/>
            <w:r>
              <w:t xml:space="preserve"> -&gt;</w:t>
            </w:r>
          </w:p>
        </w:tc>
        <w:tc>
          <w:tcPr>
            <w:tcW w:w="4365" w:type="dxa"/>
          </w:tcPr>
          <w:p w14:paraId="4DBA1BC7" w14:textId="450BC35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حرِّكوا الشريط لاختيار وقت جديد -&gt;</w:t>
            </w:r>
          </w:p>
        </w:tc>
        <w:tc>
          <w:tcPr>
            <w:tcW w:w="3685" w:type="dxa"/>
          </w:tcPr>
          <w:p w14:paraId="6EB65E74" w14:textId="77777777" w:rsidR="003421A5" w:rsidRDefault="00B65614">
            <w:r>
              <w:rPr>
                <w:color w:val="595959"/>
                <w:sz w:val="16"/>
              </w:rPr>
              <w:t xml:space="preserve">• TMW </w:t>
            </w:r>
            <w:proofErr w:type="spellStart"/>
            <w:r>
              <w:rPr>
                <w:color w:val="595959"/>
                <w:sz w:val="16"/>
              </w:rPr>
              <w:t>checkBtn</w:t>
            </w:r>
            <w:proofErr w:type="spellEnd"/>
            <w:r>
              <w:rPr>
                <w:color w:val="595959"/>
                <w:sz w:val="16"/>
              </w:rPr>
              <w:t xml:space="preserve"> label when disabled after an attempt</w:t>
            </w:r>
          </w:p>
          <w:p w14:paraId="3D84667C" w14:textId="77777777" w:rsidR="003421A5" w:rsidRDefault="00B65614">
            <w:r>
              <w:rPr>
                <w:color w:val="707070"/>
                <w:sz w:val="16"/>
              </w:rPr>
              <w:t>@ time-management-widget.js:158</w:t>
            </w:r>
          </w:p>
          <w:p w14:paraId="34A27BA1" w14:textId="77777777" w:rsidR="003421A5" w:rsidRDefault="00B65614">
            <w:r>
              <w:rPr>
                <w:color w:val="707070"/>
                <w:sz w:val="16"/>
              </w:rPr>
              <w:t>– raw ASCII arrow "-&gt;" embedded in RTL Hebrew sentence, verify rendering after translation</w:t>
            </w:r>
          </w:p>
        </w:tc>
      </w:tr>
    </w:tbl>
    <w:p w14:paraId="02EB378F" w14:textId="77777777" w:rsidR="003421A5" w:rsidRDefault="003421A5"/>
    <w:p w14:paraId="05801176" w14:textId="77777777" w:rsidR="003421A5" w:rsidRDefault="00B65614">
      <w:pPr>
        <w:pStyle w:val="Heading2"/>
      </w:pPr>
      <w:r>
        <w:t xml:space="preserve">weekend-widget.js — Weekend </w:t>
      </w:r>
      <w:proofErr w:type="gramStart"/>
      <w:r>
        <w:t>widget  (</w:t>
      </w:r>
      <w:proofErr w:type="gramEnd"/>
      <w:r>
        <w:t>4 strings)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134"/>
        <w:gridCol w:w="4365"/>
        <w:gridCol w:w="4365"/>
        <w:gridCol w:w="3685"/>
      </w:tblGrid>
      <w:tr w:rsidR="003421A5" w14:paraId="1B9262C2" w14:textId="77777777" w:rsidTr="6D63C50B">
        <w:tc>
          <w:tcPr>
            <w:tcW w:w="2041" w:type="dxa"/>
            <w:shd w:val="clear" w:color="auto" w:fill="D9E2F3"/>
          </w:tcPr>
          <w:p w14:paraId="40828D88" w14:textId="77777777" w:rsidR="003421A5" w:rsidRDefault="00B65614">
            <w:r>
              <w:rPr>
                <w:b/>
                <w:sz w:val="18"/>
              </w:rPr>
              <w:t>ID (do not edit)</w:t>
            </w:r>
          </w:p>
        </w:tc>
        <w:tc>
          <w:tcPr>
            <w:tcW w:w="1134" w:type="dxa"/>
            <w:shd w:val="clear" w:color="auto" w:fill="D9E2F3"/>
          </w:tcPr>
          <w:p w14:paraId="3C3C80FD" w14:textId="77777777" w:rsidR="003421A5" w:rsidRDefault="00B65614">
            <w:r>
              <w:rPr>
                <w:b/>
                <w:sz w:val="18"/>
              </w:rPr>
              <w:t>Type</w:t>
            </w:r>
          </w:p>
        </w:tc>
        <w:tc>
          <w:tcPr>
            <w:tcW w:w="4365" w:type="dxa"/>
            <w:shd w:val="clear" w:color="auto" w:fill="D9E2F3"/>
          </w:tcPr>
          <w:p w14:paraId="66CF25C8" w14:textId="77777777" w:rsidR="003421A5" w:rsidRDefault="00B65614">
            <w:r>
              <w:rPr>
                <w:b/>
                <w:sz w:val="18"/>
              </w:rPr>
              <w:t>Source Text (Hebrew)</w:t>
            </w:r>
          </w:p>
        </w:tc>
        <w:tc>
          <w:tcPr>
            <w:tcW w:w="4365" w:type="dxa"/>
            <w:shd w:val="clear" w:color="auto" w:fill="D9E2F3"/>
          </w:tcPr>
          <w:p w14:paraId="23ED886D" w14:textId="60ADCAAF" w:rsidR="6D63C50B" w:rsidRDefault="6D63C50B" w:rsidP="6D63C50B">
            <w:pPr>
              <w:jc w:val="right"/>
            </w:pPr>
            <w:r w:rsidRPr="6D63C50B">
              <w:rPr>
                <w:rFonts w:eastAsia="Calibri" w:cs="Calibri"/>
                <w:b/>
                <w:bCs/>
                <w:color w:val="000000" w:themeColor="text1"/>
                <w:sz w:val="18"/>
                <w:szCs w:val="18"/>
              </w:rPr>
              <w:t>Translation</w:t>
            </w:r>
            <w:r w:rsidRPr="6D63C50B">
              <w:rPr>
                <w:rFonts w:eastAsia="Calibri" w:cs="Calibri"/>
                <w:color w:val="000000" w:themeColor="text1"/>
                <w:sz w:val="18"/>
                <w:szCs w:val="18"/>
                <w:lang w:val="ar"/>
              </w:rPr>
              <w:t xml:space="preserve"> </w:t>
            </w:r>
          </w:p>
        </w:tc>
        <w:tc>
          <w:tcPr>
            <w:tcW w:w="3685" w:type="dxa"/>
            <w:shd w:val="clear" w:color="auto" w:fill="D9E2F3"/>
          </w:tcPr>
          <w:p w14:paraId="1CD79190" w14:textId="77777777" w:rsidR="003421A5" w:rsidRDefault="00B65614">
            <w:r>
              <w:rPr>
                <w:b/>
                <w:sz w:val="18"/>
              </w:rPr>
              <w:t>Context / Notes</w:t>
            </w:r>
          </w:p>
        </w:tc>
      </w:tr>
      <w:tr w:rsidR="003421A5" w14:paraId="3BCC6FCA" w14:textId="77777777" w:rsidTr="6D63C50B">
        <w:tc>
          <w:tcPr>
            <w:tcW w:w="2041" w:type="dxa"/>
          </w:tcPr>
          <w:p w14:paraId="3AE60F70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ww.weekend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-widget-validation-error-empty-invalid</w:t>
            </w:r>
          </w:p>
        </w:tc>
        <w:tc>
          <w:tcPr>
            <w:tcW w:w="1134" w:type="dxa"/>
          </w:tcPr>
          <w:p w14:paraId="4F5A4CC8" w14:textId="77777777" w:rsidR="003421A5" w:rsidRDefault="00B65614">
            <w:r>
              <w:rPr>
                <w:sz w:val="18"/>
              </w:rPr>
              <w:t>Text</w:t>
            </w:r>
          </w:p>
        </w:tc>
        <w:tc>
          <w:tcPr>
            <w:tcW w:w="4365" w:type="dxa"/>
            <w:shd w:val="clear" w:color="auto" w:fill="F7F7F7"/>
          </w:tcPr>
          <w:p w14:paraId="7AE3BBC1" w14:textId="77777777" w:rsidR="003421A5" w:rsidRDefault="00B65614">
            <w:pPr>
              <w:bidi/>
              <w:jc w:val="right"/>
            </w:pPr>
            <w:proofErr w:type="spellStart"/>
            <w:r>
              <w:t>נא</w:t>
            </w:r>
            <w:proofErr w:type="spellEnd"/>
            <w:r>
              <w:t xml:space="preserve"> </w:t>
            </w:r>
            <w:proofErr w:type="spellStart"/>
            <w:r>
              <w:t>להקליד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האחוז</w:t>
            </w:r>
            <w:proofErr w:type="spellEnd"/>
            <w:r>
              <w:t xml:space="preserve"> </w:t>
            </w:r>
            <w:proofErr w:type="spellStart"/>
            <w:r>
              <w:t>החדש</w:t>
            </w:r>
            <w:proofErr w:type="spellEnd"/>
            <w:r>
              <w:t xml:space="preserve"> </w:t>
            </w:r>
            <w:proofErr w:type="spellStart"/>
            <w:r>
              <w:t>לפני</w:t>
            </w:r>
            <w:proofErr w:type="spellEnd"/>
            <w:r>
              <w:t xml:space="preserve"> </w:t>
            </w:r>
            <w:proofErr w:type="spellStart"/>
            <w:r>
              <w:t>הבדיקה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5661AA29" w14:textId="27D65E1D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الرجاء كتابة النسبة المئويّة الجديدة قبل الفحص. </w:t>
            </w:r>
          </w:p>
        </w:tc>
        <w:tc>
          <w:tcPr>
            <w:tcW w:w="3685" w:type="dxa"/>
          </w:tcPr>
          <w:p w14:paraId="49C2A6A3" w14:textId="77777777" w:rsidR="003421A5" w:rsidRDefault="00B65614">
            <w:r>
              <w:rPr>
                <w:color w:val="595959"/>
                <w:sz w:val="16"/>
              </w:rPr>
              <w:t>• Weekend Widget validation error, empty/invalid percent field</w:t>
            </w:r>
          </w:p>
          <w:p w14:paraId="1645CDE3" w14:textId="77777777" w:rsidR="003421A5" w:rsidRDefault="00B65614">
            <w:r>
              <w:rPr>
                <w:color w:val="707070"/>
                <w:sz w:val="16"/>
              </w:rPr>
              <w:t>@ weekend-widget.js:101</w:t>
            </w:r>
          </w:p>
          <w:p w14:paraId="40760F18" w14:textId="77777777" w:rsidR="003421A5" w:rsidRDefault="00B65614">
            <w:r>
              <w:rPr>
                <w:color w:val="707070"/>
                <w:sz w:val="16"/>
              </w:rPr>
              <w:lastRenderedPageBreak/>
              <w:t>– near-duplicate pattern of j-0007, different field wording</w:t>
            </w:r>
          </w:p>
        </w:tc>
      </w:tr>
      <w:tr w:rsidR="003421A5" w14:paraId="620E7168" w14:textId="77777777" w:rsidTr="6D63C50B">
        <w:tc>
          <w:tcPr>
            <w:tcW w:w="2041" w:type="dxa"/>
          </w:tcPr>
          <w:p w14:paraId="694E597D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lastRenderedPageBreak/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ww.weekend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-widget-success-feedback-message</w:t>
            </w:r>
          </w:p>
        </w:tc>
        <w:tc>
          <w:tcPr>
            <w:tcW w:w="1134" w:type="dxa"/>
          </w:tcPr>
          <w:p w14:paraId="762B0E37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0820B4C1" w14:textId="77777777" w:rsidR="003421A5" w:rsidRDefault="00B65614">
            <w:pPr>
              <w:bidi/>
              <w:jc w:val="right"/>
            </w:pP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הכבוד</w:t>
            </w:r>
            <w:proofErr w:type="spellEnd"/>
            <w:r>
              <w:t xml:space="preserve">! </w:t>
            </w:r>
            <w:proofErr w:type="spellStart"/>
            <w:r>
              <w:t>תשובה</w:t>
            </w:r>
            <w:proofErr w:type="spellEnd"/>
            <w:r>
              <w:t xml:space="preserve"> </w:t>
            </w:r>
            <w:proofErr w:type="spellStart"/>
            <w:r>
              <w:t>נכונה</w:t>
            </w:r>
            <w:proofErr w:type="spellEnd"/>
            <w:r>
              <w:t xml:space="preserve"> </w:t>
            </w:r>
            <w:proofErr w:type="spellStart"/>
            <w:r>
              <w:t>ומדויקת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41DB125" w14:textId="295AB9D3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كلّ الاحترام! الإجابة صحيحة ودقيقة. </w:t>
            </w:r>
          </w:p>
        </w:tc>
        <w:tc>
          <w:tcPr>
            <w:tcW w:w="3685" w:type="dxa"/>
          </w:tcPr>
          <w:p w14:paraId="13439E99" w14:textId="77777777" w:rsidR="003421A5" w:rsidRDefault="00B65614">
            <w:r>
              <w:rPr>
                <w:color w:val="595959"/>
                <w:sz w:val="16"/>
              </w:rPr>
              <w:t>• Weekend Widget success feedback message</w:t>
            </w:r>
          </w:p>
          <w:p w14:paraId="3C515B73" w14:textId="77777777" w:rsidR="003421A5" w:rsidRDefault="00B65614">
            <w:r>
              <w:rPr>
                <w:color w:val="707070"/>
                <w:sz w:val="16"/>
              </w:rPr>
              <w:t>@ weekend-widget.js:122</w:t>
            </w:r>
          </w:p>
          <w:p w14:paraId="45BE9DFB" w14:textId="77777777" w:rsidR="003421A5" w:rsidRDefault="00B65614">
            <w:r>
              <w:rPr>
                <w:color w:val="707070"/>
                <w:sz w:val="16"/>
              </w:rPr>
              <w:t>– near-duplicate of j-0008</w:t>
            </w:r>
          </w:p>
        </w:tc>
      </w:tr>
      <w:tr w:rsidR="003421A5" w14:paraId="4D0D3225" w14:textId="77777777" w:rsidTr="6D63C50B">
        <w:tc>
          <w:tcPr>
            <w:tcW w:w="2041" w:type="dxa"/>
          </w:tcPr>
          <w:p w14:paraId="7231CB7F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ww.weekend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-widget-incorrect-answer-feedback-message</w:t>
            </w:r>
          </w:p>
        </w:tc>
        <w:tc>
          <w:tcPr>
            <w:tcW w:w="1134" w:type="dxa"/>
          </w:tcPr>
          <w:p w14:paraId="686E46D4" w14:textId="77777777" w:rsidR="003421A5" w:rsidRDefault="00B65614">
            <w:r>
              <w:rPr>
                <w:sz w:val="18"/>
              </w:rPr>
              <w:t>Feedback</w:t>
            </w:r>
          </w:p>
        </w:tc>
        <w:tc>
          <w:tcPr>
            <w:tcW w:w="4365" w:type="dxa"/>
            <w:shd w:val="clear" w:color="auto" w:fill="F7F7F7"/>
          </w:tcPr>
          <w:p w14:paraId="7C0EE405" w14:textId="77777777" w:rsidR="003421A5" w:rsidRDefault="00B65614">
            <w:pPr>
              <w:bidi/>
              <w:jc w:val="right"/>
            </w:pPr>
            <w:proofErr w:type="spellStart"/>
            <w:r>
              <w:t>טעיתם</w:t>
            </w:r>
            <w:proofErr w:type="spellEnd"/>
            <w:r>
              <w:t xml:space="preserve"> </w:t>
            </w:r>
            <w:proofErr w:type="spellStart"/>
            <w:r>
              <w:t>בחישוב</w:t>
            </w:r>
            <w:proofErr w:type="spellEnd"/>
            <w:r>
              <w:t xml:space="preserve"> </w:t>
            </w:r>
            <w:proofErr w:type="spellStart"/>
            <w:r>
              <w:t>האחוז</w:t>
            </w:r>
            <w:proofErr w:type="spellEnd"/>
            <w:r>
              <w:t xml:space="preserve"> - </w:t>
            </w:r>
            <w:proofErr w:type="spellStart"/>
            <w:r>
              <w:t>נסו</w:t>
            </w:r>
            <w:proofErr w:type="spellEnd"/>
            <w:r>
              <w:t xml:space="preserve"> </w:t>
            </w:r>
            <w:proofErr w:type="spellStart"/>
            <w:r>
              <w:t>שוב</w:t>
            </w:r>
            <w:proofErr w:type="spellEnd"/>
            <w:r>
              <w:t>.</w:t>
            </w:r>
          </w:p>
        </w:tc>
        <w:tc>
          <w:tcPr>
            <w:tcW w:w="4365" w:type="dxa"/>
          </w:tcPr>
          <w:p w14:paraId="43CEA357" w14:textId="2E82BA99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 xml:space="preserve">أخطأْتُم في حِساب النسبة المئويّة - حاوِلوا مرة أخرى. </w:t>
            </w:r>
          </w:p>
        </w:tc>
        <w:tc>
          <w:tcPr>
            <w:tcW w:w="3685" w:type="dxa"/>
          </w:tcPr>
          <w:p w14:paraId="38A16FC2" w14:textId="77777777" w:rsidR="003421A5" w:rsidRDefault="00B65614">
            <w:r>
              <w:rPr>
                <w:color w:val="595959"/>
                <w:sz w:val="16"/>
              </w:rPr>
              <w:t>• Weekend Widget incorrect-answer feedback message</w:t>
            </w:r>
          </w:p>
          <w:p w14:paraId="7E994CD5" w14:textId="77777777" w:rsidR="003421A5" w:rsidRDefault="00B65614">
            <w:r>
              <w:rPr>
                <w:color w:val="707070"/>
                <w:sz w:val="16"/>
              </w:rPr>
              <w:t>@ weekend-widget.js:125</w:t>
            </w:r>
          </w:p>
          <w:p w14:paraId="1B2210CE" w14:textId="77777777" w:rsidR="003421A5" w:rsidRDefault="00B65614">
            <w:r>
              <w:rPr>
                <w:color w:val="707070"/>
                <w:sz w:val="16"/>
              </w:rPr>
              <w:t>– raw ASCII hyphen used as sentence-dash inside Hebrew RTL sentence</w:t>
            </w:r>
          </w:p>
        </w:tc>
      </w:tr>
      <w:tr w:rsidR="003421A5" w14:paraId="72672ECF" w14:textId="77777777" w:rsidTr="6D63C50B">
        <w:tc>
          <w:tcPr>
            <w:tcW w:w="2041" w:type="dxa"/>
          </w:tcPr>
          <w:p w14:paraId="74B060F6" w14:textId="77777777" w:rsidR="003421A5" w:rsidRDefault="00B65614">
            <w:proofErr w:type="spellStart"/>
            <w:r>
              <w:rPr>
                <w:rFonts w:ascii="Consolas" w:hAnsi="Consolas"/>
                <w:sz w:val="16"/>
              </w:rPr>
              <w:t>js</w:t>
            </w:r>
            <w:proofErr w:type="spellEnd"/>
            <w:r>
              <w:rPr>
                <w:rFonts w:ascii="Consolas" w:hAnsi="Consolas"/>
                <w:sz w:val="16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sz w:val="16"/>
              </w:rPr>
              <w:t>ww.weekend</w:t>
            </w:r>
            <w:proofErr w:type="spellEnd"/>
            <w:proofErr w:type="gramEnd"/>
            <w:r>
              <w:rPr>
                <w:rFonts w:ascii="Consolas" w:hAnsi="Consolas"/>
                <w:sz w:val="16"/>
              </w:rPr>
              <w:t>-widget-</w:t>
            </w:r>
            <w:proofErr w:type="spellStart"/>
            <w:r>
              <w:rPr>
                <w:rFonts w:ascii="Consolas" w:hAnsi="Consolas"/>
                <w:sz w:val="16"/>
              </w:rPr>
              <w:t>checkbtn</w:t>
            </w:r>
            <w:proofErr w:type="spellEnd"/>
            <w:r>
              <w:rPr>
                <w:rFonts w:ascii="Consolas" w:hAnsi="Consolas"/>
                <w:sz w:val="16"/>
              </w:rPr>
              <w:t>-when-disabled-after</w:t>
            </w:r>
          </w:p>
        </w:tc>
        <w:tc>
          <w:tcPr>
            <w:tcW w:w="1134" w:type="dxa"/>
          </w:tcPr>
          <w:p w14:paraId="407D8FE9" w14:textId="77777777" w:rsidR="003421A5" w:rsidRDefault="00B65614">
            <w:r>
              <w:rPr>
                <w:sz w:val="18"/>
              </w:rPr>
              <w:t>Label</w:t>
            </w:r>
          </w:p>
        </w:tc>
        <w:tc>
          <w:tcPr>
            <w:tcW w:w="4365" w:type="dxa"/>
            <w:shd w:val="clear" w:color="auto" w:fill="F7F7F7"/>
          </w:tcPr>
          <w:p w14:paraId="5BEF9A98" w14:textId="77777777" w:rsidR="003421A5" w:rsidRDefault="00B65614">
            <w:pPr>
              <w:bidi/>
              <w:jc w:val="right"/>
            </w:pPr>
            <w:proofErr w:type="spellStart"/>
            <w:r>
              <w:t>הזיזו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הסליידר</w:t>
            </w:r>
            <w:proofErr w:type="spellEnd"/>
            <w:r>
              <w:t xml:space="preserve"> </w:t>
            </w:r>
            <w:proofErr w:type="spellStart"/>
            <w:r>
              <w:t>לבחירת</w:t>
            </w:r>
            <w:proofErr w:type="spellEnd"/>
            <w:r>
              <w:t xml:space="preserve"> </w:t>
            </w:r>
            <w:proofErr w:type="spellStart"/>
            <w:r>
              <w:t>אחוז</w:t>
            </w:r>
            <w:proofErr w:type="spellEnd"/>
            <w:r>
              <w:t xml:space="preserve"> </w:t>
            </w:r>
            <w:proofErr w:type="spellStart"/>
            <w:r>
              <w:t>חדש</w:t>
            </w:r>
            <w:proofErr w:type="spellEnd"/>
            <w:r>
              <w:t xml:space="preserve"> -&gt;</w:t>
            </w:r>
          </w:p>
        </w:tc>
        <w:tc>
          <w:tcPr>
            <w:tcW w:w="4365" w:type="dxa"/>
          </w:tcPr>
          <w:p w14:paraId="2BDF03DE" w14:textId="764006A7" w:rsidR="6D63C50B" w:rsidRDefault="6D63C50B" w:rsidP="6D63C50B">
            <w:pPr>
              <w:bidi/>
            </w:pPr>
            <w:r w:rsidRPr="6D63C50B">
              <w:rPr>
                <w:rFonts w:eastAsia="Calibri" w:cs="Calibri"/>
                <w:color w:val="000000" w:themeColor="text1"/>
                <w:szCs w:val="20"/>
                <w:rtl/>
                <w:lang w:val="ar"/>
              </w:rPr>
              <w:t>حرِّكوا الشريط لاختيار نسبة مئويّة جديدة -&gt;</w:t>
            </w:r>
          </w:p>
        </w:tc>
        <w:tc>
          <w:tcPr>
            <w:tcW w:w="3685" w:type="dxa"/>
          </w:tcPr>
          <w:p w14:paraId="2169276A" w14:textId="77777777" w:rsidR="003421A5" w:rsidRDefault="00B65614">
            <w:r>
              <w:rPr>
                <w:color w:val="595959"/>
                <w:sz w:val="16"/>
              </w:rPr>
              <w:t xml:space="preserve">• Weekend Widget </w:t>
            </w:r>
            <w:proofErr w:type="spellStart"/>
            <w:r>
              <w:rPr>
                <w:color w:val="595959"/>
                <w:sz w:val="16"/>
              </w:rPr>
              <w:t>checkBtn</w:t>
            </w:r>
            <w:proofErr w:type="spellEnd"/>
            <w:r>
              <w:rPr>
                <w:color w:val="595959"/>
                <w:sz w:val="16"/>
              </w:rPr>
              <w:t xml:space="preserve"> label when disabled after an attempt</w:t>
            </w:r>
          </w:p>
          <w:p w14:paraId="06FD8EB7" w14:textId="77777777" w:rsidR="003421A5" w:rsidRDefault="00B65614">
            <w:r>
              <w:rPr>
                <w:color w:val="707070"/>
                <w:sz w:val="16"/>
              </w:rPr>
              <w:t>@ weekend-widget.js:142</w:t>
            </w:r>
          </w:p>
          <w:p w14:paraId="6227ED95" w14:textId="77777777" w:rsidR="003421A5" w:rsidRDefault="00B65614">
            <w:r>
              <w:rPr>
                <w:color w:val="707070"/>
                <w:sz w:val="16"/>
              </w:rPr>
              <w:t>– near-duplicate of j-0016, different noun (percent vs time); same raw ASCII arrow rendering caveat</w:t>
            </w:r>
          </w:p>
        </w:tc>
      </w:tr>
    </w:tbl>
    <w:p w14:paraId="224F09B4" w14:textId="77777777" w:rsidR="00B65614" w:rsidRDefault="00B65614"/>
    <w:sectPr w:rsidR="00B65614" w:rsidSect="00034616">
      <w:pgSz w:w="16838" w:h="11906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460516">
    <w:abstractNumId w:val="0"/>
  </w:num>
  <w:num w:numId="2" w16cid:durableId="1192568750">
    <w:abstractNumId w:val="4"/>
  </w:num>
  <w:num w:numId="3" w16cid:durableId="1270431574">
    <w:abstractNumId w:val="2"/>
  </w:num>
  <w:num w:numId="4" w16cid:durableId="1343362760">
    <w:abstractNumId w:val="7"/>
  </w:num>
  <w:num w:numId="5" w16cid:durableId="15621949">
    <w:abstractNumId w:val="6"/>
  </w:num>
  <w:num w:numId="6" w16cid:durableId="442387641">
    <w:abstractNumId w:val="3"/>
  </w:num>
  <w:num w:numId="7" w16cid:durableId="542906709">
    <w:abstractNumId w:val="8"/>
  </w:num>
  <w:num w:numId="8" w16cid:durableId="639770543">
    <w:abstractNumId w:val="1"/>
  </w:num>
  <w:num w:numId="9" w16cid:durableId="661129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00E"/>
    <w:rsid w:val="000C5D56"/>
    <w:rsid w:val="0015074B"/>
    <w:rsid w:val="0029639D"/>
    <w:rsid w:val="002EB893"/>
    <w:rsid w:val="00326F90"/>
    <w:rsid w:val="003421A5"/>
    <w:rsid w:val="009664E6"/>
    <w:rsid w:val="00AA1D8D"/>
    <w:rsid w:val="00B47730"/>
    <w:rsid w:val="00B65614"/>
    <w:rsid w:val="00C1191B"/>
    <w:rsid w:val="00CB0664"/>
    <w:rsid w:val="00E74C50"/>
    <w:rsid w:val="00FC693F"/>
    <w:rsid w:val="194422F2"/>
    <w:rsid w:val="233CEAD9"/>
    <w:rsid w:val="24D3EC5E"/>
    <w:rsid w:val="253FCE27"/>
    <w:rsid w:val="2B8B3564"/>
    <w:rsid w:val="2D1D078B"/>
    <w:rsid w:val="2FF7C92D"/>
    <w:rsid w:val="45E0FE6D"/>
    <w:rsid w:val="48484F35"/>
    <w:rsid w:val="55FE4C76"/>
    <w:rsid w:val="5A56EBA6"/>
    <w:rsid w:val="5B5AEDE8"/>
    <w:rsid w:val="65D003AB"/>
    <w:rsid w:val="6D63C50B"/>
    <w:rsid w:val="7475276A"/>
    <w:rsid w:val="77BD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7F363C-B90D-40F2-A1F7-2CACB64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10256</Words>
  <Characters>58465</Characters>
  <Application>Microsoft Office Word</Application>
  <DocSecurity>0</DocSecurity>
  <Lines>487</Lines>
  <Paragraphs>137</Paragraphs>
  <ScaleCrop>false</ScaleCrop>
  <Manager/>
  <Company/>
  <LinksUpToDate>false</LinksUpToDate>
  <CharactersWithSpaces>68584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 Blat</cp:lastModifiedBy>
  <cp:revision>2</cp:revision>
  <dcterms:created xsi:type="dcterms:W3CDTF">2026-08-02T09:09:00Z</dcterms:created>
  <dcterms:modified xsi:type="dcterms:W3CDTF">2026-08-02T09:09:00Z</dcterms:modified>
  <cp:category/>
</cp:coreProperties>
</file>